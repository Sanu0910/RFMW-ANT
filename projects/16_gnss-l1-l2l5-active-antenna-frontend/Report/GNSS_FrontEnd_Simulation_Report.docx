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GNSS L1 + L2/L5 Active Antenna Front End</w:t>
      </w:r>
    </w:p>
    <w:p>
      <w:r>
        <w:t>RF circuit models, Touchstone files, ANSYS Circuit automation and simulation report</w:t>
      </w:r>
    </w:p>
    <w:p>
      <w:r>
        <w:t>RFMW-ANT project 16  |  2026-10-31  |  VDD +5 V  |  data: 8 supplied datasheets</w:t>
      </w:r>
    </w:p>
    <w:p>
      <w:pPr>
        <w:pStyle w:val="Heading1"/>
      </w:pPr>
      <w:r>
        <w:t>1  Executive summary</w:t>
      </w:r>
    </w:p>
    <w:p>
      <w:r>
        <w:t>This report models a dual-branch GNSS active-antenna front end built only from the eight documents supplied (Qorvo TQP3M9037, Taoglas HC125A and DXP.02.A, Qualcomm RF360 B7504 and B8889, the RF360 GNSS SAW product brief, the RF360 automotive SAW selection table and RF360 application note #18). The topology was confirmed by the user: two patch feeds per band are combined in an HC125A hybrid, followed by LNA - SAW - LNA - SAW, and the two bands are combined in the DXP.02.A SAW diplexer onto one RF output. All four LNAs run at +5 V / 70 mA.</w:t>
      </w:r>
    </w:p>
    <w:tbl>
      <w:tblPr>
        <w:tblStyle w:val="LightGrid-Accent1"/>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sz w:val="15"/>
              </w:rPr>
              <w:t>Band</w:t>
            </w:r>
          </w:p>
        </w:tc>
        <w:tc>
          <w:tcPr>
            <w:tcW w:type="dxa" w:w="1108"/>
          </w:tcPr>
          <w:p>
            <w:r>
              <w:rPr>
                <w:sz w:val="15"/>
              </w:rPr>
              <w:t>f (MHz)</w:t>
            </w:r>
          </w:p>
        </w:tc>
        <w:tc>
          <w:tcPr>
            <w:tcW w:type="dxa" w:w="1108"/>
          </w:tcPr>
          <w:p>
            <w:r>
              <w:rPr>
                <w:sz w:val="15"/>
              </w:rPr>
              <w:t>Gain (dB)</w:t>
            </w:r>
          </w:p>
        </w:tc>
        <w:tc>
          <w:tcPr>
            <w:tcW w:type="dxa" w:w="1108"/>
          </w:tcPr>
          <w:p>
            <w:r>
              <w:rPr>
                <w:sz w:val="15"/>
              </w:rPr>
              <w:t>Ripple (dB)</w:t>
            </w:r>
          </w:p>
        </w:tc>
        <w:tc>
          <w:tcPr>
            <w:tcW w:type="dxa" w:w="1108"/>
          </w:tcPr>
          <w:p>
            <w:r>
              <w:rPr>
                <w:sz w:val="15"/>
              </w:rPr>
              <w:t>NF (dB)</w:t>
            </w:r>
          </w:p>
        </w:tc>
        <w:tc>
          <w:tcPr>
            <w:tcW w:type="dxa" w:w="1108"/>
          </w:tcPr>
          <w:p>
            <w:r>
              <w:rPr>
                <w:sz w:val="15"/>
              </w:rPr>
              <w:t>In VSWR</w:t>
            </w:r>
          </w:p>
        </w:tc>
        <w:tc>
          <w:tcPr>
            <w:tcW w:type="dxa" w:w="1108"/>
          </w:tcPr>
          <w:p>
            <w:r>
              <w:rPr>
                <w:sz w:val="15"/>
              </w:rPr>
              <w:t>Out VSWR</w:t>
            </w:r>
          </w:p>
        </w:tc>
        <w:tc>
          <w:tcPr>
            <w:tcW w:type="dxa" w:w="1108"/>
          </w:tcPr>
          <w:p>
            <w:r>
              <w:rPr>
                <w:sz w:val="15"/>
              </w:rPr>
              <w:t>GD (ns)</w:t>
            </w:r>
          </w:p>
        </w:tc>
        <w:tc>
          <w:tcPr>
            <w:tcW w:type="dxa" w:w="1108"/>
          </w:tcPr>
          <w:p>
            <w:r>
              <w:rPr>
                <w:sz w:val="15"/>
              </w:rPr>
              <w:t>GD ripple (ns)</w:t>
            </w:r>
          </w:p>
        </w:tc>
      </w:tr>
      <w:tr>
        <w:tc>
          <w:tcPr>
            <w:tcW w:type="dxa" w:w="1108"/>
          </w:tcPr>
          <w:p>
            <w:r>
              <w:rPr>
                <w:sz w:val="15"/>
              </w:rPr>
              <w:t>L1/E1/B1C</w:t>
            </w:r>
          </w:p>
        </w:tc>
        <w:tc>
          <w:tcPr>
            <w:tcW w:type="dxa" w:w="1108"/>
          </w:tcPr>
          <w:p>
            <w:r>
              <w:rPr>
                <w:sz w:val="15"/>
              </w:rPr>
              <w:t>1575.42</w:t>
            </w:r>
          </w:p>
        </w:tc>
        <w:tc>
          <w:tcPr>
            <w:tcW w:type="dxa" w:w="1108"/>
          </w:tcPr>
          <w:p>
            <w:r>
              <w:rPr>
                <w:sz w:val="15"/>
              </w:rPr>
              <w:t>38.60</w:t>
            </w:r>
          </w:p>
        </w:tc>
        <w:tc>
          <w:tcPr>
            <w:tcW w:type="dxa" w:w="1108"/>
          </w:tcPr>
          <w:p>
            <w:r>
              <w:rPr>
                <w:sz w:val="15"/>
              </w:rPr>
              <w:t>0.34</w:t>
            </w:r>
          </w:p>
        </w:tc>
        <w:tc>
          <w:tcPr>
            <w:tcW w:type="dxa" w:w="1108"/>
          </w:tcPr>
          <w:p>
            <w:r>
              <w:rPr>
                <w:sz w:val="15"/>
              </w:rPr>
              <w:t>0.74</w:t>
            </w:r>
          </w:p>
        </w:tc>
        <w:tc>
          <w:tcPr>
            <w:tcW w:type="dxa" w:w="1108"/>
          </w:tcPr>
          <w:p>
            <w:r>
              <w:rPr>
                <w:sz w:val="15"/>
              </w:rPr>
              <w:t>2.29</w:t>
            </w:r>
          </w:p>
        </w:tc>
        <w:tc>
          <w:tcPr>
            <w:tcW w:type="dxa" w:w="1108"/>
          </w:tcPr>
          <w:p>
            <w:r>
              <w:rPr>
                <w:sz w:val="15"/>
              </w:rPr>
              <w:t>1.47</w:t>
            </w:r>
          </w:p>
        </w:tc>
        <w:tc>
          <w:tcPr>
            <w:tcW w:type="dxa" w:w="1108"/>
          </w:tcPr>
          <w:p>
            <w:r>
              <w:rPr>
                <w:sz w:val="15"/>
              </w:rPr>
              <w:t>38.0</w:t>
            </w:r>
          </w:p>
        </w:tc>
        <w:tc>
          <w:tcPr>
            <w:tcW w:type="dxa" w:w="1108"/>
          </w:tcPr>
          <w:p>
            <w:r>
              <w:rPr>
                <w:sz w:val="15"/>
              </w:rPr>
              <w:t>0.1</w:t>
            </w:r>
          </w:p>
        </w:tc>
      </w:tr>
      <w:tr>
        <w:tc>
          <w:tcPr>
            <w:tcW w:type="dxa" w:w="1108"/>
          </w:tcPr>
          <w:p>
            <w:r>
              <w:rPr>
                <w:sz w:val="15"/>
              </w:rPr>
              <w:t>B1I</w:t>
            </w:r>
          </w:p>
        </w:tc>
        <w:tc>
          <w:tcPr>
            <w:tcW w:type="dxa" w:w="1108"/>
          </w:tcPr>
          <w:p>
            <w:r>
              <w:rPr>
                <w:sz w:val="15"/>
              </w:rPr>
              <w:t>1561.10</w:t>
            </w:r>
          </w:p>
        </w:tc>
        <w:tc>
          <w:tcPr>
            <w:tcW w:type="dxa" w:w="1108"/>
          </w:tcPr>
          <w:p>
            <w:r>
              <w:rPr>
                <w:sz w:val="15"/>
              </w:rPr>
              <w:t>37.69</w:t>
            </w:r>
          </w:p>
        </w:tc>
        <w:tc>
          <w:tcPr>
            <w:tcW w:type="dxa" w:w="1108"/>
          </w:tcPr>
          <w:p>
            <w:r>
              <w:rPr>
                <w:sz w:val="15"/>
              </w:rPr>
              <w:t>0.51</w:t>
            </w:r>
          </w:p>
        </w:tc>
        <w:tc>
          <w:tcPr>
            <w:tcW w:type="dxa" w:w="1108"/>
          </w:tcPr>
          <w:p>
            <w:r>
              <w:rPr>
                <w:sz w:val="15"/>
              </w:rPr>
              <w:t>0.74</w:t>
            </w:r>
          </w:p>
        </w:tc>
        <w:tc>
          <w:tcPr>
            <w:tcW w:type="dxa" w:w="1108"/>
          </w:tcPr>
          <w:p>
            <w:r>
              <w:rPr>
                <w:sz w:val="15"/>
              </w:rPr>
              <w:t>1.49</w:t>
            </w:r>
          </w:p>
        </w:tc>
        <w:tc>
          <w:tcPr>
            <w:tcW w:type="dxa" w:w="1108"/>
          </w:tcPr>
          <w:p>
            <w:r>
              <w:rPr>
                <w:sz w:val="15"/>
              </w:rPr>
              <w:t>1.35</w:t>
            </w:r>
          </w:p>
        </w:tc>
        <w:tc>
          <w:tcPr>
            <w:tcW w:type="dxa" w:w="1108"/>
          </w:tcPr>
          <w:p>
            <w:r>
              <w:rPr>
                <w:sz w:val="15"/>
              </w:rPr>
              <w:t>44.4</w:t>
            </w:r>
          </w:p>
        </w:tc>
        <w:tc>
          <w:tcPr>
            <w:tcW w:type="dxa" w:w="1108"/>
          </w:tcPr>
          <w:p>
            <w:r>
              <w:rPr>
                <w:sz w:val="15"/>
              </w:rPr>
              <w:t>6.2</w:t>
            </w:r>
          </w:p>
        </w:tc>
      </w:tr>
      <w:tr>
        <w:tc>
          <w:tcPr>
            <w:tcW w:type="dxa" w:w="1108"/>
          </w:tcPr>
          <w:p>
            <w:r>
              <w:rPr>
                <w:sz w:val="15"/>
              </w:rPr>
              <w:t>G1</w:t>
            </w:r>
          </w:p>
        </w:tc>
        <w:tc>
          <w:tcPr>
            <w:tcW w:type="dxa" w:w="1108"/>
          </w:tcPr>
          <w:p>
            <w:r>
              <w:rPr>
                <w:sz w:val="15"/>
              </w:rPr>
              <w:t>1602.00</w:t>
            </w:r>
          </w:p>
        </w:tc>
        <w:tc>
          <w:tcPr>
            <w:tcW w:type="dxa" w:w="1108"/>
          </w:tcPr>
          <w:p>
            <w:r>
              <w:rPr>
                <w:sz w:val="15"/>
              </w:rPr>
              <w:t>37.56</w:t>
            </w:r>
          </w:p>
        </w:tc>
        <w:tc>
          <w:tcPr>
            <w:tcW w:type="dxa" w:w="1108"/>
          </w:tcPr>
          <w:p>
            <w:r>
              <w:rPr>
                <w:sz w:val="15"/>
              </w:rPr>
              <w:t>0.14</w:t>
            </w:r>
          </w:p>
        </w:tc>
        <w:tc>
          <w:tcPr>
            <w:tcW w:type="dxa" w:w="1108"/>
          </w:tcPr>
          <w:p>
            <w:r>
              <w:rPr>
                <w:sz w:val="15"/>
              </w:rPr>
              <w:t>0.73</w:t>
            </w:r>
          </w:p>
        </w:tc>
        <w:tc>
          <w:tcPr>
            <w:tcW w:type="dxa" w:w="1108"/>
          </w:tcPr>
          <w:p>
            <w:r>
              <w:rPr>
                <w:sz w:val="15"/>
              </w:rPr>
              <w:t>2.07</w:t>
            </w:r>
          </w:p>
        </w:tc>
        <w:tc>
          <w:tcPr>
            <w:tcW w:type="dxa" w:w="1108"/>
          </w:tcPr>
          <w:p>
            <w:r>
              <w:rPr>
                <w:sz w:val="15"/>
              </w:rPr>
              <w:t>1.26</w:t>
            </w:r>
          </w:p>
        </w:tc>
        <w:tc>
          <w:tcPr>
            <w:tcW w:type="dxa" w:w="1108"/>
          </w:tcPr>
          <w:p>
            <w:r>
              <w:rPr>
                <w:sz w:val="15"/>
              </w:rPr>
              <w:t>41.8</w:t>
            </w:r>
          </w:p>
        </w:tc>
        <w:tc>
          <w:tcPr>
            <w:tcW w:type="dxa" w:w="1108"/>
          </w:tcPr>
          <w:p>
            <w:r>
              <w:rPr>
                <w:sz w:val="15"/>
              </w:rPr>
              <w:t>9.7</w:t>
            </w:r>
          </w:p>
        </w:tc>
      </w:tr>
      <w:tr>
        <w:tc>
          <w:tcPr>
            <w:tcW w:type="dxa" w:w="1108"/>
          </w:tcPr>
          <w:p>
            <w:r>
              <w:rPr>
                <w:sz w:val="15"/>
              </w:rPr>
              <w:t>L5/E5a/B2a</w:t>
            </w:r>
          </w:p>
        </w:tc>
        <w:tc>
          <w:tcPr>
            <w:tcW w:type="dxa" w:w="1108"/>
          </w:tcPr>
          <w:p>
            <w:r>
              <w:rPr>
                <w:sz w:val="15"/>
              </w:rPr>
              <w:t>1176.45</w:t>
            </w:r>
          </w:p>
        </w:tc>
        <w:tc>
          <w:tcPr>
            <w:tcW w:type="dxa" w:w="1108"/>
          </w:tcPr>
          <w:p>
            <w:r>
              <w:rPr>
                <w:sz w:val="15"/>
              </w:rPr>
              <w:t>41.99</w:t>
            </w:r>
          </w:p>
        </w:tc>
        <w:tc>
          <w:tcPr>
            <w:tcW w:type="dxa" w:w="1108"/>
          </w:tcPr>
          <w:p>
            <w:r>
              <w:rPr>
                <w:sz w:val="15"/>
              </w:rPr>
              <w:t>1.14</w:t>
            </w:r>
          </w:p>
        </w:tc>
        <w:tc>
          <w:tcPr>
            <w:tcW w:type="dxa" w:w="1108"/>
          </w:tcPr>
          <w:p>
            <w:r>
              <w:rPr>
                <w:sz w:val="15"/>
              </w:rPr>
              <w:t>0.59</w:t>
            </w:r>
          </w:p>
        </w:tc>
        <w:tc>
          <w:tcPr>
            <w:tcW w:type="dxa" w:w="1108"/>
          </w:tcPr>
          <w:p>
            <w:r>
              <w:rPr>
                <w:sz w:val="15"/>
              </w:rPr>
              <w:t>1.63</w:t>
            </w:r>
          </w:p>
        </w:tc>
        <w:tc>
          <w:tcPr>
            <w:tcW w:type="dxa" w:w="1108"/>
          </w:tcPr>
          <w:p>
            <w:r>
              <w:rPr>
                <w:sz w:val="15"/>
              </w:rPr>
              <w:t>1.42</w:t>
            </w:r>
          </w:p>
        </w:tc>
        <w:tc>
          <w:tcPr>
            <w:tcW w:type="dxa" w:w="1108"/>
          </w:tcPr>
          <w:p>
            <w:r>
              <w:rPr>
                <w:sz w:val="15"/>
              </w:rPr>
              <w:t>27.3</w:t>
            </w:r>
          </w:p>
        </w:tc>
        <w:tc>
          <w:tcPr>
            <w:tcW w:type="dxa" w:w="1108"/>
          </w:tcPr>
          <w:p>
            <w:r>
              <w:rPr>
                <w:sz w:val="15"/>
              </w:rPr>
              <w:t>14.9</w:t>
            </w:r>
          </w:p>
        </w:tc>
      </w:tr>
      <w:tr>
        <w:tc>
          <w:tcPr>
            <w:tcW w:type="dxa" w:w="1108"/>
          </w:tcPr>
          <w:p>
            <w:r>
              <w:rPr>
                <w:sz w:val="15"/>
              </w:rPr>
              <w:t>E5b/B2b</w:t>
            </w:r>
          </w:p>
        </w:tc>
        <w:tc>
          <w:tcPr>
            <w:tcW w:type="dxa" w:w="1108"/>
          </w:tcPr>
          <w:p>
            <w:r>
              <w:rPr>
                <w:sz w:val="15"/>
              </w:rPr>
              <w:t>1207.14</w:t>
            </w:r>
          </w:p>
        </w:tc>
        <w:tc>
          <w:tcPr>
            <w:tcW w:type="dxa" w:w="1108"/>
          </w:tcPr>
          <w:p>
            <w:r>
              <w:rPr>
                <w:sz w:val="15"/>
              </w:rPr>
              <w:t>41.55</w:t>
            </w:r>
          </w:p>
        </w:tc>
        <w:tc>
          <w:tcPr>
            <w:tcW w:type="dxa" w:w="1108"/>
          </w:tcPr>
          <w:p>
            <w:r>
              <w:rPr>
                <w:sz w:val="15"/>
              </w:rPr>
              <w:t>0.42</w:t>
            </w:r>
          </w:p>
        </w:tc>
        <w:tc>
          <w:tcPr>
            <w:tcW w:type="dxa" w:w="1108"/>
          </w:tcPr>
          <w:p>
            <w:r>
              <w:rPr>
                <w:sz w:val="15"/>
              </w:rPr>
              <w:t>0.60</w:t>
            </w:r>
          </w:p>
        </w:tc>
        <w:tc>
          <w:tcPr>
            <w:tcW w:type="dxa" w:w="1108"/>
          </w:tcPr>
          <w:p>
            <w:r>
              <w:rPr>
                <w:sz w:val="15"/>
              </w:rPr>
              <w:t>2.75</w:t>
            </w:r>
          </w:p>
        </w:tc>
        <w:tc>
          <w:tcPr>
            <w:tcW w:type="dxa" w:w="1108"/>
          </w:tcPr>
          <w:p>
            <w:r>
              <w:rPr>
                <w:sz w:val="15"/>
              </w:rPr>
              <w:t>2.17</w:t>
            </w:r>
          </w:p>
        </w:tc>
        <w:tc>
          <w:tcPr>
            <w:tcW w:type="dxa" w:w="1108"/>
          </w:tcPr>
          <w:p>
            <w:r>
              <w:rPr>
                <w:sz w:val="15"/>
              </w:rPr>
              <w:t>24.2</w:t>
            </w:r>
          </w:p>
        </w:tc>
        <w:tc>
          <w:tcPr>
            <w:tcW w:type="dxa" w:w="1108"/>
          </w:tcPr>
          <w:p>
            <w:r>
              <w:rPr>
                <w:sz w:val="15"/>
              </w:rPr>
              <w:t>5.2</w:t>
            </w:r>
          </w:p>
        </w:tc>
      </w:tr>
      <w:tr>
        <w:tc>
          <w:tcPr>
            <w:tcW w:type="dxa" w:w="1108"/>
          </w:tcPr>
          <w:p>
            <w:r>
              <w:rPr>
                <w:sz w:val="15"/>
              </w:rPr>
              <w:t>L2</w:t>
            </w:r>
          </w:p>
        </w:tc>
        <w:tc>
          <w:tcPr>
            <w:tcW w:type="dxa" w:w="1108"/>
          </w:tcPr>
          <w:p>
            <w:r>
              <w:rPr>
                <w:sz w:val="15"/>
              </w:rPr>
              <w:t>1227.60</w:t>
            </w:r>
          </w:p>
        </w:tc>
        <w:tc>
          <w:tcPr>
            <w:tcW w:type="dxa" w:w="1108"/>
          </w:tcPr>
          <w:p>
            <w:r>
              <w:rPr>
                <w:sz w:val="15"/>
              </w:rPr>
              <w:t>40.14</w:t>
            </w:r>
          </w:p>
        </w:tc>
        <w:tc>
          <w:tcPr>
            <w:tcW w:type="dxa" w:w="1108"/>
          </w:tcPr>
          <w:p>
            <w:r>
              <w:rPr>
                <w:sz w:val="15"/>
              </w:rPr>
              <w:t>0.41</w:t>
            </w:r>
          </w:p>
        </w:tc>
        <w:tc>
          <w:tcPr>
            <w:tcW w:type="dxa" w:w="1108"/>
          </w:tcPr>
          <w:p>
            <w:r>
              <w:rPr>
                <w:sz w:val="15"/>
              </w:rPr>
              <w:t>0.62</w:t>
            </w:r>
          </w:p>
        </w:tc>
        <w:tc>
          <w:tcPr>
            <w:tcW w:type="dxa" w:w="1108"/>
          </w:tcPr>
          <w:p>
            <w:r>
              <w:rPr>
                <w:sz w:val="15"/>
              </w:rPr>
              <w:t>1.96</w:t>
            </w:r>
          </w:p>
        </w:tc>
        <w:tc>
          <w:tcPr>
            <w:tcW w:type="dxa" w:w="1108"/>
          </w:tcPr>
          <w:p>
            <w:r>
              <w:rPr>
                <w:sz w:val="15"/>
              </w:rPr>
              <w:t>1.58</w:t>
            </w:r>
          </w:p>
        </w:tc>
        <w:tc>
          <w:tcPr>
            <w:tcW w:type="dxa" w:w="1108"/>
          </w:tcPr>
          <w:p>
            <w:r>
              <w:rPr>
                <w:sz w:val="15"/>
              </w:rPr>
              <w:t>32.0</w:t>
            </w:r>
          </w:p>
        </w:tc>
        <w:tc>
          <w:tcPr>
            <w:tcW w:type="dxa" w:w="1108"/>
          </w:tcPr>
          <w:p>
            <w:r>
              <w:rPr>
                <w:sz w:val="15"/>
              </w:rPr>
              <w:t>0.8</w:t>
            </w:r>
          </w:p>
        </w:tc>
      </w:tr>
      <w:tr>
        <w:tc>
          <w:tcPr>
            <w:tcW w:type="dxa" w:w="1108"/>
          </w:tcPr>
          <w:p>
            <w:r>
              <w:rPr>
                <w:sz w:val="15"/>
              </w:rPr>
              <w:t>G2</w:t>
            </w:r>
          </w:p>
        </w:tc>
        <w:tc>
          <w:tcPr>
            <w:tcW w:type="dxa" w:w="1108"/>
          </w:tcPr>
          <w:p>
            <w:r>
              <w:rPr>
                <w:sz w:val="15"/>
              </w:rPr>
              <w:t>1248.00</w:t>
            </w:r>
          </w:p>
        </w:tc>
        <w:tc>
          <w:tcPr>
            <w:tcW w:type="dxa" w:w="1108"/>
          </w:tcPr>
          <w:p>
            <w:r>
              <w:rPr>
                <w:sz w:val="15"/>
              </w:rPr>
              <w:t>33.40</w:t>
            </w:r>
          </w:p>
        </w:tc>
        <w:tc>
          <w:tcPr>
            <w:tcW w:type="dxa" w:w="1108"/>
          </w:tcPr>
          <w:p>
            <w:r>
              <w:rPr>
                <w:sz w:val="15"/>
              </w:rPr>
              <w:t>12.37</w:t>
            </w:r>
          </w:p>
        </w:tc>
        <w:tc>
          <w:tcPr>
            <w:tcW w:type="dxa" w:w="1108"/>
          </w:tcPr>
          <w:p>
            <w:r>
              <w:rPr>
                <w:sz w:val="15"/>
              </w:rPr>
              <w:t>0.67</w:t>
            </w:r>
          </w:p>
        </w:tc>
        <w:tc>
          <w:tcPr>
            <w:tcW w:type="dxa" w:w="1108"/>
          </w:tcPr>
          <w:p>
            <w:r>
              <w:rPr>
                <w:sz w:val="15"/>
              </w:rPr>
              <w:t>1.52</w:t>
            </w:r>
          </w:p>
        </w:tc>
        <w:tc>
          <w:tcPr>
            <w:tcW w:type="dxa" w:w="1108"/>
          </w:tcPr>
          <w:p>
            <w:r>
              <w:rPr>
                <w:sz w:val="15"/>
              </w:rPr>
              <w:t>1.36</w:t>
            </w:r>
          </w:p>
        </w:tc>
        <w:tc>
          <w:tcPr>
            <w:tcW w:type="dxa" w:w="1108"/>
          </w:tcPr>
          <w:p>
            <w:r>
              <w:rPr>
                <w:sz w:val="15"/>
              </w:rPr>
              <w:t>80.1</w:t>
            </w:r>
          </w:p>
        </w:tc>
        <w:tc>
          <w:tcPr>
            <w:tcW w:type="dxa" w:w="1108"/>
          </w:tcPr>
          <w:p>
            <w:r>
              <w:rPr>
                <w:sz w:val="15"/>
              </w:rPr>
              <w:t>33.1</w:t>
            </w:r>
          </w:p>
        </w:tc>
      </w:tr>
    </w:tbl>
    <w:p>
      <w:r>
        <w:rPr>
          <w:i/>
          <w:sz w:val="17"/>
        </w:rPr>
        <w:t>Table 1 - Simulated system performance at the band centres (virtual RHCP input to RF output, 50 ohm, 25 C). Ripple and group-delay ripple over the signal bandwidth. Group delay is an estimate (min-phase SAW models).</w:t>
      </w:r>
    </w:p>
    <w:p>
      <w:r>
        <w:t>Key findings:</w:t>
      </w:r>
    </w:p>
    <w:p>
      <w:pPr>
        <w:pStyle w:val="ListBullet"/>
      </w:pPr>
      <w:r>
        <w:t>Noise figure 0.74 dB at L1 and 0.59 dB at L5, set almost entirely by the hybrid loss (0.36 / 0.19 dB) plus LNA 1. The second LNA, both SAWs and the 3.1-3.6 dB diplexer loss add &lt; 0.02 dB.</w:t>
      </w:r>
    </w:p>
    <w:p>
      <w:pPr>
        <w:pStyle w:val="ListBullet"/>
      </w:pPr>
      <w:r>
        <w:t>Gain 38.6 dB (L1) and 42.0 dB (L5) - higher than most GNSS receivers want (typ. 15-30 dB at the receiver input after the cable). See recommendations.</w:t>
      </w:r>
    </w:p>
    <w:p>
      <w:pPr>
        <w:pStyle w:val="ListBullet"/>
      </w:pPr>
      <w:r>
        <w:t>All blocks and both branches are unconditionally stable: LNA K &gt;= 1.014, mu &gt;= 1.057 over 0.05-5 GHz; branch mu &gt;= 1.035.</w:t>
      </w:r>
    </w:p>
    <w:p>
      <w:pPr>
        <w:pStyle w:val="ListBullet"/>
      </w:pPr>
      <w:r>
        <w:t>Input match at the RHCP port is only VSWR 2.29 at L1 and 2.75 at E5b: the LNA S11 (-10 dB) reflects through the hybrid back to the antenna.</w:t>
      </w:r>
    </w:p>
    <w:p>
      <w:pPr>
        <w:pStyle w:val="ListBullet"/>
      </w:pPr>
      <w:r>
        <w:t>GLONASS G2 (1246-1256 MHz) is not usable: the B8889 pass-band ends at ~1245 MHz (gain ripple 12.4 dB across G2).</w:t>
      </w:r>
    </w:p>
    <w:p>
      <w:pPr>
        <w:pStyle w:val="ListBullet"/>
      </w:pPr>
      <w:r>
        <w:t>Interference: an aviation DME/TACAN pulse of -30 dBm at 1150 MHz is attenuated only ~4 dB by each B8889 and reaches +13.3 dBm at LNA 2 output - above the B8889 input rating (+5 dBm) and only 8.3 dB below LNA 2 P1dB; Iridium (1621 MHz, -20 dBm) reaches +12.0 dBm in the L1 branch. There is no filter in front of LNA 1, so cellular uplinks at -10 dBm leave only ~7-10 dB back-off at LNA 1.</w:t>
      </w:r>
    </w:p>
    <w:p>
      <w:pPr>
        <w:pStyle w:val="ListBullet"/>
      </w:pPr>
      <w:r>
        <w:t>Three independent circuit solvers agree: scikit-rf (reference), heavi and circuitRF differ by &lt; 0.01 dB in band. The ANSYS AEDT run is described in section 10.</w:t>
      </w:r>
    </w:p>
    <w:p>
      <w:r>
        <w:t>Data quality: only the LNA S-parameters and noise parameters, the HC125A typical table and the datasheet spec tables are measured/extracted values. The SAW and diplexer Touchstone files are ESTIMATES built from digitized curves with a minimum-phase reconstruction; they reproduce every datasheet insertion-loss and attenuation table entry (section 11) but are not measured data. Replace them with vendor .s2p/.s3p files when available.</w:t>
      </w:r>
    </w:p>
    <w:p>
      <w:r>
        <w:br w:type="page"/>
      </w:r>
    </w:p>
    <w:p>
      <w:pPr>
        <w:pStyle w:val="Heading1"/>
      </w:pPr>
      <w:r>
        <w:t>2  System architecture and connection diagram</w:t>
      </w:r>
    </w:p>
    <w:p>
      <w:pPr>
        <w:jc w:val="center"/>
      </w:pPr>
      <w:r>
        <w:drawing>
          <wp:inline xmlns:a="http://schemas.openxmlformats.org/drawingml/2006/main" xmlns:pic="http://schemas.openxmlformats.org/drawingml/2006/picture">
            <wp:extent cx="5760000" cy="1728000"/>
            <wp:docPr id="1" name="Picture 1"/>
            <wp:cNvGraphicFramePr>
              <a:graphicFrameLocks noChangeAspect="1"/>
            </wp:cNvGraphicFramePr>
            <a:graphic>
              <a:graphicData uri="http://schemas.openxmlformats.org/drawingml/2006/picture">
                <pic:pic>
                  <pic:nvPicPr>
                    <pic:cNvPr id="0" name="connection_diagram.png"/>
                    <pic:cNvPicPr/>
                  </pic:nvPicPr>
                  <pic:blipFill>
                    <a:blip r:embed="rId9"/>
                    <a:stretch>
                      <a:fillRect/>
                    </a:stretch>
                  </pic:blipFill>
                  <pic:spPr>
                    <a:xfrm>
                      <a:off x="0" y="0"/>
                      <a:ext cx="5760000" cy="1728000"/>
                    </a:xfrm>
                    <a:prstGeom prst="rect"/>
                  </pic:spPr>
                </pic:pic>
              </a:graphicData>
            </a:graphic>
          </wp:inline>
        </w:drawing>
      </w:r>
    </w:p>
    <w:p>
      <w:r>
        <w:rPr>
          <w:i/>
          <w:sz w:val="17"/>
        </w:rPr>
        <w:t>Figure 1 - Connection diagram (user-confirmed topology).</w:t>
      </w:r>
    </w:p>
    <w:p>
      <w:r>
        <w:t>Signal path per branch: two orthogonal patch feeds -&gt; HC125A 3 dB quadrature hybrid (pins 3/4 in, pin 1 out, pin 2 terminated in 50 ohm) -&gt; TQP3M9037 LNA 1 -&gt; SAW -&gt; TQP3M9037 LNA 2 -&gt; SAW -&gt; DXP.02.A port (L1: pin 7, L2/L5: pin 5). The DXP.02.A is used in reverse as a combiner (reciprocal SAW device) and drives the common RF output (pin 2).</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935"/>
          </w:tcPr>
          <w:p>
            <w:r>
              <w:rPr>
                <w:sz w:val="15"/>
              </w:rPr>
              <w:t>Ref</w:t>
            </w:r>
          </w:p>
        </w:tc>
        <w:tc>
          <w:tcPr>
            <w:tcW w:type="dxa" w:w="1986"/>
          </w:tcPr>
          <w:p>
            <w:r>
              <w:rPr>
                <w:sz w:val="15"/>
              </w:rPr>
              <w:t>Part</w:t>
            </w:r>
          </w:p>
        </w:tc>
        <w:tc>
          <w:tcPr>
            <w:tcW w:type="dxa" w:w="1402"/>
          </w:tcPr>
          <w:p>
            <w:r>
              <w:rPr>
                <w:sz w:val="15"/>
              </w:rPr>
              <w:t>Manufacturer</w:t>
            </w:r>
          </w:p>
        </w:tc>
        <w:tc>
          <w:tcPr>
            <w:tcW w:type="dxa" w:w="2687"/>
          </w:tcPr>
          <w:p>
            <w:r>
              <w:rPr>
                <w:sz w:val="15"/>
              </w:rPr>
              <w:t>Function</w:t>
            </w:r>
          </w:p>
        </w:tc>
        <w:tc>
          <w:tcPr>
            <w:tcW w:type="dxa" w:w="526"/>
          </w:tcPr>
          <w:p>
            <w:r>
              <w:rPr>
                <w:sz w:val="15"/>
              </w:rPr>
              <w:t>Qty</w:t>
            </w:r>
          </w:p>
        </w:tc>
        <w:tc>
          <w:tcPr>
            <w:tcW w:type="dxa" w:w="2103"/>
          </w:tcPr>
          <w:p>
            <w:r>
              <w:rPr>
                <w:sz w:val="15"/>
              </w:rPr>
              <w:t>Data used</w:t>
            </w:r>
          </w:p>
        </w:tc>
      </w:tr>
      <w:tr>
        <w:tc>
          <w:tcPr>
            <w:tcW w:type="dxa" w:w="935"/>
          </w:tcPr>
          <w:p>
            <w:r>
              <w:rPr>
                <w:sz w:val="15"/>
              </w:rPr>
              <w:t>U1-U4</w:t>
            </w:r>
          </w:p>
        </w:tc>
        <w:tc>
          <w:tcPr>
            <w:tcW w:type="dxa" w:w="1986"/>
          </w:tcPr>
          <w:p>
            <w:r>
              <w:rPr>
                <w:sz w:val="15"/>
              </w:rPr>
              <w:t>TQP3M9037</w:t>
            </w:r>
          </w:p>
        </w:tc>
        <w:tc>
          <w:tcPr>
            <w:tcW w:type="dxa" w:w="1402"/>
          </w:tcPr>
          <w:p>
            <w:r>
              <w:rPr>
                <w:sz w:val="15"/>
              </w:rPr>
              <w:t>Qorvo</w:t>
            </w:r>
          </w:p>
        </w:tc>
        <w:tc>
          <w:tcPr>
            <w:tcW w:type="dxa" w:w="2687"/>
          </w:tcPr>
          <w:p>
            <w:r>
              <w:rPr>
                <w:sz w:val="15"/>
              </w:rPr>
              <w:t>LNA 0.7-6 GHz, NF 0.4 dB, 20 dB</w:t>
            </w:r>
          </w:p>
        </w:tc>
        <w:tc>
          <w:tcPr>
            <w:tcW w:type="dxa" w:w="526"/>
          </w:tcPr>
          <w:p>
            <w:r>
              <w:rPr>
                <w:sz w:val="15"/>
              </w:rPr>
              <w:t>4</w:t>
            </w:r>
          </w:p>
        </w:tc>
        <w:tc>
          <w:tcPr>
            <w:tcW w:type="dxa" w:w="2103"/>
          </w:tcPr>
          <w:p>
            <w:r>
              <w:rPr>
                <w:sz w:val="15"/>
              </w:rPr>
              <w:t>S-param + noise tables (5 V)</w:t>
            </w:r>
          </w:p>
        </w:tc>
      </w:tr>
      <w:tr>
        <w:tc>
          <w:tcPr>
            <w:tcW w:type="dxa" w:w="935"/>
          </w:tcPr>
          <w:p>
            <w:r>
              <w:rPr>
                <w:sz w:val="15"/>
              </w:rPr>
              <w:t>HY1, HY2</w:t>
            </w:r>
          </w:p>
        </w:tc>
        <w:tc>
          <w:tcPr>
            <w:tcW w:type="dxa" w:w="1986"/>
          </w:tcPr>
          <w:p>
            <w:r>
              <w:rPr>
                <w:sz w:val="15"/>
              </w:rPr>
              <w:t>HC125A</w:t>
            </w:r>
          </w:p>
        </w:tc>
        <w:tc>
          <w:tcPr>
            <w:tcW w:type="dxa" w:w="1402"/>
          </w:tcPr>
          <w:p>
            <w:r>
              <w:rPr>
                <w:sz w:val="15"/>
              </w:rPr>
              <w:t>Taoglas</w:t>
            </w:r>
          </w:p>
        </w:tc>
        <w:tc>
          <w:tcPr>
            <w:tcW w:type="dxa" w:w="2687"/>
          </w:tcPr>
          <w:p>
            <w:r>
              <w:rPr>
                <w:sz w:val="15"/>
              </w:rPr>
              <w:t>3 dB 90 deg hybrid 1150-1630 MHz</w:t>
            </w:r>
          </w:p>
        </w:tc>
        <w:tc>
          <w:tcPr>
            <w:tcW w:type="dxa" w:w="526"/>
          </w:tcPr>
          <w:p>
            <w:r>
              <w:rPr>
                <w:sz w:val="15"/>
              </w:rPr>
              <w:t>2</w:t>
            </w:r>
          </w:p>
        </w:tc>
        <w:tc>
          <w:tcPr>
            <w:tcW w:type="dxa" w:w="2103"/>
          </w:tcPr>
          <w:p>
            <w:r>
              <w:rPr>
                <w:sz w:val="15"/>
              </w:rPr>
              <w:t>Typical table p.6</w:t>
            </w:r>
          </w:p>
        </w:tc>
      </w:tr>
      <w:tr>
        <w:tc>
          <w:tcPr>
            <w:tcW w:type="dxa" w:w="935"/>
          </w:tcPr>
          <w:p>
            <w:r>
              <w:rPr>
                <w:sz w:val="15"/>
              </w:rPr>
              <w:t>F1, F2</w:t>
            </w:r>
          </w:p>
        </w:tc>
        <w:tc>
          <w:tcPr>
            <w:tcW w:type="dxa" w:w="1986"/>
          </w:tcPr>
          <w:p>
            <w:r>
              <w:rPr>
                <w:sz w:val="15"/>
              </w:rPr>
              <w:t>B7504 (B39162B7504L210)</w:t>
            </w:r>
          </w:p>
        </w:tc>
        <w:tc>
          <w:tcPr>
            <w:tcW w:type="dxa" w:w="1402"/>
          </w:tcPr>
          <w:p>
            <w:r>
              <w:rPr>
                <w:sz w:val="15"/>
              </w:rPr>
              <w:t>Qualcomm RF360</w:t>
            </w:r>
          </w:p>
        </w:tc>
        <w:tc>
          <w:tcPr>
            <w:tcW w:type="dxa" w:w="2687"/>
          </w:tcPr>
          <w:p>
            <w:r>
              <w:rPr>
                <w:sz w:val="15"/>
              </w:rPr>
              <w:t>SAW L1/B1/G1 1559-1606 MHz</w:t>
            </w:r>
          </w:p>
        </w:tc>
        <w:tc>
          <w:tcPr>
            <w:tcW w:type="dxa" w:w="526"/>
          </w:tcPr>
          <w:p>
            <w:r>
              <w:rPr>
                <w:sz w:val="15"/>
              </w:rPr>
              <w:t>2</w:t>
            </w:r>
          </w:p>
        </w:tc>
        <w:tc>
          <w:tcPr>
            <w:tcW w:type="dxa" w:w="2103"/>
          </w:tcPr>
          <w:p>
            <w:r>
              <w:rPr>
                <w:sz w:val="15"/>
              </w:rPr>
              <w:t>Spec table + digitized plots</w:t>
            </w:r>
          </w:p>
        </w:tc>
      </w:tr>
      <w:tr>
        <w:tc>
          <w:tcPr>
            <w:tcW w:type="dxa" w:w="935"/>
          </w:tcPr>
          <w:p>
            <w:r>
              <w:rPr>
                <w:sz w:val="15"/>
              </w:rPr>
              <w:t>F3, F4</w:t>
            </w:r>
          </w:p>
        </w:tc>
        <w:tc>
          <w:tcPr>
            <w:tcW w:type="dxa" w:w="1986"/>
          </w:tcPr>
          <w:p>
            <w:r>
              <w:rPr>
                <w:sz w:val="15"/>
              </w:rPr>
              <w:t>B8889 (B39122B8889P810)</w:t>
            </w:r>
          </w:p>
        </w:tc>
        <w:tc>
          <w:tcPr>
            <w:tcW w:type="dxa" w:w="1402"/>
          </w:tcPr>
          <w:p>
            <w:r>
              <w:rPr>
                <w:sz w:val="15"/>
              </w:rPr>
              <w:t>Qualcomm RF360</w:t>
            </w:r>
          </w:p>
        </w:tc>
        <w:tc>
          <w:tcPr>
            <w:tcW w:type="dxa" w:w="2687"/>
          </w:tcPr>
          <w:p>
            <w:r>
              <w:rPr>
                <w:sz w:val="15"/>
              </w:rPr>
              <w:t>SAW L5/E5/B2/L2 1166-1229 MHz (+2x6.8 nH)</w:t>
            </w:r>
          </w:p>
        </w:tc>
        <w:tc>
          <w:tcPr>
            <w:tcW w:type="dxa" w:w="526"/>
          </w:tcPr>
          <w:p>
            <w:r>
              <w:rPr>
                <w:sz w:val="15"/>
              </w:rPr>
              <w:t>2</w:t>
            </w:r>
          </w:p>
        </w:tc>
        <w:tc>
          <w:tcPr>
            <w:tcW w:type="dxa" w:w="2103"/>
          </w:tcPr>
          <w:p>
            <w:r>
              <w:rPr>
                <w:sz w:val="15"/>
              </w:rPr>
              <w:t>Spec table + digitized plots</w:t>
            </w:r>
          </w:p>
        </w:tc>
      </w:tr>
      <w:tr>
        <w:tc>
          <w:tcPr>
            <w:tcW w:type="dxa" w:w="935"/>
          </w:tcPr>
          <w:p>
            <w:r>
              <w:rPr>
                <w:sz w:val="15"/>
              </w:rPr>
              <w:t>DX1</w:t>
            </w:r>
          </w:p>
        </w:tc>
        <w:tc>
          <w:tcPr>
            <w:tcW w:type="dxa" w:w="1986"/>
          </w:tcPr>
          <w:p>
            <w:r>
              <w:rPr>
                <w:sz w:val="15"/>
              </w:rPr>
              <w:t>DXP.02.A</w:t>
            </w:r>
          </w:p>
        </w:tc>
        <w:tc>
          <w:tcPr>
            <w:tcW w:type="dxa" w:w="1402"/>
          </w:tcPr>
          <w:p>
            <w:r>
              <w:rPr>
                <w:sz w:val="15"/>
              </w:rPr>
              <w:t>Taoglas</w:t>
            </w:r>
          </w:p>
        </w:tc>
        <w:tc>
          <w:tcPr>
            <w:tcW w:type="dxa" w:w="2687"/>
          </w:tcPr>
          <w:p>
            <w:r>
              <w:rPr>
                <w:sz w:val="15"/>
              </w:rPr>
              <w:t>SAW diplexer L1 / L2+L5</w:t>
            </w:r>
          </w:p>
        </w:tc>
        <w:tc>
          <w:tcPr>
            <w:tcW w:type="dxa" w:w="526"/>
          </w:tcPr>
          <w:p>
            <w:r>
              <w:rPr>
                <w:sz w:val="15"/>
              </w:rPr>
              <w:t>1</w:t>
            </w:r>
          </w:p>
        </w:tc>
        <w:tc>
          <w:tcPr>
            <w:tcW w:type="dxa" w:w="2103"/>
          </w:tcPr>
          <w:p>
            <w:r>
              <w:rPr>
                <w:sz w:val="15"/>
              </w:rPr>
              <w:t>Spec table + digitized plots</w:t>
            </w:r>
          </w:p>
        </w:tc>
      </w:tr>
      <w:tr>
        <w:tc>
          <w:tcPr>
            <w:tcW w:type="dxa" w:w="935"/>
          </w:tcPr>
          <w:p>
            <w:r>
              <w:rPr>
                <w:sz w:val="15"/>
              </w:rPr>
              <w:t>-</w:t>
            </w:r>
          </w:p>
        </w:tc>
        <w:tc>
          <w:tcPr>
            <w:tcW w:type="dxa" w:w="1986"/>
          </w:tcPr>
          <w:p>
            <w:r>
              <w:rPr>
                <w:sz w:val="15"/>
              </w:rPr>
              <w:t>SAW product brief, SDST, AN #18</w:t>
            </w:r>
          </w:p>
        </w:tc>
        <w:tc>
          <w:tcPr>
            <w:tcW w:type="dxa" w:w="1402"/>
          </w:tcPr>
          <w:p>
            <w:r>
              <w:rPr>
                <w:sz w:val="15"/>
              </w:rPr>
              <w:t>Qualcomm RF360</w:t>
            </w:r>
          </w:p>
        </w:tc>
        <w:tc>
          <w:tcPr>
            <w:tcW w:type="dxa" w:w="2687"/>
          </w:tcPr>
          <w:p>
            <w:r>
              <w:rPr>
                <w:sz w:val="15"/>
              </w:rPr>
              <w:t>Alternatives / matching method</w:t>
            </w:r>
          </w:p>
        </w:tc>
        <w:tc>
          <w:tcPr>
            <w:tcW w:type="dxa" w:w="526"/>
          </w:tcPr>
          <w:p>
            <w:r>
              <w:rPr>
                <w:sz w:val="15"/>
              </w:rPr>
              <w:t>-</w:t>
            </w:r>
          </w:p>
        </w:tc>
        <w:tc>
          <w:tcPr>
            <w:tcW w:type="dxa" w:w="2103"/>
          </w:tcPr>
          <w:p>
            <w:r>
              <w:rPr>
                <w:sz w:val="15"/>
              </w:rPr>
              <w:t>Reference only</w:t>
            </w:r>
          </w:p>
        </w:tc>
      </w:tr>
    </w:tbl>
    <w:p>
      <w:r>
        <w:rPr>
          <w:i/>
          <w:sz w:val="17"/>
        </w:rPr>
        <w:t>Table 2 - Component summary.</w:t>
      </w:r>
    </w:p>
    <w:p>
      <w:pPr>
        <w:pStyle w:val="Heading1"/>
      </w:pPr>
      <w:r>
        <w:t>3  Extracted datasheet parameters</w:t>
      </w:r>
    </w:p>
    <w:p>
      <w:r>
        <w:t>All extracted numbers are in Scripts/ds_data.py (single source) and exported to Extracted_Data/ as 43 CSV tables plus Extracted_Parameters.xlsx (one sheet per table, with an INDEX sheet naming source page and kind: TABLE = typed from a datasheet table, DIGITIZED = read off a plot, [ASSUMED] = estimate).</w:t>
      </w:r>
    </w:p>
    <w:tbl>
      <w:tblPr>
        <w:tblStyle w:val="LightGrid-Accent1"/>
        <w:tblW w:type="auto" w:w="0"/>
        <w:tblLook w:firstColumn="1" w:firstRow="1" w:lastColumn="0" w:lastRow="0" w:noHBand="0" w:noVBand="1" w:val="04A0"/>
      </w:tblPr>
      <w:tblGrid>
        <w:gridCol w:w="3324"/>
        <w:gridCol w:w="3324"/>
        <w:gridCol w:w="3324"/>
      </w:tblGrid>
      <w:tr>
        <w:tc>
          <w:tcPr>
            <w:tcW w:type="dxa" w:w="3505"/>
          </w:tcPr>
          <w:p>
            <w:r>
              <w:rPr>
                <w:sz w:val="15"/>
              </w:rPr>
              <w:t>Parameter</w:t>
            </w:r>
          </w:p>
        </w:tc>
        <w:tc>
          <w:tcPr>
            <w:tcW w:type="dxa" w:w="4506"/>
          </w:tcPr>
          <w:p>
            <w:r>
              <w:rPr>
                <w:sz w:val="15"/>
              </w:rPr>
              <w:t>Value</w:t>
            </w:r>
          </w:p>
        </w:tc>
        <w:tc>
          <w:tcPr>
            <w:tcW w:type="dxa" w:w="1627"/>
          </w:tcPr>
          <w:p>
            <w:r>
              <w:rPr>
                <w:sz w:val="15"/>
              </w:rPr>
              <w:t>Source</w:t>
            </w:r>
          </w:p>
        </w:tc>
      </w:tr>
      <w:tr>
        <w:tc>
          <w:tcPr>
            <w:tcW w:type="dxa" w:w="3505"/>
          </w:tcPr>
          <w:p>
            <w:r>
              <w:rPr>
                <w:sz w:val="15"/>
              </w:rPr>
              <w:t>TQP3M9037 gain / NF / OP1dB / OIP3 @1.95 GHz, 5 V</w:t>
            </w:r>
          </w:p>
        </w:tc>
        <w:tc>
          <w:tcPr>
            <w:tcW w:type="dxa" w:w="4506"/>
          </w:tcPr>
          <w:p>
            <w:r>
              <w:rPr>
                <w:sz w:val="15"/>
              </w:rPr>
              <w:t>20.0 dB / 0.40 dB / +20 dBm / +35 dBm</w:t>
            </w:r>
          </w:p>
        </w:tc>
        <w:tc>
          <w:tcPr>
            <w:tcW w:type="dxa" w:w="1627"/>
          </w:tcPr>
          <w:p>
            <w:r>
              <w:rPr>
                <w:sz w:val="15"/>
              </w:rPr>
              <w:t>Qorvo p.2</w:t>
            </w:r>
          </w:p>
        </w:tc>
      </w:tr>
      <w:tr>
        <w:tc>
          <w:tcPr>
            <w:tcW w:type="dxa" w:w="3505"/>
          </w:tcPr>
          <w:p>
            <w:r>
              <w:rPr>
                <w:sz w:val="15"/>
              </w:rPr>
              <w:t>TQP3M9037 IDD / VDD range / abs. max RF in</w:t>
            </w:r>
          </w:p>
        </w:tc>
        <w:tc>
          <w:tcPr>
            <w:tcW w:type="dxa" w:w="4506"/>
          </w:tcPr>
          <w:p>
            <w:r>
              <w:rPr>
                <w:sz w:val="15"/>
              </w:rPr>
              <w:t>70 mA / 3.0-5.25 V / +22 dBm</w:t>
            </w:r>
          </w:p>
        </w:tc>
        <w:tc>
          <w:tcPr>
            <w:tcW w:type="dxa" w:w="1627"/>
          </w:tcPr>
          <w:p>
            <w:r>
              <w:rPr>
                <w:sz w:val="15"/>
              </w:rPr>
              <w:t>Qorvo p.2</w:t>
            </w:r>
          </w:p>
        </w:tc>
      </w:tr>
      <w:tr>
        <w:tc>
          <w:tcPr>
            <w:tcW w:type="dxa" w:w="3505"/>
          </w:tcPr>
          <w:p>
            <w:r>
              <w:rPr>
                <w:sz w:val="15"/>
              </w:rPr>
              <w:t>TQP3M9037 eval @1.7 GHz (5 V)</w:t>
            </w:r>
          </w:p>
        </w:tc>
        <w:tc>
          <w:tcPr>
            <w:tcW w:type="dxa" w:w="4506"/>
          </w:tcPr>
          <w:p>
            <w:r>
              <w:rPr>
                <w:sz w:val="15"/>
              </w:rPr>
              <w:t>21.4 dB, NF 0.36 dB, OP1dB 20.7, OIP3 34.9 dBm</w:t>
            </w:r>
          </w:p>
        </w:tc>
        <w:tc>
          <w:tcPr>
            <w:tcW w:type="dxa" w:w="1627"/>
          </w:tcPr>
          <w:p>
            <w:r>
              <w:rPr>
                <w:sz w:val="15"/>
              </w:rPr>
              <w:t>Qorvo p.6</w:t>
            </w:r>
          </w:p>
        </w:tc>
      </w:tr>
      <w:tr>
        <w:tc>
          <w:tcPr>
            <w:tcW w:type="dxa" w:w="3505"/>
          </w:tcPr>
          <w:p>
            <w:r>
              <w:rPr>
                <w:sz w:val="15"/>
              </w:rPr>
              <w:t>TQP3M9037 noise parameters</w:t>
            </w:r>
          </w:p>
        </w:tc>
        <w:tc>
          <w:tcPr>
            <w:tcW w:type="dxa" w:w="4506"/>
          </w:tcPr>
          <w:p>
            <w:r>
              <w:rPr>
                <w:sz w:val="15"/>
              </w:rPr>
              <w:t>1.5-2.7 GHz: NFmin 0.29-0.51 dB, |Gopt| 0.02-0.16, Rn 0.04-0.08 ohm</w:t>
            </w:r>
          </w:p>
        </w:tc>
        <w:tc>
          <w:tcPr>
            <w:tcW w:type="dxa" w:w="1627"/>
          </w:tcPr>
          <w:p>
            <w:r>
              <w:rPr>
                <w:sz w:val="15"/>
              </w:rPr>
              <w:t>Qorvo p.3</w:t>
            </w:r>
          </w:p>
        </w:tc>
      </w:tr>
      <w:tr>
        <w:tc>
          <w:tcPr>
            <w:tcW w:type="dxa" w:w="3505"/>
          </w:tcPr>
          <w:p>
            <w:r>
              <w:rPr>
                <w:sz w:val="15"/>
              </w:rPr>
              <w:t>HC125A IL / isolation / VSWR / balance</w:t>
            </w:r>
          </w:p>
        </w:tc>
        <w:tc>
          <w:tcPr>
            <w:tcW w:type="dxa" w:w="4506"/>
          </w:tcPr>
          <w:p>
            <w:r>
              <w:rPr>
                <w:sz w:val="15"/>
              </w:rPr>
              <w:t>&lt;= 0.3 dB / &gt;= 22 dB / 1.2 / +/-0.35 dB, 90 deg</w:t>
            </w:r>
          </w:p>
        </w:tc>
        <w:tc>
          <w:tcPr>
            <w:tcW w:type="dxa" w:w="1627"/>
          </w:tcPr>
          <w:p>
            <w:r>
              <w:rPr>
                <w:sz w:val="15"/>
              </w:rPr>
              <w:t>Taoglas p.5</w:t>
            </w:r>
          </w:p>
        </w:tc>
      </w:tr>
      <w:tr>
        <w:tc>
          <w:tcPr>
            <w:tcW w:type="dxa" w:w="3505"/>
          </w:tcPr>
          <w:p>
            <w:r>
              <w:rPr>
                <w:sz w:val="15"/>
              </w:rPr>
              <w:t>HC125A typical @1582 MHz</w:t>
            </w:r>
          </w:p>
        </w:tc>
        <w:tc>
          <w:tcPr>
            <w:tcW w:type="dxa" w:w="4506"/>
          </w:tcPr>
          <w:p>
            <w:r>
              <w:rPr>
                <w:sz w:val="15"/>
              </w:rPr>
              <w:t>C -3.25, T -3.27 dB, iso 28.6 dB, phase 92.97 deg</w:t>
            </w:r>
          </w:p>
        </w:tc>
        <w:tc>
          <w:tcPr>
            <w:tcW w:type="dxa" w:w="1627"/>
          </w:tcPr>
          <w:p>
            <w:r>
              <w:rPr>
                <w:sz w:val="15"/>
              </w:rPr>
              <w:t>Taoglas p.6</w:t>
            </w:r>
          </w:p>
        </w:tc>
      </w:tr>
      <w:tr>
        <w:tc>
          <w:tcPr>
            <w:tcW w:type="dxa" w:w="3505"/>
          </w:tcPr>
          <w:p>
            <w:r>
              <w:rPr>
                <w:sz w:val="15"/>
              </w:rPr>
              <w:t>B7504 IL typ/max</w:t>
            </w:r>
          </w:p>
        </w:tc>
        <w:tc>
          <w:tcPr>
            <w:tcW w:type="dxa" w:w="4506"/>
          </w:tcPr>
          <w:p>
            <w:r>
              <w:rPr>
                <w:sz w:val="15"/>
              </w:rPr>
              <w:t>1.1/2.0 (B1), 0.9/1.4 (L1), 1.2/2.0 (G1) dB</w:t>
            </w:r>
          </w:p>
        </w:tc>
        <w:tc>
          <w:tcPr>
            <w:tcW w:type="dxa" w:w="1627"/>
          </w:tcPr>
          <w:p>
            <w:r>
              <w:rPr>
                <w:sz w:val="15"/>
              </w:rPr>
              <w:t>RF360 p.7</w:t>
            </w:r>
          </w:p>
        </w:tc>
      </w:tr>
      <w:tr>
        <w:tc>
          <w:tcPr>
            <w:tcW w:type="dxa" w:w="3505"/>
          </w:tcPr>
          <w:p>
            <w:r>
              <w:rPr>
                <w:sz w:val="15"/>
              </w:rPr>
              <w:t>B7504 min attenuation</w:t>
            </w:r>
          </w:p>
        </w:tc>
        <w:tc>
          <w:tcPr>
            <w:tcW w:type="dxa" w:w="4506"/>
          </w:tcPr>
          <w:p>
            <w:r>
              <w:rPr>
                <w:sz w:val="15"/>
              </w:rPr>
              <w:t>45-60 dB cellular, 35-42 dB at 4.4-5.85 GHz</w:t>
            </w:r>
          </w:p>
        </w:tc>
        <w:tc>
          <w:tcPr>
            <w:tcW w:type="dxa" w:w="1627"/>
          </w:tcPr>
          <w:p>
            <w:r>
              <w:rPr>
                <w:sz w:val="15"/>
              </w:rPr>
              <w:t>RF360 p.7</w:t>
            </w:r>
          </w:p>
        </w:tc>
      </w:tr>
      <w:tr>
        <w:tc>
          <w:tcPr>
            <w:tcW w:type="dxa" w:w="3505"/>
          </w:tcPr>
          <w:p>
            <w:r>
              <w:rPr>
                <w:sz w:val="15"/>
              </w:rPr>
              <w:t>B7504 max input power</w:t>
            </w:r>
          </w:p>
        </w:tc>
        <w:tc>
          <w:tcPr>
            <w:tcW w:type="dxa" w:w="4506"/>
          </w:tcPr>
          <w:p>
            <w:r>
              <w:rPr>
                <w:sz w:val="15"/>
              </w:rPr>
              <w:t>+23 dBm @915 (GSM 1:8), +15 dBm CW @1463/1710 MHz</w:t>
            </w:r>
          </w:p>
        </w:tc>
        <w:tc>
          <w:tcPr>
            <w:tcW w:type="dxa" w:w="1627"/>
          </w:tcPr>
          <w:p>
            <w:r>
              <w:rPr>
                <w:sz w:val="15"/>
              </w:rPr>
              <w:t>RF360 p.8</w:t>
            </w:r>
          </w:p>
        </w:tc>
      </w:tr>
      <w:tr>
        <w:tc>
          <w:tcPr>
            <w:tcW w:type="dxa" w:w="3505"/>
          </w:tcPr>
          <w:p>
            <w:r>
              <w:rPr>
                <w:sz w:val="15"/>
              </w:rPr>
              <w:t>B8889 IL typ/max</w:t>
            </w:r>
          </w:p>
        </w:tc>
        <w:tc>
          <w:tcPr>
            <w:tcW w:type="dxa" w:w="4506"/>
          </w:tcPr>
          <w:p>
            <w:r>
              <w:rPr>
                <w:sz w:val="15"/>
              </w:rPr>
              <w:t>0.9/1.5 (L5), 1.0/1.3 (B2b), 1.4/2.6 (L2) dB</w:t>
            </w:r>
          </w:p>
        </w:tc>
        <w:tc>
          <w:tcPr>
            <w:tcW w:type="dxa" w:w="1627"/>
          </w:tcPr>
          <w:p>
            <w:r>
              <w:rPr>
                <w:sz w:val="15"/>
              </w:rPr>
              <w:t>RF360 p.7</w:t>
            </w:r>
          </w:p>
        </w:tc>
      </w:tr>
      <w:tr>
        <w:tc>
          <w:tcPr>
            <w:tcW w:type="dxa" w:w="3505"/>
          </w:tcPr>
          <w:p>
            <w:r>
              <w:rPr>
                <w:sz w:val="15"/>
              </w:rPr>
              <w:t>B8889 matching / max input</w:t>
            </w:r>
          </w:p>
        </w:tc>
        <w:tc>
          <w:tcPr>
            <w:tcW w:type="dxa" w:w="4506"/>
          </w:tcPr>
          <w:p>
            <w:r>
              <w:rPr>
                <w:sz w:val="15"/>
              </w:rPr>
              <w:t>6.8 nH shunt both ports / +5 dBm CW in-band</w:t>
            </w:r>
          </w:p>
        </w:tc>
        <w:tc>
          <w:tcPr>
            <w:tcW w:type="dxa" w:w="1627"/>
          </w:tcPr>
          <w:p>
            <w:r>
              <w:rPr>
                <w:sz w:val="15"/>
              </w:rPr>
              <w:t>RF360 p.6, p.8</w:t>
            </w:r>
          </w:p>
        </w:tc>
      </w:tr>
      <w:tr>
        <w:tc>
          <w:tcPr>
            <w:tcW w:type="dxa" w:w="3505"/>
          </w:tcPr>
          <w:p>
            <w:r>
              <w:rPr>
                <w:sz w:val="15"/>
              </w:rPr>
              <w:t>DXP.02.A IL</w:t>
            </w:r>
          </w:p>
        </w:tc>
        <w:tc>
          <w:tcPr>
            <w:tcW w:type="dxa" w:w="4506"/>
          </w:tcPr>
          <w:p>
            <w:r>
              <w:rPr>
                <w:sz w:val="15"/>
              </w:rPr>
              <w:t>3.8 typ / 4.6 max (L1), 4.2 / 5.2 (L2/L5) dB</w:t>
            </w:r>
          </w:p>
        </w:tc>
        <w:tc>
          <w:tcPr>
            <w:tcW w:type="dxa" w:w="1627"/>
          </w:tcPr>
          <w:p>
            <w:r>
              <w:rPr>
                <w:sz w:val="15"/>
              </w:rPr>
              <w:t>Taoglas p.4</w:t>
            </w:r>
          </w:p>
        </w:tc>
      </w:tr>
      <w:tr>
        <w:tc>
          <w:tcPr>
            <w:tcW w:type="dxa" w:w="3505"/>
          </w:tcPr>
          <w:p>
            <w:r>
              <w:rPr>
                <w:sz w:val="15"/>
              </w:rPr>
              <w:t>DXP.02.A isolation / input power</w:t>
            </w:r>
          </w:p>
        </w:tc>
        <w:tc>
          <w:tcPr>
            <w:tcW w:type="dxa" w:w="4506"/>
          </w:tcPr>
          <w:p>
            <w:r>
              <w:rPr>
                <w:sz w:val="15"/>
              </w:rPr>
              <w:t>&gt;= 22 dB (typ 31-35) / 10 dBm</w:t>
            </w:r>
          </w:p>
        </w:tc>
        <w:tc>
          <w:tcPr>
            <w:tcW w:type="dxa" w:w="1627"/>
          </w:tcPr>
          <w:p>
            <w:r>
              <w:rPr>
                <w:sz w:val="15"/>
              </w:rPr>
              <w:t>Taoglas p.4</w:t>
            </w:r>
          </w:p>
        </w:tc>
      </w:tr>
    </w:tbl>
    <w:p>
      <w:r>
        <w:rPr>
          <w:i/>
          <w:sz w:val="17"/>
        </w:rPr>
        <w:t>Table 3 - Main extracted parameters (full tables in Extracted_Data/).</w:t>
      </w:r>
    </w:p>
    <w:p>
      <w:pPr>
        <w:pStyle w:val="Heading1"/>
      </w:pPr>
      <w:r>
        <w:t>4  Design assumptions</w:t>
      </w:r>
    </w:p>
    <w:p>
      <w:r>
        <w:t>Every value not printed in a datasheet. The same list is in Extracted_Data/assumptions_log.md and in the XLSX.</w:t>
      </w:r>
    </w:p>
    <w:tbl>
      <w:tblPr>
        <w:tblStyle w:val="LightGrid-Accent1"/>
        <w:tblW w:type="auto" w:w="0"/>
        <w:tblLook w:firstColumn="1" w:firstRow="1" w:lastColumn="0" w:lastRow="0" w:noHBand="0" w:noVBand="1" w:val="04A0"/>
      </w:tblPr>
      <w:tblGrid>
        <w:gridCol w:w="2493"/>
        <w:gridCol w:w="2493"/>
        <w:gridCol w:w="2493"/>
        <w:gridCol w:w="2493"/>
      </w:tblGrid>
      <w:tr>
        <w:tc>
          <w:tcPr>
            <w:tcW w:type="dxa" w:w="595"/>
          </w:tcPr>
          <w:p>
            <w:r>
              <w:rPr>
                <w:sz w:val="15"/>
              </w:rPr>
              <w:t>ID</w:t>
            </w:r>
          </w:p>
        </w:tc>
        <w:tc>
          <w:tcPr>
            <w:tcW w:type="dxa" w:w="1547"/>
          </w:tcPr>
          <w:p>
            <w:r>
              <w:rPr>
                <w:sz w:val="15"/>
              </w:rPr>
              <w:t>Item</w:t>
            </w:r>
          </w:p>
        </w:tc>
        <w:tc>
          <w:tcPr>
            <w:tcW w:type="dxa" w:w="5116"/>
          </w:tcPr>
          <w:p>
            <w:r>
              <w:rPr>
                <w:sz w:val="15"/>
              </w:rPr>
              <w:t>Assumption</w:t>
            </w:r>
          </w:p>
        </w:tc>
        <w:tc>
          <w:tcPr>
            <w:tcW w:type="dxa" w:w="2380"/>
          </w:tcPr>
          <w:p>
            <w:r>
              <w:rPr>
                <w:sz w:val="15"/>
              </w:rPr>
              <w:t>Basis / how to close</w:t>
            </w:r>
          </w:p>
        </w:tc>
      </w:tr>
      <w:tr>
        <w:tc>
          <w:tcPr>
            <w:tcW w:type="dxa" w:w="595"/>
          </w:tcPr>
          <w:p>
            <w:r>
              <w:rPr>
                <w:sz w:val="15"/>
              </w:rPr>
              <w:t>A1</w:t>
            </w:r>
          </w:p>
        </w:tc>
        <w:tc>
          <w:tcPr>
            <w:tcW w:type="dxa" w:w="1547"/>
          </w:tcPr>
          <w:p>
            <w:r>
              <w:rPr>
                <w:sz w:val="15"/>
              </w:rPr>
              <w:t>Topology</w:t>
            </w:r>
          </w:p>
        </w:tc>
        <w:tc>
          <w:tcPr>
            <w:tcW w:type="dxa" w:w="5116"/>
          </w:tcPr>
          <w:p>
            <w:r>
              <w:rPr>
                <w:sz w:val="15"/>
              </w:rPr>
              <w:t>Two branches (patch -&gt; HC125A -&gt; LNA -&gt; SAW -&gt; LNA -&gt; SAW) combined by the DXP.02.A, as confirmed by the user 2026-10-31. Single chain is not possible: B7504 (L1) and B8889 (L2/L5) have disjoint pass-bands.</w:t>
            </w:r>
          </w:p>
        </w:tc>
        <w:tc>
          <w:tcPr>
            <w:tcW w:type="dxa" w:w="2380"/>
          </w:tcPr>
          <w:p>
            <w:r>
              <w:rPr>
                <w:sz w:val="15"/>
              </w:rPr>
              <w:t>User decision</w:t>
            </w:r>
          </w:p>
        </w:tc>
      </w:tr>
      <w:tr>
        <w:tc>
          <w:tcPr>
            <w:tcW w:type="dxa" w:w="595"/>
          </w:tcPr>
          <w:p>
            <w:r>
              <w:rPr>
                <w:sz w:val="15"/>
              </w:rPr>
              <w:t>A2</w:t>
            </w:r>
          </w:p>
        </w:tc>
        <w:tc>
          <w:tcPr>
            <w:tcW w:type="dxa" w:w="1547"/>
          </w:tcPr>
          <w:p>
            <w:r>
              <w:rPr>
                <w:sz w:val="15"/>
              </w:rPr>
              <w:t>Antenna</w:t>
            </w:r>
          </w:p>
        </w:tc>
        <w:tc>
          <w:tcPr>
            <w:tcW w:type="dxa" w:w="5116"/>
          </w:tcPr>
          <w:p>
            <w:r>
              <w:rPr>
                <w:sz w:val="15"/>
              </w:rPr>
              <w:t>Each patch is an ideal dual-feed RHCP source: lossless 90 deg splitter, 50 ohm feeds (PatchCP_ideal_RHCP_feed.s4p). LHCP port terminated at T0 (290 K) for noise.</w:t>
            </w:r>
          </w:p>
        </w:tc>
        <w:tc>
          <w:tcPr>
            <w:tcW w:type="dxa" w:w="2380"/>
          </w:tcPr>
          <w:p>
            <w:r>
              <w:rPr>
                <w:sz w:val="15"/>
              </w:rPr>
              <w:t>Replace with measured/HFSS patch S-parameters</w:t>
            </w:r>
          </w:p>
        </w:tc>
      </w:tr>
      <w:tr>
        <w:tc>
          <w:tcPr>
            <w:tcW w:type="dxa" w:w="595"/>
          </w:tcPr>
          <w:p>
            <w:r>
              <w:rPr>
                <w:sz w:val="15"/>
              </w:rPr>
              <w:t>A3</w:t>
            </w:r>
          </w:p>
        </w:tc>
        <w:tc>
          <w:tcPr>
            <w:tcW w:type="dxa" w:w="1547"/>
          </w:tcPr>
          <w:p>
            <w:r>
              <w:rPr>
                <w:sz w:val="15"/>
              </w:rPr>
              <w:t>LNA noise below 1.5 GHz</w:t>
            </w:r>
          </w:p>
        </w:tc>
        <w:tc>
          <w:tcPr>
            <w:tcW w:type="dxa" w:w="5116"/>
          </w:tcPr>
          <w:p>
            <w:r>
              <w:rPr>
                <w:sz w:val="15"/>
              </w:rPr>
              <w:t>Noise table starts at 1.5 GHz. NFmin 0.38-0.40 dB, Gopt = 0.15/14.1 deg, Rn = 0.08 ohm used at 0.6-1.2 GHz (bounded by the 50-ohm eval NF of 0.40 dB at 0.9 GHz and 0.36 dB at 1.7 GHz).</w:t>
            </w:r>
          </w:p>
        </w:tc>
        <w:tc>
          <w:tcPr>
            <w:tcW w:type="dxa" w:w="2380"/>
          </w:tcPr>
          <w:p>
            <w:r>
              <w:rPr>
                <w:sz w:val="15"/>
              </w:rPr>
              <w:t>Ask Qorvo for low-band noise parameters</w:t>
            </w:r>
          </w:p>
        </w:tc>
      </w:tr>
      <w:tr>
        <w:tc>
          <w:tcPr>
            <w:tcW w:type="dxa" w:w="595"/>
          </w:tcPr>
          <w:p>
            <w:r>
              <w:rPr>
                <w:sz w:val="15"/>
              </w:rPr>
              <w:t>A4</w:t>
            </w:r>
          </w:p>
        </w:tc>
        <w:tc>
          <w:tcPr>
            <w:tcW w:type="dxa" w:w="1547"/>
          </w:tcPr>
          <w:p>
            <w:r>
              <w:rPr>
                <w:sz w:val="15"/>
              </w:rPr>
              <w:t>LNA bias</w:t>
            </w:r>
          </w:p>
        </w:tc>
        <w:tc>
          <w:tcPr>
            <w:tcW w:type="dxa" w:w="5116"/>
          </w:tcPr>
          <w:p>
            <w:r>
              <w:rPr>
                <w:sz w:val="15"/>
              </w:rPr>
              <w:t>VDD = +5 V, 70 mA (user choice); S-parameters at device leads; eval-board bias network (100 pF DC blocks, 18 nH choke, 100 pF + 1 uF bypass).</w:t>
            </w:r>
          </w:p>
        </w:tc>
        <w:tc>
          <w:tcPr>
            <w:tcW w:type="dxa" w:w="2380"/>
          </w:tcPr>
          <w:p>
            <w:r>
              <w:rPr>
                <w:sz w:val="15"/>
              </w:rPr>
              <w:t>Datasheet p.2, p.5</w:t>
            </w:r>
          </w:p>
        </w:tc>
      </w:tr>
      <w:tr>
        <w:tc>
          <w:tcPr>
            <w:tcW w:type="dxa" w:w="595"/>
          </w:tcPr>
          <w:p>
            <w:r>
              <w:rPr>
                <w:sz w:val="15"/>
              </w:rPr>
              <w:t>A5</w:t>
            </w:r>
          </w:p>
        </w:tc>
        <w:tc>
          <w:tcPr>
            <w:tcW w:type="dxa" w:w="1547"/>
          </w:tcPr>
          <w:p>
            <w:r>
              <w:rPr>
                <w:sz w:val="15"/>
              </w:rPr>
              <w:t>Parasitics</w:t>
            </w:r>
          </w:p>
        </w:tc>
        <w:tc>
          <w:tcPr>
            <w:tcW w:type="dxa" w:w="5116"/>
          </w:tcPr>
          <w:p>
            <w:r>
              <w:rPr>
                <w:sz w:val="15"/>
              </w:rPr>
              <w:t>100 pF 0402: ESL 0.25 nH, ESR 0.15 ohm; 18 nH 0603: Q = 40 at 1.4 GHz, 0.12 pF self-capacitance (SRF ~3.4 GHz); bypass ESL 0.4 nH.</w:t>
            </w:r>
          </w:p>
        </w:tc>
        <w:tc>
          <w:tcPr>
            <w:tcW w:type="dxa" w:w="2380"/>
          </w:tcPr>
          <w:p>
            <w:r>
              <w:rPr>
                <w:sz w:val="15"/>
              </w:rPr>
              <w:t>Replace with vendor S-parameter models of the chosen parts</w:t>
            </w:r>
          </w:p>
        </w:tc>
      </w:tr>
      <w:tr>
        <w:tc>
          <w:tcPr>
            <w:tcW w:type="dxa" w:w="595"/>
          </w:tcPr>
          <w:p>
            <w:r>
              <w:rPr>
                <w:sz w:val="15"/>
              </w:rPr>
              <w:t>A6</w:t>
            </w:r>
          </w:p>
        </w:tc>
        <w:tc>
          <w:tcPr>
            <w:tcW w:type="dxa" w:w="1547"/>
          </w:tcPr>
          <w:p>
            <w:r>
              <w:rPr>
                <w:sz w:val="15"/>
              </w:rPr>
              <w:t>LNA interpolation</w:t>
            </w:r>
          </w:p>
        </w:tc>
        <w:tc>
          <w:tcPr>
            <w:tcW w:type="dxa" w:w="5116"/>
          </w:tcPr>
          <w:p>
            <w:r>
              <w:rPr>
                <w:sz w:val="15"/>
              </w:rPr>
              <w:t>200 MHz table interpolated with a cubic spline on dB magnitude and unwrapped phase. Linear interpolation changes in-band gain by up to 1.4 dB (heavi test) -&gt; a real model uncertainty.</w:t>
            </w:r>
          </w:p>
        </w:tc>
        <w:tc>
          <w:tcPr>
            <w:tcW w:type="dxa" w:w="2380"/>
          </w:tcPr>
          <w:p>
            <w:r>
              <w:rPr>
                <w:sz w:val="15"/>
              </w:rPr>
              <w:t>Download the Qorvo fine-step .s2p</w:t>
            </w:r>
          </w:p>
        </w:tc>
      </w:tr>
      <w:tr>
        <w:tc>
          <w:tcPr>
            <w:tcW w:type="dxa" w:w="595"/>
          </w:tcPr>
          <w:p>
            <w:r>
              <w:rPr>
                <w:sz w:val="15"/>
              </w:rPr>
              <w:t>A7</w:t>
            </w:r>
          </w:p>
        </w:tc>
        <w:tc>
          <w:tcPr>
            <w:tcW w:type="dxa" w:w="1547"/>
          </w:tcPr>
          <w:p>
            <w:r>
              <w:rPr>
                <w:sz w:val="15"/>
              </w:rPr>
              <w:t>LNA large-signal</w:t>
            </w:r>
          </w:p>
        </w:tc>
        <w:tc>
          <w:tcPr>
            <w:tcW w:type="dxa" w:w="5116"/>
          </w:tcPr>
          <w:p>
            <w:r>
              <w:rPr>
                <w:sz w:val="15"/>
              </w:rPr>
              <w:t>OIP3/OP1dB at L-band interpolated from eval-board values at 0.9 and 1.7 GHz (34.4-34.9 dBm, 22-20.7 dBm).</w:t>
            </w:r>
          </w:p>
        </w:tc>
        <w:tc>
          <w:tcPr>
            <w:tcW w:type="dxa" w:w="2380"/>
          </w:tcPr>
          <w:p>
            <w:r>
              <w:rPr>
                <w:sz w:val="15"/>
              </w:rPr>
              <w:t>Datasheet p.6</w:t>
            </w:r>
          </w:p>
        </w:tc>
      </w:tr>
      <w:tr>
        <w:tc>
          <w:tcPr>
            <w:tcW w:type="dxa" w:w="595"/>
          </w:tcPr>
          <w:p>
            <w:r>
              <w:rPr>
                <w:sz w:val="15"/>
              </w:rPr>
              <w:t>A8</w:t>
            </w:r>
          </w:p>
        </w:tc>
        <w:tc>
          <w:tcPr>
            <w:tcW w:type="dxa" w:w="1547"/>
          </w:tcPr>
          <w:p>
            <w:r>
              <w:rPr>
                <w:sz w:val="15"/>
              </w:rPr>
              <w:t>HC125A phase</w:t>
            </w:r>
          </w:p>
        </w:tc>
        <w:tc>
          <w:tcPr>
            <w:tcW w:type="dxa" w:w="5116"/>
          </w:tcPr>
          <w:p>
            <w:r>
              <w:rPr>
                <w:sz w:val="15"/>
              </w:rPr>
              <w:t>Datasheet gives magnitudes and the coupled-vs-through phase difference (91.9-93.0 deg) only. Absolute through phase = -90 deg x f/1390 MHz; reflection and isolation phase offsets chosen to keep the 4-port passive (165 / 270 deg).</w:t>
            </w:r>
          </w:p>
        </w:tc>
        <w:tc>
          <w:tcPr>
            <w:tcW w:type="dxa" w:w="2380"/>
          </w:tcPr>
          <w:p>
            <w:r>
              <w:rPr>
                <w:sz w:val="15"/>
              </w:rPr>
              <w:t>Measured .s4p from Taoglas</w:t>
            </w:r>
          </w:p>
        </w:tc>
      </w:tr>
      <w:tr>
        <w:tc>
          <w:tcPr>
            <w:tcW w:type="dxa" w:w="595"/>
          </w:tcPr>
          <w:p>
            <w:r>
              <w:rPr>
                <w:sz w:val="15"/>
              </w:rPr>
              <w:t>A9</w:t>
            </w:r>
          </w:p>
        </w:tc>
        <w:tc>
          <w:tcPr>
            <w:tcW w:type="dxa" w:w="1547"/>
          </w:tcPr>
          <w:p>
            <w:r>
              <w:rPr>
                <w:sz w:val="15"/>
              </w:rPr>
              <w:t>HC125A port mapping</w:t>
            </w:r>
          </w:p>
        </w:tc>
        <w:tc>
          <w:tcPr>
            <w:tcW w:type="dxa" w:w="5116"/>
          </w:tcPr>
          <w:p>
            <w:r>
              <w:rPr>
                <w:sz w:val="15"/>
              </w:rPr>
              <w:t>'Transmission' column = pin1-&gt;pin4 (direct, angle theta), 'Coupling' column = pin1-&gt;pin3 (theta-90), from the pin table p.7. Feeds on pins 3/4, LNA on pin 1, pin 2 terminated in 50 ohm.</w:t>
            </w:r>
          </w:p>
        </w:tc>
        <w:tc>
          <w:tcPr>
            <w:tcW w:type="dxa" w:w="2380"/>
          </w:tcPr>
          <w:p>
            <w:r>
              <w:rPr>
                <w:sz w:val="15"/>
              </w:rPr>
              <w:t>Confirm with Taoglas</w:t>
            </w:r>
          </w:p>
        </w:tc>
      </w:tr>
      <w:tr>
        <w:tc>
          <w:tcPr>
            <w:tcW w:type="dxa" w:w="595"/>
          </w:tcPr>
          <w:p>
            <w:r>
              <w:rPr>
                <w:sz w:val="15"/>
              </w:rPr>
              <w:t>A10</w:t>
            </w:r>
          </w:p>
        </w:tc>
        <w:tc>
          <w:tcPr>
            <w:tcW w:type="dxa" w:w="1547"/>
          </w:tcPr>
          <w:p>
            <w:r>
              <w:rPr>
                <w:sz w:val="15"/>
              </w:rPr>
              <w:t>HC125A passivity</w:t>
            </w:r>
          </w:p>
        </w:tc>
        <w:tc>
          <w:tcPr>
            <w:tcW w:type="dxa" w:w="5116"/>
          </w:tcPr>
          <w:p>
            <w:r>
              <w:rPr>
                <w:sz w:val="15"/>
              </w:rPr>
              <w:t>The 92 deg phase difference with 0.15-0.29 dB loss is slightly non-passive with arbitrary reflection phases; after the phase choice the matrix is scaled by &lt;= 0.11 dB at the worst frequency.</w:t>
            </w:r>
          </w:p>
        </w:tc>
        <w:tc>
          <w:tcPr>
            <w:tcW w:type="dxa" w:w="2380"/>
          </w:tcPr>
          <w:p>
            <w:r>
              <w:rPr>
                <w:sz w:val="15"/>
              </w:rPr>
              <w:t>-</w:t>
            </w:r>
          </w:p>
        </w:tc>
      </w:tr>
      <w:tr>
        <w:tc>
          <w:tcPr>
            <w:tcW w:type="dxa" w:w="595"/>
          </w:tcPr>
          <w:p>
            <w:r>
              <w:rPr>
                <w:sz w:val="15"/>
              </w:rPr>
              <w:t>A11</w:t>
            </w:r>
          </w:p>
        </w:tc>
        <w:tc>
          <w:tcPr>
            <w:tcW w:type="dxa" w:w="1547"/>
          </w:tcPr>
          <w:p>
            <w:r>
              <w:rPr>
                <w:sz w:val="15"/>
              </w:rPr>
              <w:t>HC125A out of band</w:t>
            </w:r>
          </w:p>
        </w:tc>
        <w:tc>
          <w:tcPr>
            <w:tcW w:type="dxa" w:w="5116"/>
          </w:tcPr>
          <w:p>
            <w:r>
              <w:rPr>
                <w:sz w:val="15"/>
              </w:rPr>
              <w:t>Values held at the 1150/1630 MHz edge outside 1150-1630 MHz. Out-of-band rejection therefore comes from the SAWs/DXP only (conservative).</w:t>
            </w:r>
          </w:p>
        </w:tc>
        <w:tc>
          <w:tcPr>
            <w:tcW w:type="dxa" w:w="2380"/>
          </w:tcPr>
          <w:p>
            <w:r>
              <w:rPr>
                <w:sz w:val="15"/>
              </w:rPr>
              <w:t>-</w:t>
            </w:r>
          </w:p>
        </w:tc>
      </w:tr>
      <w:tr>
        <w:tc>
          <w:tcPr>
            <w:tcW w:type="dxa" w:w="595"/>
          </w:tcPr>
          <w:p>
            <w:r>
              <w:rPr>
                <w:sz w:val="15"/>
              </w:rPr>
              <w:t>A12</w:t>
            </w:r>
          </w:p>
        </w:tc>
        <w:tc>
          <w:tcPr>
            <w:tcW w:type="dxa" w:w="1547"/>
          </w:tcPr>
          <w:p>
            <w:r>
              <w:rPr>
                <w:sz w:val="15"/>
              </w:rPr>
              <w:t>SAW phase</w:t>
            </w:r>
          </w:p>
        </w:tc>
        <w:tc>
          <w:tcPr>
            <w:tcW w:type="dxa" w:w="5116"/>
          </w:tcPr>
          <w:p>
            <w:r>
              <w:rPr>
                <w:sz w:val="15"/>
              </w:rPr>
              <w:t>No measured phase in the datasheets. S21 phase = minimum-phase (Hilbert / real-cepstrum) reconstruction of the digitized magnitude; S11/S22 phase = S21 phase + 90 deg (lossless symmetric reciprocal condition). Group delay is therefore an estimate; ripple agrees with the brief (B7504 GD ripple 4 ns typ).</w:t>
            </w:r>
          </w:p>
        </w:tc>
        <w:tc>
          <w:tcPr>
            <w:tcW w:type="dxa" w:w="2380"/>
          </w:tcPr>
          <w:p>
            <w:r>
              <w:rPr>
                <w:sz w:val="15"/>
              </w:rPr>
              <w:t>Use RF360 measured .s2p (available on rffe.qualcomm.com)</w:t>
            </w:r>
          </w:p>
        </w:tc>
      </w:tr>
      <w:tr>
        <w:tc>
          <w:tcPr>
            <w:tcW w:type="dxa" w:w="595"/>
          </w:tcPr>
          <w:p>
            <w:r>
              <w:rPr>
                <w:sz w:val="15"/>
              </w:rPr>
              <w:t>A13</w:t>
            </w:r>
          </w:p>
        </w:tc>
        <w:tc>
          <w:tcPr>
            <w:tcW w:type="dxa" w:w="1547"/>
          </w:tcPr>
          <w:p>
            <w:r>
              <w:rPr>
                <w:sz w:val="15"/>
              </w:rPr>
              <w:t>SAW reflection out of band</w:t>
            </w:r>
          </w:p>
        </w:tc>
        <w:tc>
          <w:tcPr>
            <w:tcW w:type="dxa" w:w="5116"/>
          </w:tcPr>
          <w:p>
            <w:r>
              <w:rPr>
                <w:sz w:val="15"/>
              </w:rPr>
              <w:t>|S11| = 0.95 sqrt(1-|S21|^2) outside the plotted VSWR range (reflective SAW stop-band), blended over 4 MHz.</w:t>
            </w:r>
          </w:p>
        </w:tc>
        <w:tc>
          <w:tcPr>
            <w:tcW w:type="dxa" w:w="2380"/>
          </w:tcPr>
          <w:p>
            <w:r>
              <w:rPr>
                <w:sz w:val="15"/>
              </w:rPr>
              <w:t>-</w:t>
            </w:r>
          </w:p>
        </w:tc>
      </w:tr>
      <w:tr>
        <w:tc>
          <w:tcPr>
            <w:tcW w:type="dxa" w:w="595"/>
          </w:tcPr>
          <w:p>
            <w:r>
              <w:rPr>
                <w:sz w:val="15"/>
              </w:rPr>
              <w:t>A14</w:t>
            </w:r>
          </w:p>
        </w:tc>
        <w:tc>
          <w:tcPr>
            <w:tcW w:type="dxa" w:w="1547"/>
          </w:tcPr>
          <w:p>
            <w:r>
              <w:rPr>
                <w:sz w:val="15"/>
              </w:rPr>
              <w:t>B8889 matching</w:t>
            </w:r>
          </w:p>
        </w:tc>
        <w:tc>
          <w:tcPr>
            <w:tcW w:type="dxa" w:w="5116"/>
          </w:tcPr>
          <w:p>
            <w:r>
              <w:rPr>
                <w:sz w:val="15"/>
              </w:rPr>
              <w:t>The B8889 model includes the required 6.8 nH shunt inductors (datasheet curves are measured with them).</w:t>
            </w:r>
          </w:p>
        </w:tc>
        <w:tc>
          <w:tcPr>
            <w:tcW w:type="dxa" w:w="2380"/>
          </w:tcPr>
          <w:p>
            <w:r>
              <w:rPr>
                <w:sz w:val="15"/>
              </w:rPr>
              <w:t>Datasheet p.6</w:t>
            </w:r>
          </w:p>
        </w:tc>
      </w:tr>
      <w:tr>
        <w:tc>
          <w:tcPr>
            <w:tcW w:type="dxa" w:w="595"/>
          </w:tcPr>
          <w:p>
            <w:r>
              <w:rPr>
                <w:sz w:val="15"/>
              </w:rPr>
              <w:t>A15</w:t>
            </w:r>
          </w:p>
        </w:tc>
        <w:tc>
          <w:tcPr>
            <w:tcW w:type="dxa" w:w="1547"/>
          </w:tcPr>
          <w:p>
            <w:r>
              <w:rPr>
                <w:sz w:val="15"/>
              </w:rPr>
              <w:t>DXP model</w:t>
            </w:r>
          </w:p>
        </w:tc>
        <w:tc>
          <w:tcPr>
            <w:tcW w:type="dxa" w:w="5116"/>
          </w:tcPr>
          <w:p>
            <w:r>
              <w:rPr>
                <w:sz w:val="15"/>
              </w:rPr>
              <w:t>Digitized curves include the Taoglas eval-board matching (L2 4.3 nH, C1 1.5 pF, L1 4.7 nH, L3 3.3 nH, C2 1 pF). Reflection phase = dominant transmission phase + 90 deg.</w:t>
            </w:r>
          </w:p>
        </w:tc>
        <w:tc>
          <w:tcPr>
            <w:tcW w:type="dxa" w:w="2380"/>
          </w:tcPr>
          <w:p>
            <w:r>
              <w:rPr>
                <w:sz w:val="15"/>
              </w:rPr>
              <w:t>Measured .s3p from Taoglas</w:t>
            </w:r>
          </w:p>
        </w:tc>
      </w:tr>
      <w:tr>
        <w:tc>
          <w:tcPr>
            <w:tcW w:type="dxa" w:w="595"/>
          </w:tcPr>
          <w:p>
            <w:r>
              <w:rPr>
                <w:sz w:val="15"/>
              </w:rPr>
              <w:t>A16</w:t>
            </w:r>
          </w:p>
        </w:tc>
        <w:tc>
          <w:tcPr>
            <w:tcW w:type="dxa" w:w="1547"/>
          </w:tcPr>
          <w:p>
            <w:r>
              <w:rPr>
                <w:sz w:val="15"/>
              </w:rPr>
              <w:t>Digitizing accuracy</w:t>
            </w:r>
          </w:p>
        </w:tc>
        <w:tc>
          <w:tcPr>
            <w:tcW w:type="dxa" w:w="5116"/>
          </w:tcPr>
          <w:p>
            <w:r>
              <w:rPr>
                <w:sz w:val="15"/>
              </w:rPr>
              <w:t>Pass-band plots +/-0.3 dB, wide-band attenuation plots +/-2 dB, VSWR +/-0.1.</w:t>
            </w:r>
          </w:p>
        </w:tc>
        <w:tc>
          <w:tcPr>
            <w:tcW w:type="dxa" w:w="2380"/>
          </w:tcPr>
          <w:p>
            <w:r>
              <w:rPr>
                <w:sz w:val="15"/>
              </w:rPr>
              <w:t>-</w:t>
            </w:r>
          </w:p>
        </w:tc>
      </w:tr>
      <w:tr>
        <w:tc>
          <w:tcPr>
            <w:tcW w:type="dxa" w:w="595"/>
          </w:tcPr>
          <w:p>
            <w:r>
              <w:rPr>
                <w:sz w:val="15"/>
              </w:rPr>
              <w:t>A17</w:t>
            </w:r>
          </w:p>
        </w:tc>
        <w:tc>
          <w:tcPr>
            <w:tcW w:type="dxa" w:w="1547"/>
          </w:tcPr>
          <w:p>
            <w:r>
              <w:rPr>
                <w:sz w:val="15"/>
              </w:rPr>
              <w:t>PCB</w:t>
            </w:r>
          </w:p>
        </w:tc>
        <w:tc>
          <w:tcPr>
            <w:tcW w:type="dxa" w:w="5116"/>
          </w:tcPr>
          <w:p>
            <w:r>
              <w:rPr>
                <w:sz w:val="15"/>
              </w:rPr>
              <w:t>Interconnects ideal (zero length). 50 ohm lines on the real board add ~0.02-0.05 dB/cm loss and phase.</w:t>
            </w:r>
          </w:p>
        </w:tc>
        <w:tc>
          <w:tcPr>
            <w:tcW w:type="dxa" w:w="2380"/>
          </w:tcPr>
          <w:p>
            <w:r>
              <w:rPr>
                <w:sz w:val="15"/>
              </w:rPr>
              <w:t>Add MSL models once the layout exists</w:t>
            </w:r>
          </w:p>
        </w:tc>
      </w:tr>
      <w:tr>
        <w:tc>
          <w:tcPr>
            <w:tcW w:type="dxa" w:w="595"/>
          </w:tcPr>
          <w:p>
            <w:r>
              <w:rPr>
                <w:sz w:val="15"/>
              </w:rPr>
              <w:t>A18</w:t>
            </w:r>
          </w:p>
        </w:tc>
        <w:tc>
          <w:tcPr>
            <w:tcW w:type="dxa" w:w="1547"/>
          </w:tcPr>
          <w:p>
            <w:r>
              <w:rPr>
                <w:sz w:val="15"/>
              </w:rPr>
              <w:t>Interferer levels</w:t>
            </w:r>
          </w:p>
        </w:tc>
        <w:tc>
          <w:tcPr>
            <w:tcW w:type="dxa" w:w="5116"/>
          </w:tcPr>
          <w:p>
            <w:r>
              <w:rPr>
                <w:sz w:val="15"/>
              </w:rPr>
              <w:t>Interferer powers at the antenna feed (-10 dBm cellular UL, -20 dBm Iridium/Inmarsat UL, -30 dBm DME) are example values for a co-located handset/terminal.</w:t>
            </w:r>
          </w:p>
        </w:tc>
        <w:tc>
          <w:tcPr>
            <w:tcW w:type="dxa" w:w="2380"/>
          </w:tcPr>
          <w:p>
            <w:r>
              <w:rPr>
                <w:sz w:val="15"/>
              </w:rPr>
              <w:t>Set from the product's EMC environment</w:t>
            </w:r>
          </w:p>
        </w:tc>
      </w:tr>
      <w:tr>
        <w:tc>
          <w:tcPr>
            <w:tcW w:type="dxa" w:w="595"/>
          </w:tcPr>
          <w:p>
            <w:r>
              <w:rPr>
                <w:sz w:val="15"/>
              </w:rPr>
              <w:t>A19</w:t>
            </w:r>
          </w:p>
        </w:tc>
        <w:tc>
          <w:tcPr>
            <w:tcW w:type="dxa" w:w="1547"/>
          </w:tcPr>
          <w:p>
            <w:r>
              <w:rPr>
                <w:sz w:val="15"/>
              </w:rPr>
              <w:t>Signal levels</w:t>
            </w:r>
          </w:p>
        </w:tc>
        <w:tc>
          <w:tcPr>
            <w:tcW w:type="dxa" w:w="5116"/>
          </w:tcPr>
          <w:p>
            <w:r>
              <w:rPr>
                <w:sz w:val="15"/>
              </w:rPr>
              <w:t>Minimum received power (0 dBic antenna): GPS L1 C/A -128.5 dBm, L5 -127.9 dBm, L2C -130 dBm, GLONASS G1 -131 dBm (signal ICDs).</w:t>
            </w:r>
          </w:p>
        </w:tc>
        <w:tc>
          <w:tcPr>
            <w:tcW w:type="dxa" w:w="2380"/>
          </w:tcPr>
          <w:p>
            <w:r>
              <w:rPr>
                <w:sz w:val="15"/>
              </w:rPr>
              <w:t>-</w:t>
            </w:r>
          </w:p>
        </w:tc>
      </w:tr>
      <w:tr>
        <w:tc>
          <w:tcPr>
            <w:tcW w:type="dxa" w:w="595"/>
          </w:tcPr>
          <w:p>
            <w:r>
              <w:rPr>
                <w:sz w:val="15"/>
              </w:rPr>
              <w:t>A21</w:t>
            </w:r>
          </w:p>
        </w:tc>
        <w:tc>
          <w:tcPr>
            <w:tcW w:type="dxa" w:w="1547"/>
          </w:tcPr>
          <w:p>
            <w:r>
              <w:rPr>
                <w:sz w:val="15"/>
              </w:rPr>
              <w:t>S-band topology</w:t>
            </w:r>
          </w:p>
        </w:tc>
        <w:tc>
          <w:tcPr>
            <w:tcW w:type="dxa" w:w="5116"/>
          </w:tcPr>
          <w:p>
            <w:r>
              <w:rPr>
                <w:sz w:val="15"/>
              </w:rPr>
              <w:t>S-band patch (ideal dual feed) -&gt; C2327J5003AHF -&gt; TQP3M9037 -&gt; TA1442A -&gt; TQP3M9037 -&gt; TA1442A -&gt; separate S-band output (no diplexer). Antenna only mentioned, modelled as ideal RHCP source.</w:t>
            </w:r>
          </w:p>
        </w:tc>
        <w:tc>
          <w:tcPr>
            <w:tcW w:type="dxa" w:w="2380"/>
          </w:tcPr>
          <w:p>
            <w:r>
              <w:rPr>
                <w:sz w:val="15"/>
              </w:rPr>
              <w:t>User request 2026-10-31</w:t>
            </w:r>
          </w:p>
        </w:tc>
      </w:tr>
      <w:tr>
        <w:tc>
          <w:tcPr>
            <w:tcW w:type="dxa" w:w="595"/>
          </w:tcPr>
          <w:p>
            <w:r>
              <w:rPr>
                <w:sz w:val="15"/>
              </w:rPr>
              <w:t>A22</w:t>
            </w:r>
          </w:p>
        </w:tc>
        <w:tc>
          <w:tcPr>
            <w:tcW w:type="dxa" w:w="1547"/>
          </w:tcPr>
          <w:p>
            <w:r>
              <w:rPr>
                <w:sz w:val="15"/>
              </w:rPr>
              <w:t>S-band LNA match</w:t>
            </w:r>
          </w:p>
        </w:tc>
        <w:tc>
          <w:tcPr>
            <w:tcW w:type="dxa" w:w="5116"/>
          </w:tcPr>
          <w:p>
            <w:r>
              <w:rPr>
                <w:sz w:val="15"/>
              </w:rPr>
              <w:t>Qorvo 2300-2600 MHz reference design (2.7 nH shunt, 2.4 pF series, 5.6 nH choke); inductor Q 30-50 @2.5 GHz, ESL/ESR [ASSUMED].</w:t>
            </w:r>
          </w:p>
        </w:tc>
        <w:tc>
          <w:tcPr>
            <w:tcW w:type="dxa" w:w="2380"/>
          </w:tcPr>
          <w:p>
            <w:r>
              <w:rPr>
                <w:sz w:val="15"/>
              </w:rPr>
              <w:t>Datasheet p.10</w:t>
            </w:r>
          </w:p>
        </w:tc>
      </w:tr>
      <w:tr>
        <w:tc>
          <w:tcPr>
            <w:tcW w:type="dxa" w:w="595"/>
          </w:tcPr>
          <w:p>
            <w:r>
              <w:rPr>
                <w:sz w:val="15"/>
              </w:rPr>
              <w:t>A23</w:t>
            </w:r>
          </w:p>
        </w:tc>
        <w:tc>
          <w:tcPr>
            <w:tcW w:type="dxa" w:w="1547"/>
          </w:tcPr>
          <w:p>
            <w:r>
              <w:rPr>
                <w:sz w:val="15"/>
              </w:rPr>
              <w:t>C2327J5003AHF model</w:t>
            </w:r>
          </w:p>
        </w:tc>
        <w:tc>
          <w:tcPr>
            <w:tcW w:type="dxa" w:w="5116"/>
          </w:tcPr>
          <w:p>
            <w:r>
              <w:rPr>
                <w:sz w:val="15"/>
              </w:rPr>
              <w:t>Magnitudes from excess IL, amplitude balance, isolation and input return loss (same RL assumed at all ports); coupled phase = direct + 90 deg - phase balance; reflection/isolation phases chosen for passivity over 2-3 GHz -&gt; excess IL 0.43 dB vs 0.3 typ / 0.4 max (conservative).</w:t>
            </w:r>
          </w:p>
        </w:tc>
        <w:tc>
          <w:tcPr>
            <w:tcW w:type="dxa" w:w="2380"/>
          </w:tcPr>
          <w:p>
            <w:r>
              <w:rPr>
                <w:sz w:val="15"/>
              </w:rPr>
              <w:t>Measured .s4p from TTM</w:t>
            </w:r>
          </w:p>
        </w:tc>
      </w:tr>
      <w:tr>
        <w:tc>
          <w:tcPr>
            <w:tcW w:type="dxa" w:w="595"/>
          </w:tcPr>
          <w:p>
            <w:r>
              <w:rPr>
                <w:sz w:val="15"/>
              </w:rPr>
              <w:t>A24</w:t>
            </w:r>
          </w:p>
        </w:tc>
        <w:tc>
          <w:tcPr>
            <w:tcW w:type="dxa" w:w="1547"/>
          </w:tcPr>
          <w:p>
            <w:r>
              <w:rPr>
                <w:sz w:val="15"/>
              </w:rPr>
              <w:t>TA1442A model</w:t>
            </w:r>
          </w:p>
        </w:tc>
        <w:tc>
          <w:tcPr>
            <w:tcW w:type="dxa" w:w="5116"/>
          </w:tcPr>
          <w:p>
            <w:r>
              <w:rPr>
                <w:sz w:val="15"/>
              </w:rPr>
              <w:t>Digitized VNA plots p.3-4 with the printed marker values used exactly; S11 = S22 shape (markers differ by &lt; 0.01); min-phase phase.</w:t>
            </w:r>
          </w:p>
        </w:tc>
        <w:tc>
          <w:tcPr>
            <w:tcW w:type="dxa" w:w="2380"/>
          </w:tcPr>
          <w:p>
            <w:r>
              <w:rPr>
                <w:sz w:val="15"/>
              </w:rPr>
              <w:t>Measured .s2p from Tai-Saw</w:t>
            </w:r>
          </w:p>
        </w:tc>
      </w:tr>
      <w:tr>
        <w:tc>
          <w:tcPr>
            <w:tcW w:type="dxa" w:w="595"/>
          </w:tcPr>
          <w:p>
            <w:r>
              <w:rPr>
                <w:sz w:val="15"/>
              </w:rPr>
              <w:t>A25</w:t>
            </w:r>
          </w:p>
        </w:tc>
        <w:tc>
          <w:tcPr>
            <w:tcW w:type="dxa" w:w="1547"/>
          </w:tcPr>
          <w:p>
            <w:r>
              <w:rPr>
                <w:sz w:val="15"/>
              </w:rPr>
              <w:t>NavIC S signal</w:t>
            </w:r>
          </w:p>
        </w:tc>
        <w:tc>
          <w:tcPr>
            <w:tcW w:type="dxa" w:w="5116"/>
          </w:tcPr>
          <w:p>
            <w:r>
              <w:rPr>
                <w:sz w:val="15"/>
              </w:rPr>
              <w:t>2492.028 MHz, SPS BW 2.046 MHz, RS BW 16.5 MHz, minimum received power -132.3 dBm (0 dBic) used as reference values.</w:t>
            </w:r>
          </w:p>
        </w:tc>
        <w:tc>
          <w:tcPr>
            <w:tcW w:type="dxa" w:w="2380"/>
          </w:tcPr>
          <w:p>
            <w:r>
              <w:rPr>
                <w:sz w:val="15"/>
              </w:rPr>
              <w:t>Verify against the IRNSS SPS ICD</w:t>
            </w:r>
          </w:p>
        </w:tc>
      </w:tr>
      <w:tr>
        <w:tc>
          <w:tcPr>
            <w:tcW w:type="dxa" w:w="595"/>
          </w:tcPr>
          <w:p>
            <w:r>
              <w:rPr>
                <w:sz w:val="15"/>
              </w:rPr>
              <w:t>A20</w:t>
            </w:r>
          </w:p>
        </w:tc>
        <w:tc>
          <w:tcPr>
            <w:tcW w:type="dxa" w:w="1547"/>
          </w:tcPr>
          <w:p>
            <w:r>
              <w:rPr>
                <w:sz w:val="15"/>
              </w:rPr>
              <w:t>Temperature</w:t>
            </w:r>
          </w:p>
        </w:tc>
        <w:tc>
          <w:tcPr>
            <w:tcW w:type="dxa" w:w="5116"/>
          </w:tcPr>
          <w:p>
            <w:r>
              <w:rPr>
                <w:sz w:val="15"/>
              </w:rPr>
              <w:t>All data at 25 C typical. No temperature, part-to-part or aging spread is modelled.</w:t>
            </w:r>
          </w:p>
        </w:tc>
        <w:tc>
          <w:tcPr>
            <w:tcW w:type="dxa" w:w="2380"/>
          </w:tcPr>
          <w:p>
            <w:r>
              <w:rPr>
                <w:sz w:val="15"/>
              </w:rPr>
              <w:t>-</w:t>
            </w:r>
          </w:p>
        </w:tc>
      </w:tr>
    </w:tbl>
    <w:p>
      <w:r>
        <w:rPr>
          <w:i/>
          <w:sz w:val="17"/>
        </w:rPr>
        <w:t>Table 4 - Assumptions log.</w:t>
      </w:r>
    </w:p>
    <w:p>
      <w:r>
        <w:br w:type="page"/>
      </w:r>
    </w:p>
    <w:p>
      <w:pPr>
        <w:pStyle w:val="Heading1"/>
      </w:pPr>
      <w:r>
        <w:t>5  Models and equations</w:t>
      </w:r>
    </w:p>
    <w:p>
      <w:pPr>
        <w:pStyle w:val="Heading2"/>
      </w:pPr>
      <w:r>
        <w:t>5.1  Component models</w:t>
      </w:r>
    </w:p>
    <w:p>
      <w:pPr>
        <w:pStyle w:val="ListBullet"/>
      </w:pPr>
      <w:r>
        <w:t>TQP3M9037: datasheet S-parameter table (0.05-5 GHz, device leads) -&gt; TQP3M9037_5V.s2p with the measured noise block; the circuit adds the eval-board bias network (Figure 3).</w:t>
      </w:r>
    </w:p>
    <w:p>
      <w:pPr>
        <w:pStyle w:val="ListBullet"/>
      </w:pPr>
      <w:r>
        <w:t>HC125A: 4-port from the typical table (magnitudes, coupled-through phase difference) -&gt; HC125A.s4p.</w:t>
      </w:r>
    </w:p>
    <w:p>
      <w:pPr>
        <w:pStyle w:val="ListBullet"/>
      </w:pPr>
      <w:r>
        <w:t>B7504 / B8889: |S21| digitized from Fig. 4 and anchored to the attenuation table, |S11|/|S22| from VSWR Fig. 5/6, phase by minimum-phase reconstruction -&gt; B7504.s2p, B8889_matched.s2p (the B8889 file includes the 6.8 nH inductors).</w:t>
      </w:r>
    </w:p>
    <w:p>
      <w:pPr>
        <w:pStyle w:val="ListBullet"/>
      </w:pPr>
      <w:r>
        <w:t>DXP.02.A: 3-port from the digitized p.6-8 curves (eval matching included) -&gt; DXP02A.s3p.</w:t>
      </w:r>
    </w:p>
    <w:p>
      <w:pPr>
        <w:pStyle w:val="ListBullet"/>
      </w:pPr>
      <w:r>
        <w:t>Patch antenna: ideal dual-feed RHCP source -&gt; PatchCP_ideal_RHCP_feed.s4p (placeholder for the real patch).</w:t>
      </w:r>
    </w:p>
    <w:p>
      <w:pPr>
        <w:pStyle w:val="ListBullet"/>
      </w:pPr>
      <w:r>
        <w:t>Equivalent circuits: LNA stage = series C(ESL, ESR) - 2-port table - shunt [L(Q) || Cpar] + bypass C(ESL) - series C; SAW static model = capacitive (DC block function, AN #18 Fig. 9).</w:t>
      </w:r>
    </w:p>
    <w:p>
      <w:pPr>
        <w:pStyle w:val="Heading2"/>
      </w:pPr>
      <w:r>
        <w:t>5.2  Equations</w:t>
      </w:r>
    </w:p>
    <w:p>
      <w:pPr>
        <w:ind w:left="454"/>
      </w:pPr>
      <w:r>
        <w:rPr>
          <w:rFonts w:ascii="Consolas" w:hAnsi="Consolas"/>
          <w:sz w:val="18"/>
        </w:rPr>
        <w:t>VSWR = (1 + |G|) / (1 - |G|),   RL = -20 log10|G|,   |G| = (VSWR - 1)/(VSWR + 1)</w:t>
      </w:r>
    </w:p>
    <w:p>
      <w:pPr>
        <w:ind w:left="454"/>
      </w:pPr>
      <w:r>
        <w:rPr>
          <w:rFonts w:ascii="Consolas" w:hAnsi="Consolas"/>
          <w:sz w:val="18"/>
        </w:rPr>
        <w:t>Min-phase: ln H(w) = ln|H(w)| + j arg H(w),  arg H = -Hilbert{ln|H|} (real-cepstrum folding)</w:t>
      </w:r>
    </w:p>
    <w:p>
      <w:pPr>
        <w:ind w:left="454"/>
      </w:pPr>
      <w:r>
        <w:rPr>
          <w:rFonts w:ascii="Consolas" w:hAnsi="Consolas"/>
          <w:sz w:val="18"/>
        </w:rPr>
        <w:t>SAW reflection phase: arg S11 = arg S22 = arg S21 + 90 deg  (S11 S21* + S21 S22* = 0, lossless symmetric 2-port)</w:t>
      </w:r>
    </w:p>
    <w:p>
      <w:pPr>
        <w:ind w:left="454"/>
      </w:pPr>
      <w:r>
        <w:rPr>
          <w:rFonts w:ascii="Consolas" w:hAnsi="Consolas"/>
          <w:sz w:val="18"/>
        </w:rPr>
        <w:t>Transducer gain G_T = |S21|^2 (50 ohm source and load);  group delay tau = -d(arg S21)/d(omega)</w:t>
      </w:r>
    </w:p>
    <w:p>
      <w:pPr>
        <w:ind w:left="454"/>
      </w:pPr>
      <w:r>
        <w:rPr>
          <w:rFonts w:ascii="Consolas" w:hAnsi="Consolas"/>
          <w:sz w:val="18"/>
        </w:rPr>
        <w:t>RHCP excitation of the hybrid: a3 = 1/sqrt2,  a4 = -j/sqrt2  -&gt;  b1 = (S13 - j S14)/sqrt2</w:t>
      </w:r>
    </w:p>
    <w:p>
      <w:pPr>
        <w:ind w:left="454"/>
      </w:pPr>
      <w:r>
        <w:rPr>
          <w:rFonts w:ascii="Consolas" w:hAnsi="Consolas"/>
          <w:sz w:val="18"/>
        </w:rPr>
        <w:t>Rollett K = (1 - |S11|^2 - |S22|^2 + |D|^2) / (2|S12 S21|),  D = S11 S22 - S12 S21</w:t>
      </w:r>
    </w:p>
    <w:p>
      <w:pPr>
        <w:ind w:left="454"/>
      </w:pPr>
      <w:r>
        <w:rPr>
          <w:rFonts w:ascii="Consolas" w:hAnsi="Consolas"/>
          <w:sz w:val="18"/>
        </w:rPr>
        <w:t>Edwards-Sinsky mu = (1 - |S11|^2) / (|S22 - D S11*| + |S12 S21|)  (mu &gt; 1: unconditionally stable)</w:t>
      </w:r>
    </w:p>
    <w:p>
      <w:pPr>
        <w:ind w:left="454"/>
      </w:pPr>
      <w:r>
        <w:rPr>
          <w:rFonts w:ascii="Consolas" w:hAnsi="Consolas"/>
          <w:sz w:val="18"/>
        </w:rPr>
        <w:t>Passive noise (Twiss): C_Y = 2kT0 Re{Y};  C_A = T C_Y T^H,  T = [[0, B], [1, D]]</w:t>
      </w:r>
    </w:p>
    <w:p>
      <w:pPr>
        <w:ind w:left="454"/>
      </w:pPr>
      <w:r>
        <w:rPr>
          <w:rFonts w:ascii="Consolas" w:hAnsi="Consolas"/>
          <w:sz w:val="18"/>
        </w:rPr>
        <w:t>Active noise: C_A = 2kT0 [[Rn, (Fmin-1)/2 - Rn Yopt*], [(Fmin-1)/2 - Rn Yopt, Rn |Yopt|^2]]</w:t>
      </w:r>
    </w:p>
    <w:p>
      <w:pPr>
        <w:ind w:left="454"/>
      </w:pPr>
      <w:r>
        <w:rPr>
          <w:rFonts w:ascii="Consolas" w:hAnsi="Consolas"/>
          <w:sz w:val="18"/>
        </w:rPr>
        <w:t>Cascade: C_A = C_A1 + A1 C_A2 A1^H;   F = 1 + z^H C_A z / (2kT0 Re Zs),  z = [1, Zs*]^T</w:t>
      </w:r>
    </w:p>
    <w:p>
      <w:pPr>
        <w:ind w:left="454"/>
      </w:pPr>
      <w:r>
        <w:rPr>
          <w:rFonts w:ascii="Consolas" w:hAnsi="Consolas"/>
          <w:sz w:val="18"/>
        </w:rPr>
        <w:t>Friis: F = F1 + (F2 - 1)/G1 + ...;  1/IIP3 = sum (G_before,i / IIP3_i)  (linear units)</w:t>
      </w:r>
    </w:p>
    <w:p>
      <w:pPr>
        <w:ind w:left="454"/>
      </w:pPr>
      <w:r>
        <w:rPr>
          <w:rFonts w:ascii="Consolas" w:hAnsi="Consolas"/>
          <w:sz w:val="18"/>
        </w:rPr>
        <w:t>Noise floor N = kT0 B F G = -174 dBm/Hz + 10 log10 B + NF + G;  output noise of both branches adds in the DXP: F_L1,sys = (F1 G1 + F2 G2)/G1</w:t>
      </w:r>
    </w:p>
    <w:p>
      <w:r>
        <w:br w:type="page"/>
      </w:r>
    </w:p>
    <w:p>
      <w:pPr>
        <w:pStyle w:val="Heading1"/>
      </w:pPr>
      <w:r>
        <w:t>6  Schematics</w:t>
      </w:r>
    </w:p>
    <w:p>
      <w:pPr>
        <w:jc w:val="center"/>
      </w:pPr>
      <w:r>
        <w:drawing>
          <wp:inline xmlns:a="http://schemas.openxmlformats.org/drawingml/2006/main" xmlns:pic="http://schemas.openxmlformats.org/drawingml/2006/picture">
            <wp:extent cx="6120000" cy="3126454"/>
            <wp:docPr id="2" name="Picture 2"/>
            <wp:cNvGraphicFramePr>
              <a:graphicFrameLocks noChangeAspect="1"/>
            </wp:cNvGraphicFramePr>
            <a:graphic>
              <a:graphicData uri="http://schemas.openxmlformats.org/drawingml/2006/picture">
                <pic:pic>
                  <pic:nvPicPr>
                    <pic:cNvPr id="0" name="schematic_system.png"/>
                    <pic:cNvPicPr/>
                  </pic:nvPicPr>
                  <pic:blipFill>
                    <a:blip r:embed="rId10"/>
                    <a:stretch>
                      <a:fillRect/>
                    </a:stretch>
                  </pic:blipFill>
                  <pic:spPr>
                    <a:xfrm>
                      <a:off x="0" y="0"/>
                      <a:ext cx="6120000" cy="3126454"/>
                    </a:xfrm>
                    <a:prstGeom prst="rect"/>
                  </pic:spPr>
                </pic:pic>
              </a:graphicData>
            </a:graphic>
          </wp:inline>
        </w:drawing>
      </w:r>
    </w:p>
    <w:p>
      <w:r>
        <w:rPr>
          <w:i/>
          <w:sz w:val="17"/>
        </w:rPr>
        <w:t>Figure 2 - Top-level schematic, design FrontEnd_3port (as built by Scripts/aedt_circuit.py).</w:t>
      </w:r>
    </w:p>
    <w:p>
      <w:pPr>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schematic_lna_stage.png"/>
                    <pic:cNvPicPr/>
                  </pic:nvPicPr>
                  <pic:blipFill>
                    <a:blip r:embed="rId11"/>
                    <a:stretch>
                      <a:fillRect/>
                    </a:stretch>
                  </pic:blipFill>
                  <pic:spPr>
                    <a:xfrm>
                      <a:off x="0" y="0"/>
                      <a:ext cx="5400000" cy="3240000"/>
                    </a:xfrm>
                    <a:prstGeom prst="rect"/>
                  </pic:spPr>
                </pic:pic>
              </a:graphicData>
            </a:graphic>
          </wp:inline>
        </w:drawing>
      </w:r>
    </w:p>
    <w:p>
      <w:r>
        <w:rPr>
          <w:i/>
          <w:sz w:val="17"/>
        </w:rPr>
        <w:t>Figure 3 - LNA stage with bias network (one of four).</w:t>
      </w:r>
    </w:p>
    <w:p>
      <w:pPr>
        <w:jc w:val="center"/>
      </w:pPr>
      <w:r>
        <w:drawing>
          <wp:inline xmlns:a="http://schemas.openxmlformats.org/drawingml/2006/main" xmlns:pic="http://schemas.openxmlformats.org/drawingml/2006/picture">
            <wp:extent cx="5400000" cy="2970000"/>
            <wp:docPr id="4" name="Picture 4"/>
            <wp:cNvGraphicFramePr>
              <a:graphicFrameLocks noChangeAspect="1"/>
            </wp:cNvGraphicFramePr>
            <a:graphic>
              <a:graphicData uri="http://schemas.openxmlformats.org/drawingml/2006/picture">
                <pic:pic>
                  <pic:nvPicPr>
                    <pic:cNvPr id="0" name="schematic_matching_networks.png"/>
                    <pic:cNvPicPr/>
                  </pic:nvPicPr>
                  <pic:blipFill>
                    <a:blip r:embed="rId12"/>
                    <a:stretch>
                      <a:fillRect/>
                    </a:stretch>
                  </pic:blipFill>
                  <pic:spPr>
                    <a:xfrm>
                      <a:off x="0" y="0"/>
                      <a:ext cx="5400000" cy="2970000"/>
                    </a:xfrm>
                    <a:prstGeom prst="rect"/>
                  </pic:spPr>
                </pic:pic>
              </a:graphicData>
            </a:graphic>
          </wp:inline>
        </w:drawing>
      </w:r>
    </w:p>
    <w:p>
      <w:r>
        <w:rPr>
          <w:i/>
          <w:sz w:val="17"/>
        </w:rPr>
        <w:t>Figure 4 - Datasheet matching networks contained in the SAW and diplexer models.</w:t>
      </w:r>
    </w:p>
    <w:p>
      <w:r>
        <w:br w:type="page"/>
      </w:r>
    </w:p>
    <w:p>
      <w:pPr>
        <w:pStyle w:val="Heading1"/>
      </w:pPr>
      <w:r>
        <w:t>7  S-parameter results</w:t>
      </w:r>
    </w:p>
    <w:p>
      <w:pPr>
        <w:jc w:val="center"/>
      </w:pPr>
      <w:r>
        <w:drawing>
          <wp:inline xmlns:a="http://schemas.openxmlformats.org/drawingml/2006/main" xmlns:pic="http://schemas.openxmlformats.org/drawingml/2006/picture">
            <wp:extent cx="5760000" cy="3840000"/>
            <wp:docPr id="5" name="Picture 5"/>
            <wp:cNvGraphicFramePr>
              <a:graphicFrameLocks noChangeAspect="1"/>
            </wp:cNvGraphicFramePr>
            <a:graphic>
              <a:graphicData uri="http://schemas.openxmlformats.org/drawingml/2006/picture">
                <pic:pic>
                  <pic:nvPicPr>
                    <pic:cNvPr id="0" name="sparams_L1.png"/>
                    <pic:cNvPicPr/>
                  </pic:nvPicPr>
                  <pic:blipFill>
                    <a:blip r:embed="rId13"/>
                    <a:stretch>
                      <a:fillRect/>
                    </a:stretch>
                  </pic:blipFill>
                  <pic:spPr>
                    <a:xfrm>
                      <a:off x="0" y="0"/>
                      <a:ext cx="5760000" cy="3840000"/>
                    </a:xfrm>
                    <a:prstGeom prst="rect"/>
                  </pic:spPr>
                </pic:pic>
              </a:graphicData>
            </a:graphic>
          </wp:inline>
        </w:drawing>
      </w:r>
    </w:p>
    <w:p>
      <w:r>
        <w:rPr>
          <w:i/>
          <w:sz w:val="17"/>
        </w:rPr>
        <w:t>Figure 5 - L1 branch S11 / S21 / S12 / S22 (shaded: B1I, L1/E1, G1).</w:t>
      </w:r>
    </w:p>
    <w:p>
      <w:pPr>
        <w:jc w:val="center"/>
      </w:pPr>
      <w:r>
        <w:drawing>
          <wp:inline xmlns:a="http://schemas.openxmlformats.org/drawingml/2006/main" xmlns:pic="http://schemas.openxmlformats.org/drawingml/2006/picture">
            <wp:extent cx="5760000" cy="3840000"/>
            <wp:docPr id="6" name="Picture 6"/>
            <wp:cNvGraphicFramePr>
              <a:graphicFrameLocks noChangeAspect="1"/>
            </wp:cNvGraphicFramePr>
            <a:graphic>
              <a:graphicData uri="http://schemas.openxmlformats.org/drawingml/2006/picture">
                <pic:pic>
                  <pic:nvPicPr>
                    <pic:cNvPr id="0" name="sparams_L2.png"/>
                    <pic:cNvPicPr/>
                  </pic:nvPicPr>
                  <pic:blipFill>
                    <a:blip r:embed="rId14"/>
                    <a:stretch>
                      <a:fillRect/>
                    </a:stretch>
                  </pic:blipFill>
                  <pic:spPr>
                    <a:xfrm>
                      <a:off x="0" y="0"/>
                      <a:ext cx="5760000" cy="3840000"/>
                    </a:xfrm>
                    <a:prstGeom prst="rect"/>
                  </pic:spPr>
                </pic:pic>
              </a:graphicData>
            </a:graphic>
          </wp:inline>
        </w:drawing>
      </w:r>
    </w:p>
    <w:p>
      <w:r>
        <w:rPr>
          <w:i/>
          <w:sz w:val="17"/>
        </w:rPr>
        <w:t>Figure 6 - L2/L5 branch S11 / S21 / S12 / S22 (shaded: L5/E5a, E5b, L2).</w:t>
      </w:r>
    </w:p>
    <w:p>
      <w:pPr>
        <w:jc w:val="center"/>
      </w:pPr>
      <w:r>
        <w:drawing>
          <wp:inline xmlns:a="http://schemas.openxmlformats.org/drawingml/2006/main" xmlns:pic="http://schemas.openxmlformats.org/drawingml/2006/picture">
            <wp:extent cx="5760000" cy="2304000"/>
            <wp:docPr id="7" name="Picture 7"/>
            <wp:cNvGraphicFramePr>
              <a:graphicFrameLocks noChangeAspect="1"/>
            </wp:cNvGraphicFramePr>
            <a:graphic>
              <a:graphicData uri="http://schemas.openxmlformats.org/drawingml/2006/picture">
                <pic:pic>
                  <pic:nvPicPr>
                    <pic:cNvPr id="0" name="gain_inband.png"/>
                    <pic:cNvPicPr/>
                  </pic:nvPicPr>
                  <pic:blipFill>
                    <a:blip r:embed="rId15"/>
                    <a:stretch>
                      <a:fillRect/>
                    </a:stretch>
                  </pic:blipFill>
                  <pic:spPr>
                    <a:xfrm>
                      <a:off x="0" y="0"/>
                      <a:ext cx="5760000" cy="2304000"/>
                    </a:xfrm>
                    <a:prstGeom prst="rect"/>
                  </pic:spPr>
                </pic:pic>
              </a:graphicData>
            </a:graphic>
          </wp:inline>
        </w:drawing>
      </w:r>
    </w:p>
    <w:p>
      <w:r>
        <w:rPr>
          <w:i/>
          <w:sz w:val="17"/>
        </w:rPr>
        <w:t>Figure 7 - In-band gain of both branches.</w:t>
      </w:r>
    </w:p>
    <w:p>
      <w:pPr>
        <w:jc w:val="center"/>
      </w:pPr>
      <w:r>
        <w:drawing>
          <wp:inline xmlns:a="http://schemas.openxmlformats.org/drawingml/2006/main" xmlns:pic="http://schemas.openxmlformats.org/drawingml/2006/picture">
            <wp:extent cx="5760000" cy="2560000"/>
            <wp:docPr id="8" name="Picture 8"/>
            <wp:cNvGraphicFramePr>
              <a:graphicFrameLocks noChangeAspect="1"/>
            </wp:cNvGraphicFramePr>
            <a:graphic>
              <a:graphicData uri="http://schemas.openxmlformats.org/drawingml/2006/picture">
                <pic:pic>
                  <pic:nvPicPr>
                    <pic:cNvPr id="0" name="gain_wideband.png"/>
                    <pic:cNvPicPr/>
                  </pic:nvPicPr>
                  <pic:blipFill>
                    <a:blip r:embed="rId16"/>
                    <a:stretch>
                      <a:fillRect/>
                    </a:stretch>
                  </pic:blipFill>
                  <pic:spPr>
                    <a:xfrm>
                      <a:off x="0" y="0"/>
                      <a:ext cx="5760000" cy="2560000"/>
                    </a:xfrm>
                    <a:prstGeom prst="rect"/>
                  </pic:spPr>
                </pic:pic>
              </a:graphicData>
            </a:graphic>
          </wp:inline>
        </w:drawing>
      </w:r>
    </w:p>
    <w:p>
      <w:r>
        <w:rPr>
          <w:i/>
          <w:sz w:val="17"/>
        </w:rPr>
        <w:t>Figure 8 - Wide-band transfer 0.6-2.2 GHz.</w:t>
      </w:r>
    </w:p>
    <w:p>
      <w:pPr>
        <w:jc w:val="center"/>
      </w:pPr>
      <w:r>
        <w:drawing>
          <wp:inline xmlns:a="http://schemas.openxmlformats.org/drawingml/2006/main" xmlns:pic="http://schemas.openxmlformats.org/drawingml/2006/picture">
            <wp:extent cx="5760000" cy="2176000"/>
            <wp:docPr id="9" name="Picture 9"/>
            <wp:cNvGraphicFramePr>
              <a:graphicFrameLocks noChangeAspect="1"/>
            </wp:cNvGraphicFramePr>
            <a:graphic>
              <a:graphicData uri="http://schemas.openxmlformats.org/drawingml/2006/picture">
                <pic:pic>
                  <pic:nvPicPr>
                    <pic:cNvPr id="0" name="vswr.png"/>
                    <pic:cNvPicPr/>
                  </pic:nvPicPr>
                  <pic:blipFill>
                    <a:blip r:embed="rId17"/>
                    <a:stretch>
                      <a:fillRect/>
                    </a:stretch>
                  </pic:blipFill>
                  <pic:spPr>
                    <a:xfrm>
                      <a:off x="0" y="0"/>
                      <a:ext cx="5760000" cy="2176000"/>
                    </a:xfrm>
                    <a:prstGeom prst="rect"/>
                  </pic:spPr>
                </pic:pic>
              </a:graphicData>
            </a:graphic>
          </wp:inline>
        </w:drawing>
      </w:r>
    </w:p>
    <w:p>
      <w:r>
        <w:rPr>
          <w:i/>
          <w:sz w:val="17"/>
        </w:rPr>
        <w:t>Figure 9 - VSWR at the RHCP inputs and the RF output.</w:t>
      </w:r>
    </w:p>
    <w:p>
      <w:pPr>
        <w:jc w:val="center"/>
      </w:pPr>
      <w:r>
        <w:drawing>
          <wp:inline xmlns:a="http://schemas.openxmlformats.org/drawingml/2006/main" xmlns:pic="http://schemas.openxmlformats.org/drawingml/2006/picture">
            <wp:extent cx="5760000" cy="2304000"/>
            <wp:docPr id="10" name="Picture 10"/>
            <wp:cNvGraphicFramePr>
              <a:graphicFrameLocks noChangeAspect="1"/>
            </wp:cNvGraphicFramePr>
            <a:graphic>
              <a:graphicData uri="http://schemas.openxmlformats.org/drawingml/2006/picture">
                <pic:pic>
                  <pic:nvPicPr>
                    <pic:cNvPr id="0" name="noise_figure.png"/>
                    <pic:cNvPicPr/>
                  </pic:nvPicPr>
                  <pic:blipFill>
                    <a:blip r:embed="rId18"/>
                    <a:stretch>
                      <a:fillRect/>
                    </a:stretch>
                  </pic:blipFill>
                  <pic:spPr>
                    <a:xfrm>
                      <a:off x="0" y="0"/>
                      <a:ext cx="5760000" cy="2304000"/>
                    </a:xfrm>
                    <a:prstGeom prst="rect"/>
                  </pic:spPr>
                </pic:pic>
              </a:graphicData>
            </a:graphic>
          </wp:inline>
        </w:drawing>
      </w:r>
    </w:p>
    <w:p>
      <w:r>
        <w:rPr>
          <w:i/>
          <w:sz w:val="17"/>
        </w:rPr>
        <w:t>Figure 10 - System noise figure (both branches' output noise included) and LNA NFmin.</w:t>
      </w:r>
    </w:p>
    <w:p>
      <w:pPr>
        <w:jc w:val="center"/>
      </w:pPr>
      <w:r>
        <w:drawing>
          <wp:inline xmlns:a="http://schemas.openxmlformats.org/drawingml/2006/main" xmlns:pic="http://schemas.openxmlformats.org/drawingml/2006/picture">
            <wp:extent cx="5760000" cy="2304000"/>
            <wp:docPr id="11" name="Picture 11"/>
            <wp:cNvGraphicFramePr>
              <a:graphicFrameLocks noChangeAspect="1"/>
            </wp:cNvGraphicFramePr>
            <a:graphic>
              <a:graphicData uri="http://schemas.openxmlformats.org/drawingml/2006/picture">
                <pic:pic>
                  <pic:nvPicPr>
                    <pic:cNvPr id="0" name="stability.png"/>
                    <pic:cNvPicPr/>
                  </pic:nvPicPr>
                  <pic:blipFill>
                    <a:blip r:embed="rId19"/>
                    <a:stretch>
                      <a:fillRect/>
                    </a:stretch>
                  </pic:blipFill>
                  <pic:spPr>
                    <a:xfrm>
                      <a:off x="0" y="0"/>
                      <a:ext cx="5760000" cy="2304000"/>
                    </a:xfrm>
                    <a:prstGeom prst="rect"/>
                  </pic:spPr>
                </pic:pic>
              </a:graphicData>
            </a:graphic>
          </wp:inline>
        </w:drawing>
      </w:r>
    </w:p>
    <w:p>
      <w:r>
        <w:rPr>
          <w:i/>
          <w:sz w:val="17"/>
        </w:rPr>
        <w:t>Figure 11 - Stability: K and mu. LNA alone: K_min = 1.014 at 0.05 GHz, mu_min = 1.057, |D|max = 0.71; LNA stage with bias: K_min = 1.13, mu_min = 1.48.</w:t>
      </w:r>
    </w:p>
    <w:p>
      <w:pPr>
        <w:jc w:val="center"/>
      </w:pPr>
      <w:r>
        <w:drawing>
          <wp:inline xmlns:a="http://schemas.openxmlformats.org/drawingml/2006/main" xmlns:pic="http://schemas.openxmlformats.org/drawingml/2006/picture">
            <wp:extent cx="5760000" cy="2304000"/>
            <wp:docPr id="12" name="Picture 12"/>
            <wp:cNvGraphicFramePr>
              <a:graphicFrameLocks noChangeAspect="1"/>
            </wp:cNvGraphicFramePr>
            <a:graphic>
              <a:graphicData uri="http://schemas.openxmlformats.org/drawingml/2006/picture">
                <pic:pic>
                  <pic:nvPicPr>
                    <pic:cNvPr id="0" name="group_delay.png"/>
                    <pic:cNvPicPr/>
                  </pic:nvPicPr>
                  <pic:blipFill>
                    <a:blip r:embed="rId20"/>
                    <a:stretch>
                      <a:fillRect/>
                    </a:stretch>
                  </pic:blipFill>
                  <pic:spPr>
                    <a:xfrm>
                      <a:off x="0" y="0"/>
                      <a:ext cx="5760000" cy="2304000"/>
                    </a:xfrm>
                    <a:prstGeom prst="rect"/>
                  </pic:spPr>
                </pic:pic>
              </a:graphicData>
            </a:graphic>
          </wp:inline>
        </w:drawing>
      </w:r>
    </w:p>
    <w:p>
      <w:r>
        <w:rPr>
          <w:i/>
          <w:sz w:val="17"/>
        </w:rPr>
        <w:t>Figure 12 - Group delay (estimated: SAW/DXP phase is minimum-phase).</w:t>
      </w:r>
    </w:p>
    <w:p>
      <w:pPr>
        <w:jc w:val="center"/>
      </w:pPr>
      <w:r>
        <w:drawing>
          <wp:inline xmlns:a="http://schemas.openxmlformats.org/drawingml/2006/main" xmlns:pic="http://schemas.openxmlformats.org/drawingml/2006/picture">
            <wp:extent cx="5760000" cy="2304000"/>
            <wp:docPr id="13" name="Picture 13"/>
            <wp:cNvGraphicFramePr>
              <a:graphicFrameLocks noChangeAspect="1"/>
            </wp:cNvGraphicFramePr>
            <a:graphic>
              <a:graphicData uri="http://schemas.openxmlformats.org/drawingml/2006/picture">
                <pic:pic>
                  <pic:nvPicPr>
                    <pic:cNvPr id="0" name="phase.png"/>
                    <pic:cNvPicPr/>
                  </pic:nvPicPr>
                  <pic:blipFill>
                    <a:blip r:embed="rId21"/>
                    <a:stretch>
                      <a:fillRect/>
                    </a:stretch>
                  </pic:blipFill>
                  <pic:spPr>
                    <a:xfrm>
                      <a:off x="0" y="0"/>
                      <a:ext cx="5760000" cy="2304000"/>
                    </a:xfrm>
                    <a:prstGeom prst="rect"/>
                  </pic:spPr>
                </pic:pic>
              </a:graphicData>
            </a:graphic>
          </wp:inline>
        </w:drawing>
      </w:r>
    </w:p>
    <w:p>
      <w:r>
        <w:rPr>
          <w:i/>
          <w:sz w:val="17"/>
        </w:rPr>
        <w:t>Figure 13 - Transmission phase.</w:t>
      </w:r>
    </w:p>
    <w:p>
      <w:pPr>
        <w:jc w:val="center"/>
      </w:pPr>
      <w:r>
        <w:drawing>
          <wp:inline xmlns:a="http://schemas.openxmlformats.org/drawingml/2006/main" xmlns:pic="http://schemas.openxmlformats.org/drawingml/2006/picture">
            <wp:extent cx="5760000" cy="2304000"/>
            <wp:docPr id="14" name="Picture 14"/>
            <wp:cNvGraphicFramePr>
              <a:graphicFrameLocks noChangeAspect="1"/>
            </wp:cNvGraphicFramePr>
            <a:graphic>
              <a:graphicData uri="http://schemas.openxmlformats.org/drawingml/2006/picture">
                <pic:pic>
                  <pic:nvPicPr>
                    <pic:cNvPr id="0" name="lna_sparams.png"/>
                    <pic:cNvPicPr/>
                  </pic:nvPicPr>
                  <pic:blipFill>
                    <a:blip r:embed="rId22"/>
                    <a:stretch>
                      <a:fillRect/>
                    </a:stretch>
                  </pic:blipFill>
                  <pic:spPr>
                    <a:xfrm>
                      <a:off x="0" y="0"/>
                      <a:ext cx="5760000" cy="2304000"/>
                    </a:xfrm>
                    <a:prstGeom prst="rect"/>
                  </pic:spPr>
                </pic:pic>
              </a:graphicData>
            </a:graphic>
          </wp:inline>
        </w:drawing>
      </w:r>
    </w:p>
    <w:p>
      <w:r>
        <w:rPr>
          <w:i/>
          <w:sz w:val="17"/>
        </w:rPr>
        <w:t>Figure 14 - TQP3M9037 datasheet S-parameters (5 V, 70 mA).</w:t>
      </w:r>
    </w:p>
    <w:p>
      <w:pPr>
        <w:jc w:val="center"/>
      </w:pPr>
      <w:r>
        <w:drawing>
          <wp:inline xmlns:a="http://schemas.openxmlformats.org/drawingml/2006/main" xmlns:pic="http://schemas.openxmlformats.org/drawingml/2006/picture">
            <wp:extent cx="5760000" cy="4096000"/>
            <wp:docPr id="15" name="Picture 15"/>
            <wp:cNvGraphicFramePr>
              <a:graphicFrameLocks noChangeAspect="1"/>
            </wp:cNvGraphicFramePr>
            <a:graphic>
              <a:graphicData uri="http://schemas.openxmlformats.org/drawingml/2006/picture">
                <pic:pic>
                  <pic:nvPicPr>
                    <pic:cNvPr id="0" name="component_models.png"/>
                    <pic:cNvPicPr/>
                  </pic:nvPicPr>
                  <pic:blipFill>
                    <a:blip r:embed="rId23"/>
                    <a:stretch>
                      <a:fillRect/>
                    </a:stretch>
                  </pic:blipFill>
                  <pic:spPr>
                    <a:xfrm>
                      <a:off x="0" y="0"/>
                      <a:ext cx="5760000" cy="4096000"/>
                    </a:xfrm>
                    <a:prstGeom prst="rect"/>
                  </pic:spPr>
                </pic:pic>
              </a:graphicData>
            </a:graphic>
          </wp:inline>
        </w:drawing>
      </w:r>
    </w:p>
    <w:p>
      <w:r>
        <w:rPr>
          <w:i/>
          <w:sz w:val="17"/>
        </w:rPr>
        <w:t>Figure 15 - Component models against the datasheet data.</w:t>
      </w:r>
    </w:p>
    <w:p>
      <w:r>
        <w:br w:type="page"/>
      </w:r>
    </w:p>
    <w:p>
      <w:pPr>
        <w:pStyle w:val="Heading1"/>
      </w:pPr>
      <w:r>
        <w:t>7A  Rejection, insertion loss and other RF parameters</w:t>
      </w:r>
    </w:p>
    <w:p>
      <w:r>
        <w:t>Rejection is quoted in dBc: how far below the band-centre gain a frequency is passed (rejection = G(fc) - G(f)). Filter rejection is shown per component against the datasheet minimum-attenuation table, and for the complete chain. Model rejection beyond ~60-80 dBc is not achievable on a real board: radiation and ground currents leak around the filters, so treat deeper values as 'limited by layout'.</w:t>
      </w:r>
    </w:p>
    <w:p>
      <w:pPr>
        <w:jc w:val="center"/>
      </w:pPr>
      <w:r>
        <w:drawing>
          <wp:inline xmlns:a="http://schemas.openxmlformats.org/drawingml/2006/main" xmlns:pic="http://schemas.openxmlformats.org/drawingml/2006/picture">
            <wp:extent cx="5760000" cy="3401143"/>
            <wp:docPr id="16" name="Picture 16"/>
            <wp:cNvGraphicFramePr>
              <a:graphicFrameLocks noChangeAspect="1"/>
            </wp:cNvGraphicFramePr>
            <a:graphic>
              <a:graphicData uri="http://schemas.openxmlformats.org/drawingml/2006/picture">
                <pic:pic>
                  <pic:nvPicPr>
                    <pic:cNvPr id="0" name="filter_touchstone_files.png"/>
                    <pic:cNvPicPr/>
                  </pic:nvPicPr>
                  <pic:blipFill>
                    <a:blip r:embed="rId24"/>
                    <a:stretch>
                      <a:fillRect/>
                    </a:stretch>
                  </pic:blipFill>
                  <pic:spPr>
                    <a:xfrm>
                      <a:off x="0" y="0"/>
                      <a:ext cx="5760000" cy="3401143"/>
                    </a:xfrm>
                    <a:prstGeom prst="rect"/>
                  </pic:spPr>
                </pic:pic>
              </a:graphicData>
            </a:graphic>
          </wp:inline>
        </w:drawing>
      </w:r>
    </w:p>
    <w:p>
      <w:r>
        <w:rPr>
          <w:i/>
          <w:sz w:val="17"/>
        </w:rPr>
        <w:t>Figure 15-0 - The filter Touchstone files (pass-band view).</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2737"/>
          </w:tcPr>
          <w:p>
            <w:r>
              <w:rPr>
                <w:sz w:val="15"/>
              </w:rPr>
              <w:t>File</w:t>
            </w:r>
          </w:p>
        </w:tc>
        <w:tc>
          <w:tcPr>
            <w:tcW w:type="dxa" w:w="714"/>
          </w:tcPr>
          <w:p>
            <w:r>
              <w:rPr>
                <w:sz w:val="15"/>
              </w:rPr>
              <w:t>Points</w:t>
            </w:r>
          </w:p>
        </w:tc>
        <w:tc>
          <w:tcPr>
            <w:tcW w:type="dxa" w:w="1190"/>
          </w:tcPr>
          <w:p>
            <w:r>
              <w:rPr>
                <w:sz w:val="15"/>
              </w:rPr>
              <w:t>Range (MHz)</w:t>
            </w:r>
          </w:p>
        </w:tc>
        <w:tc>
          <w:tcPr>
            <w:tcW w:type="dxa" w:w="714"/>
          </w:tcPr>
          <w:p>
            <w:r>
              <w:rPr>
                <w:sz w:val="15"/>
              </w:rPr>
              <w:t>Passive</w:t>
            </w:r>
          </w:p>
        </w:tc>
        <w:tc>
          <w:tcPr>
            <w:tcW w:type="dxa" w:w="4283"/>
          </w:tcPr>
          <w:p>
            <w:r>
              <w:rPr>
                <w:sz w:val="15"/>
              </w:rPr>
              <w:t>Use</w:t>
            </w:r>
          </w:p>
        </w:tc>
      </w:tr>
      <w:tr>
        <w:tc>
          <w:tcPr>
            <w:tcW w:type="dxa" w:w="2737"/>
          </w:tcPr>
          <w:p>
            <w:r>
              <w:rPr>
                <w:sz w:val="15"/>
              </w:rPr>
              <w:t>B7504.s2p</w:t>
            </w:r>
          </w:p>
        </w:tc>
        <w:tc>
          <w:tcPr>
            <w:tcW w:type="dxa" w:w="714"/>
          </w:tcPr>
          <w:p>
            <w:r>
              <w:rPr>
                <w:sz w:val="15"/>
              </w:rPr>
              <w:t>11981</w:t>
            </w:r>
          </w:p>
        </w:tc>
        <w:tc>
          <w:tcPr>
            <w:tcW w:type="dxa" w:w="1190"/>
          </w:tcPr>
          <w:p>
            <w:r>
              <w:rPr>
                <w:sz w:val="15"/>
              </w:rPr>
              <w:t>10-6000</w:t>
            </w:r>
          </w:p>
        </w:tc>
        <w:tc>
          <w:tcPr>
            <w:tcW w:type="dxa" w:w="714"/>
          </w:tcPr>
          <w:p>
            <w:r>
              <w:rPr>
                <w:sz w:val="15"/>
              </w:rPr>
              <w:t>yes</w:t>
            </w:r>
          </w:p>
        </w:tc>
        <w:tc>
          <w:tcPr>
            <w:tcW w:type="dxa" w:w="4283"/>
          </w:tcPr>
          <w:p>
            <w:r>
              <w:rPr>
                <w:sz w:val="15"/>
              </w:rPr>
              <w:t>L1 SAW, no matching needed (50 ohm)</w:t>
            </w:r>
          </w:p>
        </w:tc>
      </w:tr>
      <w:tr>
        <w:tc>
          <w:tcPr>
            <w:tcW w:type="dxa" w:w="2737"/>
          </w:tcPr>
          <w:p>
            <w:r>
              <w:rPr>
                <w:sz w:val="15"/>
              </w:rPr>
              <w:t>B8889_matched.s2p</w:t>
            </w:r>
          </w:p>
        </w:tc>
        <w:tc>
          <w:tcPr>
            <w:tcW w:type="dxa" w:w="714"/>
          </w:tcPr>
          <w:p>
            <w:r>
              <w:rPr>
                <w:sz w:val="15"/>
              </w:rPr>
              <w:t>11981</w:t>
            </w:r>
          </w:p>
        </w:tc>
        <w:tc>
          <w:tcPr>
            <w:tcW w:type="dxa" w:w="1190"/>
          </w:tcPr>
          <w:p>
            <w:r>
              <w:rPr>
                <w:sz w:val="15"/>
              </w:rPr>
              <w:t>10-6000</w:t>
            </w:r>
          </w:p>
        </w:tc>
        <w:tc>
          <w:tcPr>
            <w:tcW w:type="dxa" w:w="714"/>
          </w:tcPr>
          <w:p>
            <w:r>
              <w:rPr>
                <w:sz w:val="15"/>
              </w:rPr>
              <w:t>yes</w:t>
            </w:r>
          </w:p>
        </w:tc>
        <w:tc>
          <w:tcPr>
            <w:tcW w:type="dxa" w:w="4283"/>
          </w:tcPr>
          <w:p>
            <w:r>
              <w:rPr>
                <w:sz w:val="15"/>
              </w:rPr>
              <w:t>L2/L5 SAW with its 2 x 6.8 nH (use as one block)</w:t>
            </w:r>
          </w:p>
        </w:tc>
      </w:tr>
      <w:tr>
        <w:tc>
          <w:tcPr>
            <w:tcW w:type="dxa" w:w="2737"/>
          </w:tcPr>
          <w:p>
            <w:r>
              <w:rPr>
                <w:sz w:val="15"/>
              </w:rPr>
              <w:t>B8889_bare_deembedded.s2p</w:t>
            </w:r>
          </w:p>
        </w:tc>
        <w:tc>
          <w:tcPr>
            <w:tcW w:type="dxa" w:w="714"/>
          </w:tcPr>
          <w:p>
            <w:r>
              <w:rPr>
                <w:sz w:val="15"/>
              </w:rPr>
              <w:t>11401</w:t>
            </w:r>
          </w:p>
        </w:tc>
        <w:tc>
          <w:tcPr>
            <w:tcW w:type="dxa" w:w="1190"/>
          </w:tcPr>
          <w:p>
            <w:r>
              <w:rPr>
                <w:sz w:val="15"/>
              </w:rPr>
              <w:t>300-6000</w:t>
            </w:r>
          </w:p>
        </w:tc>
        <w:tc>
          <w:tcPr>
            <w:tcW w:type="dxa" w:w="714"/>
          </w:tcPr>
          <w:p>
            <w:r>
              <w:rPr>
                <w:sz w:val="15"/>
              </w:rPr>
              <w:t>yes</w:t>
            </w:r>
          </w:p>
        </w:tc>
        <w:tc>
          <w:tcPr>
            <w:tcW w:type="dxa" w:w="4283"/>
          </w:tcPr>
          <w:p>
            <w:r>
              <w:rPr>
                <w:sz w:val="15"/>
              </w:rPr>
              <w:t>L2/L5 SAW chip only - add your own matching</w:t>
            </w:r>
          </w:p>
        </w:tc>
      </w:tr>
      <w:tr>
        <w:tc>
          <w:tcPr>
            <w:tcW w:type="dxa" w:w="2737"/>
          </w:tcPr>
          <w:p>
            <w:r>
              <w:rPr>
                <w:sz w:val="15"/>
              </w:rPr>
              <w:t>DXP02A_common_to_L1.s2p</w:t>
            </w:r>
          </w:p>
        </w:tc>
        <w:tc>
          <w:tcPr>
            <w:tcW w:type="dxa" w:w="714"/>
          </w:tcPr>
          <w:p>
            <w:r>
              <w:rPr>
                <w:sz w:val="15"/>
              </w:rPr>
              <w:t>3201</w:t>
            </w:r>
          </w:p>
        </w:tc>
        <w:tc>
          <w:tcPr>
            <w:tcW w:type="dxa" w:w="1190"/>
          </w:tcPr>
          <w:p>
            <w:r>
              <w:rPr>
                <w:sz w:val="15"/>
              </w:rPr>
              <w:t>600-2200</w:t>
            </w:r>
          </w:p>
        </w:tc>
        <w:tc>
          <w:tcPr>
            <w:tcW w:type="dxa" w:w="714"/>
          </w:tcPr>
          <w:p>
            <w:r>
              <w:rPr>
                <w:sz w:val="15"/>
              </w:rPr>
              <w:t>yes</w:t>
            </w:r>
          </w:p>
        </w:tc>
        <w:tc>
          <w:tcPr>
            <w:tcW w:type="dxa" w:w="4283"/>
          </w:tcPr>
          <w:p>
            <w:r>
              <w:rPr>
                <w:sz w:val="15"/>
              </w:rPr>
              <w:t>diplexer L1 path, L2/L5 port in 50 ohm</w:t>
            </w:r>
          </w:p>
        </w:tc>
      </w:tr>
      <w:tr>
        <w:tc>
          <w:tcPr>
            <w:tcW w:type="dxa" w:w="2737"/>
          </w:tcPr>
          <w:p>
            <w:r>
              <w:rPr>
                <w:sz w:val="15"/>
              </w:rPr>
              <w:t>DXP02A_common_to_L2L5.s2p</w:t>
            </w:r>
          </w:p>
        </w:tc>
        <w:tc>
          <w:tcPr>
            <w:tcW w:type="dxa" w:w="714"/>
          </w:tcPr>
          <w:p>
            <w:r>
              <w:rPr>
                <w:sz w:val="15"/>
              </w:rPr>
              <w:t>3201</w:t>
            </w:r>
          </w:p>
        </w:tc>
        <w:tc>
          <w:tcPr>
            <w:tcW w:type="dxa" w:w="1190"/>
          </w:tcPr>
          <w:p>
            <w:r>
              <w:rPr>
                <w:sz w:val="15"/>
              </w:rPr>
              <w:t>600-2200</w:t>
            </w:r>
          </w:p>
        </w:tc>
        <w:tc>
          <w:tcPr>
            <w:tcW w:type="dxa" w:w="714"/>
          </w:tcPr>
          <w:p>
            <w:r>
              <w:rPr>
                <w:sz w:val="15"/>
              </w:rPr>
              <w:t>yes</w:t>
            </w:r>
          </w:p>
        </w:tc>
        <w:tc>
          <w:tcPr>
            <w:tcW w:type="dxa" w:w="4283"/>
          </w:tcPr>
          <w:p>
            <w:r>
              <w:rPr>
                <w:sz w:val="15"/>
              </w:rPr>
              <w:t>diplexer L2/L5 path, L1 port in 50 ohm</w:t>
            </w:r>
          </w:p>
        </w:tc>
      </w:tr>
      <w:tr>
        <w:tc>
          <w:tcPr>
            <w:tcW w:type="dxa" w:w="2737"/>
          </w:tcPr>
          <w:p>
            <w:r>
              <w:rPr>
                <w:sz w:val="15"/>
              </w:rPr>
              <w:t>DXP02A.s3p</w:t>
            </w:r>
          </w:p>
        </w:tc>
        <w:tc>
          <w:tcPr>
            <w:tcW w:type="dxa" w:w="714"/>
          </w:tcPr>
          <w:p>
            <w:r>
              <w:rPr>
                <w:sz w:val="15"/>
              </w:rPr>
              <w:t>3201</w:t>
            </w:r>
          </w:p>
        </w:tc>
        <w:tc>
          <w:tcPr>
            <w:tcW w:type="dxa" w:w="1190"/>
          </w:tcPr>
          <w:p>
            <w:r>
              <w:rPr>
                <w:sz w:val="15"/>
              </w:rPr>
              <w:t>600-2200</w:t>
            </w:r>
          </w:p>
        </w:tc>
        <w:tc>
          <w:tcPr>
            <w:tcW w:type="dxa" w:w="714"/>
          </w:tcPr>
          <w:p>
            <w:r>
              <w:rPr>
                <w:sz w:val="15"/>
              </w:rPr>
              <w:t>yes</w:t>
            </w:r>
          </w:p>
        </w:tc>
        <w:tc>
          <w:tcPr>
            <w:tcW w:type="dxa" w:w="4283"/>
          </w:tcPr>
          <w:p>
            <w:r>
              <w:rPr>
                <w:sz w:val="15"/>
              </w:rPr>
              <w:t>full 3-port diplexer</w:t>
            </w:r>
          </w:p>
        </w:tc>
      </w:tr>
    </w:tbl>
    <w:p>
      <w:r>
        <w:rPr>
          <w:i/>
          <w:sz w:val="17"/>
        </w:rPr>
        <w:t>Table 7A-0 - Filter S-parameter files (all ESTIMATED from datasheet curves).</w:t>
      </w:r>
    </w:p>
    <w:p>
      <w:pPr>
        <w:jc w:val="center"/>
      </w:pPr>
      <w:r>
        <w:drawing>
          <wp:inline xmlns:a="http://schemas.openxmlformats.org/drawingml/2006/main" xmlns:pic="http://schemas.openxmlformats.org/drawingml/2006/picture">
            <wp:extent cx="5760000" cy="4365474"/>
            <wp:docPr id="17" name="Picture 17"/>
            <wp:cNvGraphicFramePr>
              <a:graphicFrameLocks noChangeAspect="1"/>
            </wp:cNvGraphicFramePr>
            <a:graphic>
              <a:graphicData uri="http://schemas.openxmlformats.org/drawingml/2006/picture">
                <pic:pic>
                  <pic:nvPicPr>
                    <pic:cNvPr id="0" name="filter_rejection.png"/>
                    <pic:cNvPicPr/>
                  </pic:nvPicPr>
                  <pic:blipFill>
                    <a:blip r:embed="rId25"/>
                    <a:stretch>
                      <a:fillRect/>
                    </a:stretch>
                  </pic:blipFill>
                  <pic:spPr>
                    <a:xfrm>
                      <a:off x="0" y="0"/>
                      <a:ext cx="5760000" cy="4365474"/>
                    </a:xfrm>
                    <a:prstGeom prst="rect"/>
                  </pic:spPr>
                </pic:pic>
              </a:graphicData>
            </a:graphic>
          </wp:inline>
        </w:drawing>
      </w:r>
    </w:p>
    <w:p>
      <w:r>
        <w:rPr>
          <w:i/>
          <w:sz w:val="17"/>
        </w:rPr>
        <w:t>Figure 15A - Rejection of each filter (one device) against the datasheet limits: B7504, B8889 (with its 6.8 nH matching), DXP.02.A common-L1 and common-L2/L5 paths.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584"/>
          </w:tcPr>
          <w:p>
            <w:r>
              <w:rPr>
                <w:sz w:val="15"/>
              </w:rPr>
              <w:t>Filter</w:t>
            </w:r>
          </w:p>
        </w:tc>
        <w:tc>
          <w:tcPr>
            <w:tcW w:type="dxa" w:w="1716"/>
          </w:tcPr>
          <w:p>
            <w:r>
              <w:rPr>
                <w:sz w:val="15"/>
              </w:rPr>
              <w:t>Band (MHz)</w:t>
            </w:r>
          </w:p>
        </w:tc>
        <w:tc>
          <w:tcPr>
            <w:tcW w:type="dxa" w:w="1584"/>
          </w:tcPr>
          <w:p>
            <w:r>
              <w:rPr>
                <w:sz w:val="15"/>
              </w:rPr>
              <w:t>Spec min att. (dB)</w:t>
            </w:r>
          </w:p>
        </w:tc>
        <w:tc>
          <w:tcPr>
            <w:tcW w:type="dxa" w:w="1320"/>
          </w:tcPr>
          <w:p>
            <w:r>
              <w:rPr>
                <w:sz w:val="15"/>
              </w:rPr>
              <w:t>Spec typ (dB)</w:t>
            </w:r>
          </w:p>
        </w:tc>
        <w:tc>
          <w:tcPr>
            <w:tcW w:type="dxa" w:w="1716"/>
          </w:tcPr>
          <w:p>
            <w:r>
              <w:rPr>
                <w:sz w:val="15"/>
              </w:rPr>
              <w:t>Model min att. (dB)</w:t>
            </w:r>
          </w:p>
        </w:tc>
        <w:tc>
          <w:tcPr>
            <w:tcW w:type="dxa" w:w="1716"/>
          </w:tcPr>
          <w:p>
            <w:r>
              <w:rPr>
                <w:sz w:val="15"/>
              </w:rPr>
              <w:t>Margin to spec (dB)</w:t>
            </w:r>
          </w:p>
        </w:tc>
      </w:tr>
      <w:tr>
        <w:tc>
          <w:tcPr>
            <w:tcW w:type="dxa" w:w="1584"/>
          </w:tcPr>
          <w:p>
            <w:r>
              <w:rPr>
                <w:sz w:val="15"/>
              </w:rPr>
              <w:t>B7504</w:t>
            </w:r>
          </w:p>
        </w:tc>
        <w:tc>
          <w:tcPr>
            <w:tcW w:type="dxa" w:w="1716"/>
          </w:tcPr>
          <w:p>
            <w:r>
              <w:rPr>
                <w:sz w:val="15"/>
              </w:rPr>
              <w:t>10-925</w:t>
            </w:r>
          </w:p>
        </w:tc>
        <w:tc>
          <w:tcPr>
            <w:tcW w:type="dxa" w:w="1584"/>
          </w:tcPr>
          <w:p>
            <w:r>
              <w:rPr>
                <w:sz w:val="15"/>
              </w:rPr>
              <w:t>45</w:t>
            </w:r>
          </w:p>
        </w:tc>
        <w:tc>
          <w:tcPr>
            <w:tcW w:type="dxa" w:w="1320"/>
          </w:tcPr>
          <w:p>
            <w:r>
              <w:rPr>
                <w:sz w:val="15"/>
              </w:rPr>
              <w:t>58</w:t>
            </w:r>
          </w:p>
        </w:tc>
        <w:tc>
          <w:tcPr>
            <w:tcW w:type="dxa" w:w="1716"/>
          </w:tcPr>
          <w:p>
            <w:r>
              <w:rPr>
                <w:sz w:val="15"/>
              </w:rPr>
              <w:t>58.0</w:t>
            </w:r>
          </w:p>
        </w:tc>
        <w:tc>
          <w:tcPr>
            <w:tcW w:type="dxa" w:w="1716"/>
          </w:tcPr>
          <w:p>
            <w:r>
              <w:rPr>
                <w:sz w:val="15"/>
              </w:rPr>
              <w:t>13.0</w:t>
            </w:r>
          </w:p>
        </w:tc>
      </w:tr>
      <w:tr>
        <w:tc>
          <w:tcPr>
            <w:tcW w:type="dxa" w:w="1584"/>
          </w:tcPr>
          <w:p>
            <w:r>
              <w:rPr>
                <w:sz w:val="15"/>
              </w:rPr>
              <w:t>B7504</w:t>
            </w:r>
          </w:p>
        </w:tc>
        <w:tc>
          <w:tcPr>
            <w:tcW w:type="dxa" w:w="1716"/>
          </w:tcPr>
          <w:p>
            <w:r>
              <w:rPr>
                <w:sz w:val="15"/>
              </w:rPr>
              <w:t>814-915</w:t>
            </w:r>
          </w:p>
        </w:tc>
        <w:tc>
          <w:tcPr>
            <w:tcW w:type="dxa" w:w="1584"/>
          </w:tcPr>
          <w:p>
            <w:r>
              <w:rPr>
                <w:sz w:val="15"/>
              </w:rPr>
              <w:t>45</w:t>
            </w:r>
          </w:p>
        </w:tc>
        <w:tc>
          <w:tcPr>
            <w:tcW w:type="dxa" w:w="1320"/>
          </w:tcPr>
          <w:p>
            <w:r>
              <w:rPr>
                <w:sz w:val="15"/>
              </w:rPr>
              <w:t>58</w:t>
            </w:r>
          </w:p>
        </w:tc>
        <w:tc>
          <w:tcPr>
            <w:tcW w:type="dxa" w:w="1716"/>
          </w:tcPr>
          <w:p>
            <w:r>
              <w:rPr>
                <w:sz w:val="15"/>
              </w:rPr>
              <w:t>58.3</w:t>
            </w:r>
          </w:p>
        </w:tc>
        <w:tc>
          <w:tcPr>
            <w:tcW w:type="dxa" w:w="1716"/>
          </w:tcPr>
          <w:p>
            <w:r>
              <w:rPr>
                <w:sz w:val="15"/>
              </w:rPr>
              <w:t>13.3</w:t>
            </w:r>
          </w:p>
        </w:tc>
      </w:tr>
      <w:tr>
        <w:tc>
          <w:tcPr>
            <w:tcW w:type="dxa" w:w="1584"/>
          </w:tcPr>
          <w:p>
            <w:r>
              <w:rPr>
                <w:sz w:val="15"/>
              </w:rPr>
              <w:t>B7504</w:t>
            </w:r>
          </w:p>
        </w:tc>
        <w:tc>
          <w:tcPr>
            <w:tcW w:type="dxa" w:w="1716"/>
          </w:tcPr>
          <w:p>
            <w:r>
              <w:rPr>
                <w:sz w:val="15"/>
              </w:rPr>
              <w:t>925-960</w:t>
            </w:r>
          </w:p>
        </w:tc>
        <w:tc>
          <w:tcPr>
            <w:tcW w:type="dxa" w:w="1584"/>
          </w:tcPr>
          <w:p>
            <w:r>
              <w:rPr>
                <w:sz w:val="15"/>
              </w:rPr>
              <w:t>45</w:t>
            </w:r>
          </w:p>
        </w:tc>
        <w:tc>
          <w:tcPr>
            <w:tcW w:type="dxa" w:w="1320"/>
          </w:tcPr>
          <w:p>
            <w:r>
              <w:rPr>
                <w:sz w:val="15"/>
              </w:rPr>
              <w:t>60</w:t>
            </w:r>
          </w:p>
        </w:tc>
        <w:tc>
          <w:tcPr>
            <w:tcW w:type="dxa" w:w="1716"/>
          </w:tcPr>
          <w:p>
            <w:r>
              <w:rPr>
                <w:sz w:val="15"/>
              </w:rPr>
              <w:t>59.4</w:t>
            </w:r>
          </w:p>
        </w:tc>
        <w:tc>
          <w:tcPr>
            <w:tcW w:type="dxa" w:w="1716"/>
          </w:tcPr>
          <w:p>
            <w:r>
              <w:rPr>
                <w:sz w:val="15"/>
              </w:rPr>
              <w:t>14.4</w:t>
            </w:r>
          </w:p>
        </w:tc>
      </w:tr>
      <w:tr>
        <w:tc>
          <w:tcPr>
            <w:tcW w:type="dxa" w:w="1584"/>
          </w:tcPr>
          <w:p>
            <w:r>
              <w:rPr>
                <w:sz w:val="15"/>
              </w:rPr>
              <w:t>B7504</w:t>
            </w:r>
          </w:p>
        </w:tc>
        <w:tc>
          <w:tcPr>
            <w:tcW w:type="dxa" w:w="1716"/>
          </w:tcPr>
          <w:p>
            <w:r>
              <w:rPr>
                <w:sz w:val="15"/>
              </w:rPr>
              <w:t>1427-1463</w:t>
            </w:r>
          </w:p>
        </w:tc>
        <w:tc>
          <w:tcPr>
            <w:tcW w:type="dxa" w:w="1584"/>
          </w:tcPr>
          <w:p>
            <w:r>
              <w:rPr>
                <w:sz w:val="15"/>
              </w:rPr>
              <w:t>50</w:t>
            </w:r>
          </w:p>
        </w:tc>
        <w:tc>
          <w:tcPr>
            <w:tcW w:type="dxa" w:w="1320"/>
          </w:tcPr>
          <w:p>
            <w:r>
              <w:rPr>
                <w:sz w:val="15"/>
              </w:rPr>
              <w:t>55</w:t>
            </w:r>
          </w:p>
        </w:tc>
        <w:tc>
          <w:tcPr>
            <w:tcW w:type="dxa" w:w="1716"/>
          </w:tcPr>
          <w:p>
            <w:r>
              <w:rPr>
                <w:sz w:val="15"/>
              </w:rPr>
              <w:t>56.6</w:t>
            </w:r>
          </w:p>
        </w:tc>
        <w:tc>
          <w:tcPr>
            <w:tcW w:type="dxa" w:w="1716"/>
          </w:tcPr>
          <w:p>
            <w:r>
              <w:rPr>
                <w:sz w:val="15"/>
              </w:rPr>
              <w:t>6.6</w:t>
            </w:r>
          </w:p>
        </w:tc>
      </w:tr>
      <w:tr>
        <w:tc>
          <w:tcPr>
            <w:tcW w:type="dxa" w:w="1584"/>
          </w:tcPr>
          <w:p>
            <w:r>
              <w:rPr>
                <w:sz w:val="15"/>
              </w:rPr>
              <w:t>B7504</w:t>
            </w:r>
          </w:p>
        </w:tc>
        <w:tc>
          <w:tcPr>
            <w:tcW w:type="dxa" w:w="1716"/>
          </w:tcPr>
          <w:p>
            <w:r>
              <w:rPr>
                <w:sz w:val="15"/>
              </w:rPr>
              <w:t>1695-1710</w:t>
            </w:r>
          </w:p>
        </w:tc>
        <w:tc>
          <w:tcPr>
            <w:tcW w:type="dxa" w:w="1584"/>
          </w:tcPr>
          <w:p>
            <w:r>
              <w:rPr>
                <w:sz w:val="15"/>
              </w:rPr>
              <w:t>50</w:t>
            </w:r>
          </w:p>
        </w:tc>
        <w:tc>
          <w:tcPr>
            <w:tcW w:type="dxa" w:w="1320"/>
          </w:tcPr>
          <w:p>
            <w:r>
              <w:rPr>
                <w:sz w:val="15"/>
              </w:rPr>
              <w:t>53</w:t>
            </w:r>
          </w:p>
        </w:tc>
        <w:tc>
          <w:tcPr>
            <w:tcW w:type="dxa" w:w="1716"/>
          </w:tcPr>
          <w:p>
            <w:r>
              <w:rPr>
                <w:sz w:val="15"/>
              </w:rPr>
              <w:t>57.4</w:t>
            </w:r>
          </w:p>
        </w:tc>
        <w:tc>
          <w:tcPr>
            <w:tcW w:type="dxa" w:w="1716"/>
          </w:tcPr>
          <w:p>
            <w:r>
              <w:rPr>
                <w:sz w:val="15"/>
              </w:rPr>
              <w:t>7.4</w:t>
            </w:r>
          </w:p>
        </w:tc>
      </w:tr>
      <w:tr>
        <w:tc>
          <w:tcPr>
            <w:tcW w:type="dxa" w:w="1584"/>
          </w:tcPr>
          <w:p>
            <w:r>
              <w:rPr>
                <w:sz w:val="15"/>
              </w:rPr>
              <w:t>B7504</w:t>
            </w:r>
          </w:p>
        </w:tc>
        <w:tc>
          <w:tcPr>
            <w:tcW w:type="dxa" w:w="1716"/>
          </w:tcPr>
          <w:p>
            <w:r>
              <w:rPr>
                <w:sz w:val="15"/>
              </w:rPr>
              <w:t>1710-1785</w:t>
            </w:r>
          </w:p>
        </w:tc>
        <w:tc>
          <w:tcPr>
            <w:tcW w:type="dxa" w:w="1584"/>
          </w:tcPr>
          <w:p>
            <w:r>
              <w:rPr>
                <w:sz w:val="15"/>
              </w:rPr>
              <w:t>50</w:t>
            </w:r>
          </w:p>
        </w:tc>
        <w:tc>
          <w:tcPr>
            <w:tcW w:type="dxa" w:w="1320"/>
          </w:tcPr>
          <w:p>
            <w:r>
              <w:rPr>
                <w:sz w:val="15"/>
              </w:rPr>
              <w:t>53</w:t>
            </w:r>
          </w:p>
        </w:tc>
        <w:tc>
          <w:tcPr>
            <w:tcW w:type="dxa" w:w="1716"/>
          </w:tcPr>
          <w:p>
            <w:r>
              <w:rPr>
                <w:sz w:val="15"/>
              </w:rPr>
              <w:t>60.0</w:t>
            </w:r>
          </w:p>
        </w:tc>
        <w:tc>
          <w:tcPr>
            <w:tcW w:type="dxa" w:w="1716"/>
          </w:tcPr>
          <w:p>
            <w:r>
              <w:rPr>
                <w:sz w:val="15"/>
              </w:rPr>
              <w:t>10.0</w:t>
            </w:r>
          </w:p>
        </w:tc>
      </w:tr>
      <w:tr>
        <w:tc>
          <w:tcPr>
            <w:tcW w:type="dxa" w:w="1584"/>
          </w:tcPr>
          <w:p>
            <w:r>
              <w:rPr>
                <w:sz w:val="15"/>
              </w:rPr>
              <w:t>B7504</w:t>
            </w:r>
          </w:p>
        </w:tc>
        <w:tc>
          <w:tcPr>
            <w:tcW w:type="dxa" w:w="1716"/>
          </w:tcPr>
          <w:p>
            <w:r>
              <w:rPr>
                <w:sz w:val="15"/>
              </w:rPr>
              <w:t>1850-1980</w:t>
            </w:r>
          </w:p>
        </w:tc>
        <w:tc>
          <w:tcPr>
            <w:tcW w:type="dxa" w:w="1584"/>
          </w:tcPr>
          <w:p>
            <w:r>
              <w:rPr>
                <w:sz w:val="15"/>
              </w:rPr>
              <w:t>45</w:t>
            </w:r>
          </w:p>
        </w:tc>
        <w:tc>
          <w:tcPr>
            <w:tcW w:type="dxa" w:w="1320"/>
          </w:tcPr>
          <w:p>
            <w:r>
              <w:rPr>
                <w:sz w:val="15"/>
              </w:rPr>
              <w:t>53</w:t>
            </w:r>
          </w:p>
        </w:tc>
        <w:tc>
          <w:tcPr>
            <w:tcW w:type="dxa" w:w="1716"/>
          </w:tcPr>
          <w:p>
            <w:r>
              <w:rPr>
                <w:sz w:val="15"/>
              </w:rPr>
              <w:t>54.0</w:t>
            </w:r>
          </w:p>
        </w:tc>
        <w:tc>
          <w:tcPr>
            <w:tcW w:type="dxa" w:w="1716"/>
          </w:tcPr>
          <w:p>
            <w:r>
              <w:rPr>
                <w:sz w:val="15"/>
              </w:rPr>
              <w:t>9.0</w:t>
            </w:r>
          </w:p>
        </w:tc>
      </w:tr>
      <w:tr>
        <w:tc>
          <w:tcPr>
            <w:tcW w:type="dxa" w:w="1584"/>
          </w:tcPr>
          <w:p>
            <w:r>
              <w:rPr>
                <w:sz w:val="15"/>
              </w:rPr>
              <w:t>B7504</w:t>
            </w:r>
          </w:p>
        </w:tc>
        <w:tc>
          <w:tcPr>
            <w:tcW w:type="dxa" w:w="1716"/>
          </w:tcPr>
          <w:p>
            <w:r>
              <w:rPr>
                <w:sz w:val="15"/>
              </w:rPr>
              <w:t>2010-2025</w:t>
            </w:r>
          </w:p>
        </w:tc>
        <w:tc>
          <w:tcPr>
            <w:tcW w:type="dxa" w:w="1584"/>
          </w:tcPr>
          <w:p>
            <w:r>
              <w:rPr>
                <w:sz w:val="15"/>
              </w:rPr>
              <w:t>45</w:t>
            </w:r>
          </w:p>
        </w:tc>
        <w:tc>
          <w:tcPr>
            <w:tcW w:type="dxa" w:w="1320"/>
          </w:tcPr>
          <w:p>
            <w:r>
              <w:rPr>
                <w:sz w:val="15"/>
              </w:rPr>
              <w:t>55</w:t>
            </w:r>
          </w:p>
        </w:tc>
        <w:tc>
          <w:tcPr>
            <w:tcW w:type="dxa" w:w="1716"/>
          </w:tcPr>
          <w:p>
            <w:r>
              <w:rPr>
                <w:sz w:val="15"/>
              </w:rPr>
              <w:t>54.9</w:t>
            </w:r>
          </w:p>
        </w:tc>
        <w:tc>
          <w:tcPr>
            <w:tcW w:type="dxa" w:w="1716"/>
          </w:tcPr>
          <w:p>
            <w:r>
              <w:rPr>
                <w:sz w:val="15"/>
              </w:rPr>
              <w:t>9.9</w:t>
            </w:r>
          </w:p>
        </w:tc>
      </w:tr>
      <w:tr>
        <w:tc>
          <w:tcPr>
            <w:tcW w:type="dxa" w:w="1584"/>
          </w:tcPr>
          <w:p>
            <w:r>
              <w:rPr>
                <w:sz w:val="15"/>
              </w:rPr>
              <w:t>B7504</w:t>
            </w:r>
          </w:p>
        </w:tc>
        <w:tc>
          <w:tcPr>
            <w:tcW w:type="dxa" w:w="1716"/>
          </w:tcPr>
          <w:p>
            <w:r>
              <w:rPr>
                <w:sz w:val="15"/>
              </w:rPr>
              <w:t>2305-2315</w:t>
            </w:r>
          </w:p>
        </w:tc>
        <w:tc>
          <w:tcPr>
            <w:tcW w:type="dxa" w:w="1584"/>
          </w:tcPr>
          <w:p>
            <w:r>
              <w:rPr>
                <w:sz w:val="15"/>
              </w:rPr>
              <w:t>45</w:t>
            </w:r>
          </w:p>
        </w:tc>
        <w:tc>
          <w:tcPr>
            <w:tcW w:type="dxa" w:w="1320"/>
          </w:tcPr>
          <w:p>
            <w:r>
              <w:rPr>
                <w:sz w:val="15"/>
              </w:rPr>
              <w:t>52</w:t>
            </w:r>
          </w:p>
        </w:tc>
        <w:tc>
          <w:tcPr>
            <w:tcW w:type="dxa" w:w="1716"/>
          </w:tcPr>
          <w:p>
            <w:r>
              <w:rPr>
                <w:sz w:val="15"/>
              </w:rPr>
              <w:t>52.0</w:t>
            </w:r>
          </w:p>
        </w:tc>
        <w:tc>
          <w:tcPr>
            <w:tcW w:type="dxa" w:w="1716"/>
          </w:tcPr>
          <w:p>
            <w:r>
              <w:rPr>
                <w:sz w:val="15"/>
              </w:rPr>
              <w:t>7.0</w:t>
            </w:r>
          </w:p>
        </w:tc>
      </w:tr>
      <w:tr>
        <w:tc>
          <w:tcPr>
            <w:tcW w:type="dxa" w:w="1584"/>
          </w:tcPr>
          <w:p>
            <w:r>
              <w:rPr>
                <w:sz w:val="15"/>
              </w:rPr>
              <w:t>B7504</w:t>
            </w:r>
          </w:p>
        </w:tc>
        <w:tc>
          <w:tcPr>
            <w:tcW w:type="dxa" w:w="1716"/>
          </w:tcPr>
          <w:p>
            <w:r>
              <w:rPr>
                <w:sz w:val="15"/>
              </w:rPr>
              <w:t>2401-2483</w:t>
            </w:r>
          </w:p>
        </w:tc>
        <w:tc>
          <w:tcPr>
            <w:tcW w:type="dxa" w:w="1584"/>
          </w:tcPr>
          <w:p>
            <w:r>
              <w:rPr>
                <w:sz w:val="15"/>
              </w:rPr>
              <w:t>45</w:t>
            </w:r>
          </w:p>
        </w:tc>
        <w:tc>
          <w:tcPr>
            <w:tcW w:type="dxa" w:w="1320"/>
          </w:tcPr>
          <w:p>
            <w:r>
              <w:rPr>
                <w:sz w:val="15"/>
              </w:rPr>
              <w:t>50</w:t>
            </w:r>
          </w:p>
        </w:tc>
        <w:tc>
          <w:tcPr>
            <w:tcW w:type="dxa" w:w="1716"/>
          </w:tcPr>
          <w:p>
            <w:r>
              <w:rPr>
                <w:sz w:val="15"/>
              </w:rPr>
              <w:t>49.5</w:t>
            </w:r>
          </w:p>
        </w:tc>
        <w:tc>
          <w:tcPr>
            <w:tcW w:type="dxa" w:w="1716"/>
          </w:tcPr>
          <w:p>
            <w:r>
              <w:rPr>
                <w:sz w:val="15"/>
              </w:rPr>
              <w:t>4.5</w:t>
            </w:r>
          </w:p>
        </w:tc>
      </w:tr>
      <w:tr>
        <w:tc>
          <w:tcPr>
            <w:tcW w:type="dxa" w:w="1584"/>
          </w:tcPr>
          <w:p>
            <w:r>
              <w:rPr>
                <w:sz w:val="15"/>
              </w:rPr>
              <w:t>B7504</w:t>
            </w:r>
          </w:p>
        </w:tc>
        <w:tc>
          <w:tcPr>
            <w:tcW w:type="dxa" w:w="1716"/>
          </w:tcPr>
          <w:p>
            <w:r>
              <w:rPr>
                <w:sz w:val="15"/>
              </w:rPr>
              <w:t>2500-2570</w:t>
            </w:r>
          </w:p>
        </w:tc>
        <w:tc>
          <w:tcPr>
            <w:tcW w:type="dxa" w:w="1584"/>
          </w:tcPr>
          <w:p>
            <w:r>
              <w:rPr>
                <w:sz w:val="15"/>
              </w:rPr>
              <w:t>45</w:t>
            </w:r>
          </w:p>
        </w:tc>
        <w:tc>
          <w:tcPr>
            <w:tcW w:type="dxa" w:w="1320"/>
          </w:tcPr>
          <w:p>
            <w:r>
              <w:rPr>
                <w:sz w:val="15"/>
              </w:rPr>
              <w:t>49</w:t>
            </w:r>
          </w:p>
        </w:tc>
        <w:tc>
          <w:tcPr>
            <w:tcW w:type="dxa" w:w="1716"/>
          </w:tcPr>
          <w:p>
            <w:r>
              <w:rPr>
                <w:sz w:val="15"/>
              </w:rPr>
              <w:t>48.8</w:t>
            </w:r>
          </w:p>
        </w:tc>
        <w:tc>
          <w:tcPr>
            <w:tcW w:type="dxa" w:w="1716"/>
          </w:tcPr>
          <w:p>
            <w:r>
              <w:rPr>
                <w:sz w:val="15"/>
              </w:rPr>
              <w:t>3.8</w:t>
            </w:r>
          </w:p>
        </w:tc>
      </w:tr>
      <w:tr>
        <w:tc>
          <w:tcPr>
            <w:tcW w:type="dxa" w:w="1584"/>
          </w:tcPr>
          <w:p>
            <w:r>
              <w:rPr>
                <w:sz w:val="15"/>
              </w:rPr>
              <w:t>B7504</w:t>
            </w:r>
          </w:p>
        </w:tc>
        <w:tc>
          <w:tcPr>
            <w:tcW w:type="dxa" w:w="1716"/>
          </w:tcPr>
          <w:p>
            <w:r>
              <w:rPr>
                <w:sz w:val="15"/>
              </w:rPr>
              <w:t>4400-4900</w:t>
            </w:r>
          </w:p>
        </w:tc>
        <w:tc>
          <w:tcPr>
            <w:tcW w:type="dxa" w:w="1584"/>
          </w:tcPr>
          <w:p>
            <w:r>
              <w:rPr>
                <w:sz w:val="15"/>
              </w:rPr>
              <w:t>35</w:t>
            </w:r>
          </w:p>
        </w:tc>
        <w:tc>
          <w:tcPr>
            <w:tcW w:type="dxa" w:w="1320"/>
          </w:tcPr>
          <w:p>
            <w:r>
              <w:rPr>
                <w:sz w:val="15"/>
              </w:rPr>
              <w:t>41</w:t>
            </w:r>
          </w:p>
        </w:tc>
        <w:tc>
          <w:tcPr>
            <w:tcW w:type="dxa" w:w="1716"/>
          </w:tcPr>
          <w:p>
            <w:r>
              <w:rPr>
                <w:sz w:val="15"/>
              </w:rPr>
              <w:t>41.0</w:t>
            </w:r>
          </w:p>
        </w:tc>
        <w:tc>
          <w:tcPr>
            <w:tcW w:type="dxa" w:w="1716"/>
          </w:tcPr>
          <w:p>
            <w:r>
              <w:rPr>
                <w:sz w:val="15"/>
              </w:rPr>
              <w:t>6.0</w:t>
            </w:r>
          </w:p>
        </w:tc>
      </w:tr>
      <w:tr>
        <w:tc>
          <w:tcPr>
            <w:tcW w:type="dxa" w:w="1584"/>
          </w:tcPr>
          <w:p>
            <w:r>
              <w:rPr>
                <w:sz w:val="15"/>
              </w:rPr>
              <w:t>B7504</w:t>
            </w:r>
          </w:p>
        </w:tc>
        <w:tc>
          <w:tcPr>
            <w:tcW w:type="dxa" w:w="1716"/>
          </w:tcPr>
          <w:p>
            <w:r>
              <w:rPr>
                <w:sz w:val="15"/>
              </w:rPr>
              <w:t>5150-5850</w:t>
            </w:r>
          </w:p>
        </w:tc>
        <w:tc>
          <w:tcPr>
            <w:tcW w:type="dxa" w:w="1584"/>
          </w:tcPr>
          <w:p>
            <w:r>
              <w:rPr>
                <w:sz w:val="15"/>
              </w:rPr>
              <w:t>35</w:t>
            </w:r>
          </w:p>
        </w:tc>
        <w:tc>
          <w:tcPr>
            <w:tcW w:type="dxa" w:w="1320"/>
          </w:tcPr>
          <w:p>
            <w:r>
              <w:rPr>
                <w:sz w:val="15"/>
              </w:rPr>
              <w:t>42</w:t>
            </w:r>
          </w:p>
        </w:tc>
        <w:tc>
          <w:tcPr>
            <w:tcW w:type="dxa" w:w="1716"/>
          </w:tcPr>
          <w:p>
            <w:r>
              <w:rPr>
                <w:sz w:val="15"/>
              </w:rPr>
              <w:t>42.0</w:t>
            </w:r>
          </w:p>
        </w:tc>
        <w:tc>
          <w:tcPr>
            <w:tcW w:type="dxa" w:w="1716"/>
          </w:tcPr>
          <w:p>
            <w:r>
              <w:rPr>
                <w:sz w:val="15"/>
              </w:rPr>
              <w:t>7.0</w:t>
            </w:r>
          </w:p>
        </w:tc>
      </w:tr>
      <w:tr>
        <w:tc>
          <w:tcPr>
            <w:tcW w:type="dxa" w:w="1584"/>
          </w:tcPr>
          <w:p>
            <w:r>
              <w:rPr>
                <w:sz w:val="15"/>
              </w:rPr>
              <w:t>B8889</w:t>
            </w:r>
          </w:p>
        </w:tc>
        <w:tc>
          <w:tcPr>
            <w:tcW w:type="dxa" w:w="1716"/>
          </w:tcPr>
          <w:p>
            <w:r>
              <w:rPr>
                <w:sz w:val="15"/>
              </w:rPr>
              <w:t>698-748</w:t>
            </w:r>
          </w:p>
        </w:tc>
        <w:tc>
          <w:tcPr>
            <w:tcW w:type="dxa" w:w="1584"/>
          </w:tcPr>
          <w:p>
            <w:r>
              <w:rPr>
                <w:sz w:val="15"/>
              </w:rPr>
              <w:t>46</w:t>
            </w:r>
          </w:p>
        </w:tc>
        <w:tc>
          <w:tcPr>
            <w:tcW w:type="dxa" w:w="1320"/>
          </w:tcPr>
          <w:p>
            <w:r>
              <w:rPr>
                <w:sz w:val="15"/>
              </w:rPr>
              <w:t>49</w:t>
            </w:r>
          </w:p>
        </w:tc>
        <w:tc>
          <w:tcPr>
            <w:tcW w:type="dxa" w:w="1716"/>
          </w:tcPr>
          <w:p>
            <w:r>
              <w:rPr>
                <w:sz w:val="15"/>
              </w:rPr>
              <w:t>49.0</w:t>
            </w:r>
          </w:p>
        </w:tc>
        <w:tc>
          <w:tcPr>
            <w:tcW w:type="dxa" w:w="1716"/>
          </w:tcPr>
          <w:p>
            <w:r>
              <w:rPr>
                <w:sz w:val="15"/>
              </w:rPr>
              <w:t>3.0</w:t>
            </w:r>
          </w:p>
        </w:tc>
      </w:tr>
      <w:tr>
        <w:tc>
          <w:tcPr>
            <w:tcW w:type="dxa" w:w="1584"/>
          </w:tcPr>
          <w:p>
            <w:r>
              <w:rPr>
                <w:sz w:val="15"/>
              </w:rPr>
              <w:t>B8889</w:t>
            </w:r>
          </w:p>
        </w:tc>
        <w:tc>
          <w:tcPr>
            <w:tcW w:type="dxa" w:w="1716"/>
          </w:tcPr>
          <w:p>
            <w:r>
              <w:rPr>
                <w:sz w:val="15"/>
              </w:rPr>
              <w:t>777-798</w:t>
            </w:r>
          </w:p>
        </w:tc>
        <w:tc>
          <w:tcPr>
            <w:tcW w:type="dxa" w:w="1584"/>
          </w:tcPr>
          <w:p>
            <w:r>
              <w:rPr>
                <w:sz w:val="15"/>
              </w:rPr>
              <w:t>44</w:t>
            </w:r>
          </w:p>
        </w:tc>
        <w:tc>
          <w:tcPr>
            <w:tcW w:type="dxa" w:w="1320"/>
          </w:tcPr>
          <w:p>
            <w:r>
              <w:rPr>
                <w:sz w:val="15"/>
              </w:rPr>
              <w:t>48</w:t>
            </w:r>
          </w:p>
        </w:tc>
        <w:tc>
          <w:tcPr>
            <w:tcW w:type="dxa" w:w="1716"/>
          </w:tcPr>
          <w:p>
            <w:r>
              <w:rPr>
                <w:sz w:val="15"/>
              </w:rPr>
              <w:t>47.7</w:t>
            </w:r>
          </w:p>
        </w:tc>
        <w:tc>
          <w:tcPr>
            <w:tcW w:type="dxa" w:w="1716"/>
          </w:tcPr>
          <w:p>
            <w:r>
              <w:rPr>
                <w:sz w:val="15"/>
              </w:rPr>
              <w:t>3.7</w:t>
            </w:r>
          </w:p>
        </w:tc>
      </w:tr>
      <w:tr>
        <w:tc>
          <w:tcPr>
            <w:tcW w:type="dxa" w:w="1584"/>
          </w:tcPr>
          <w:p>
            <w:r>
              <w:rPr>
                <w:sz w:val="15"/>
              </w:rPr>
              <w:t>B8889</w:t>
            </w:r>
          </w:p>
        </w:tc>
        <w:tc>
          <w:tcPr>
            <w:tcW w:type="dxa" w:w="1716"/>
          </w:tcPr>
          <w:p>
            <w:r>
              <w:rPr>
                <w:sz w:val="15"/>
              </w:rPr>
              <w:t>807-915</w:t>
            </w:r>
          </w:p>
        </w:tc>
        <w:tc>
          <w:tcPr>
            <w:tcW w:type="dxa" w:w="1584"/>
          </w:tcPr>
          <w:p>
            <w:r>
              <w:rPr>
                <w:sz w:val="15"/>
              </w:rPr>
              <w:t>41</w:t>
            </w:r>
          </w:p>
        </w:tc>
        <w:tc>
          <w:tcPr>
            <w:tcW w:type="dxa" w:w="1320"/>
          </w:tcPr>
          <w:p>
            <w:r>
              <w:rPr>
                <w:sz w:val="15"/>
              </w:rPr>
              <w:t>45</w:t>
            </w:r>
          </w:p>
        </w:tc>
        <w:tc>
          <w:tcPr>
            <w:tcW w:type="dxa" w:w="1716"/>
          </w:tcPr>
          <w:p>
            <w:r>
              <w:rPr>
                <w:sz w:val="15"/>
              </w:rPr>
              <w:t>45.7</w:t>
            </w:r>
          </w:p>
        </w:tc>
        <w:tc>
          <w:tcPr>
            <w:tcW w:type="dxa" w:w="1716"/>
          </w:tcPr>
          <w:p>
            <w:r>
              <w:rPr>
                <w:sz w:val="15"/>
              </w:rPr>
              <w:t>4.7</w:t>
            </w:r>
          </w:p>
        </w:tc>
      </w:tr>
      <w:tr>
        <w:tc>
          <w:tcPr>
            <w:tcW w:type="dxa" w:w="1584"/>
          </w:tcPr>
          <w:p>
            <w:r>
              <w:rPr>
                <w:sz w:val="15"/>
              </w:rPr>
              <w:t>B8889</w:t>
            </w:r>
          </w:p>
        </w:tc>
        <w:tc>
          <w:tcPr>
            <w:tcW w:type="dxa" w:w="1716"/>
          </w:tcPr>
          <w:p>
            <w:r>
              <w:rPr>
                <w:sz w:val="15"/>
              </w:rPr>
              <w:t>925-960</w:t>
            </w:r>
          </w:p>
        </w:tc>
        <w:tc>
          <w:tcPr>
            <w:tcW w:type="dxa" w:w="1584"/>
          </w:tcPr>
          <w:p>
            <w:r>
              <w:rPr>
                <w:sz w:val="15"/>
              </w:rPr>
              <w:t>41</w:t>
            </w:r>
          </w:p>
        </w:tc>
        <w:tc>
          <w:tcPr>
            <w:tcW w:type="dxa" w:w="1320"/>
          </w:tcPr>
          <w:p>
            <w:r>
              <w:rPr>
                <w:sz w:val="15"/>
              </w:rPr>
              <w:t>45</w:t>
            </w:r>
          </w:p>
        </w:tc>
        <w:tc>
          <w:tcPr>
            <w:tcW w:type="dxa" w:w="1716"/>
          </w:tcPr>
          <w:p>
            <w:r>
              <w:rPr>
                <w:sz w:val="15"/>
              </w:rPr>
              <w:t>45.0</w:t>
            </w:r>
          </w:p>
        </w:tc>
        <w:tc>
          <w:tcPr>
            <w:tcW w:type="dxa" w:w="1716"/>
          </w:tcPr>
          <w:p>
            <w:r>
              <w:rPr>
                <w:sz w:val="15"/>
              </w:rPr>
              <w:t>4.0</w:t>
            </w:r>
          </w:p>
        </w:tc>
      </w:tr>
      <w:tr>
        <w:tc>
          <w:tcPr>
            <w:tcW w:type="dxa" w:w="1584"/>
          </w:tcPr>
          <w:p>
            <w:r>
              <w:rPr>
                <w:sz w:val="15"/>
              </w:rPr>
              <w:t>B8889</w:t>
            </w:r>
          </w:p>
        </w:tc>
        <w:tc>
          <w:tcPr>
            <w:tcW w:type="dxa" w:w="1716"/>
          </w:tcPr>
          <w:p>
            <w:r>
              <w:rPr>
                <w:sz w:val="15"/>
              </w:rPr>
              <w:t>1427-1463</w:t>
            </w:r>
          </w:p>
        </w:tc>
        <w:tc>
          <w:tcPr>
            <w:tcW w:type="dxa" w:w="1584"/>
          </w:tcPr>
          <w:p>
            <w:r>
              <w:rPr>
                <w:sz w:val="15"/>
              </w:rPr>
              <w:t>30</w:t>
            </w:r>
          </w:p>
        </w:tc>
        <w:tc>
          <w:tcPr>
            <w:tcW w:type="dxa" w:w="1320"/>
          </w:tcPr>
          <w:p>
            <w:r>
              <w:rPr>
                <w:sz w:val="15"/>
              </w:rPr>
              <w:t>42</w:t>
            </w:r>
          </w:p>
        </w:tc>
        <w:tc>
          <w:tcPr>
            <w:tcW w:type="dxa" w:w="1716"/>
          </w:tcPr>
          <w:p>
            <w:r>
              <w:rPr>
                <w:sz w:val="15"/>
              </w:rPr>
              <w:t>40.6</w:t>
            </w:r>
          </w:p>
        </w:tc>
        <w:tc>
          <w:tcPr>
            <w:tcW w:type="dxa" w:w="1716"/>
          </w:tcPr>
          <w:p>
            <w:r>
              <w:rPr>
                <w:sz w:val="15"/>
              </w:rPr>
              <w:t>10.6</w:t>
            </w:r>
          </w:p>
        </w:tc>
      </w:tr>
      <w:tr>
        <w:tc>
          <w:tcPr>
            <w:tcW w:type="dxa" w:w="1584"/>
          </w:tcPr>
          <w:p>
            <w:r>
              <w:rPr>
                <w:sz w:val="15"/>
              </w:rPr>
              <w:t>B8889</w:t>
            </w:r>
          </w:p>
        </w:tc>
        <w:tc>
          <w:tcPr>
            <w:tcW w:type="dxa" w:w="1716"/>
          </w:tcPr>
          <w:p>
            <w:r>
              <w:rPr>
                <w:sz w:val="15"/>
              </w:rPr>
              <w:t>1626.5-1660.5</w:t>
            </w:r>
          </w:p>
        </w:tc>
        <w:tc>
          <w:tcPr>
            <w:tcW w:type="dxa" w:w="1584"/>
          </w:tcPr>
          <w:p>
            <w:r>
              <w:rPr>
                <w:sz w:val="15"/>
              </w:rPr>
              <w:t>20</w:t>
            </w:r>
          </w:p>
        </w:tc>
        <w:tc>
          <w:tcPr>
            <w:tcW w:type="dxa" w:w="1320"/>
          </w:tcPr>
          <w:p>
            <w:r>
              <w:rPr>
                <w:sz w:val="15"/>
              </w:rPr>
              <w:t>32</w:t>
            </w:r>
          </w:p>
        </w:tc>
        <w:tc>
          <w:tcPr>
            <w:tcW w:type="dxa" w:w="1716"/>
          </w:tcPr>
          <w:p>
            <w:r>
              <w:rPr>
                <w:sz w:val="15"/>
              </w:rPr>
              <w:t>32.0</w:t>
            </w:r>
          </w:p>
        </w:tc>
        <w:tc>
          <w:tcPr>
            <w:tcW w:type="dxa" w:w="1716"/>
          </w:tcPr>
          <w:p>
            <w:r>
              <w:rPr>
                <w:sz w:val="15"/>
              </w:rPr>
              <w:t>12.0</w:t>
            </w:r>
          </w:p>
        </w:tc>
      </w:tr>
      <w:tr>
        <w:tc>
          <w:tcPr>
            <w:tcW w:type="dxa" w:w="1584"/>
          </w:tcPr>
          <w:p>
            <w:r>
              <w:rPr>
                <w:sz w:val="15"/>
              </w:rPr>
              <w:t>B8889</w:t>
            </w:r>
          </w:p>
        </w:tc>
        <w:tc>
          <w:tcPr>
            <w:tcW w:type="dxa" w:w="1716"/>
          </w:tcPr>
          <w:p>
            <w:r>
              <w:rPr>
                <w:sz w:val="15"/>
              </w:rPr>
              <w:t>1695-1785</w:t>
            </w:r>
          </w:p>
        </w:tc>
        <w:tc>
          <w:tcPr>
            <w:tcW w:type="dxa" w:w="1584"/>
          </w:tcPr>
          <w:p>
            <w:r>
              <w:rPr>
                <w:sz w:val="15"/>
              </w:rPr>
              <w:t>25</w:t>
            </w:r>
          </w:p>
        </w:tc>
        <w:tc>
          <w:tcPr>
            <w:tcW w:type="dxa" w:w="1320"/>
          </w:tcPr>
          <w:p>
            <w:r>
              <w:rPr>
                <w:sz w:val="15"/>
              </w:rPr>
              <w:t>40</w:t>
            </w:r>
          </w:p>
        </w:tc>
        <w:tc>
          <w:tcPr>
            <w:tcW w:type="dxa" w:w="1716"/>
          </w:tcPr>
          <w:p>
            <w:r>
              <w:rPr>
                <w:sz w:val="15"/>
              </w:rPr>
              <w:t>35.9</w:t>
            </w:r>
          </w:p>
        </w:tc>
        <w:tc>
          <w:tcPr>
            <w:tcW w:type="dxa" w:w="1716"/>
          </w:tcPr>
          <w:p>
            <w:r>
              <w:rPr>
                <w:sz w:val="15"/>
              </w:rPr>
              <w:t>10.9</w:t>
            </w:r>
          </w:p>
        </w:tc>
      </w:tr>
      <w:tr>
        <w:tc>
          <w:tcPr>
            <w:tcW w:type="dxa" w:w="1584"/>
          </w:tcPr>
          <w:p>
            <w:r>
              <w:rPr>
                <w:sz w:val="15"/>
              </w:rPr>
              <w:t>B8889</w:t>
            </w:r>
          </w:p>
        </w:tc>
        <w:tc>
          <w:tcPr>
            <w:tcW w:type="dxa" w:w="1716"/>
          </w:tcPr>
          <w:p>
            <w:r>
              <w:rPr>
                <w:sz w:val="15"/>
              </w:rPr>
              <w:t>1850-2025</w:t>
            </w:r>
          </w:p>
        </w:tc>
        <w:tc>
          <w:tcPr>
            <w:tcW w:type="dxa" w:w="1584"/>
          </w:tcPr>
          <w:p>
            <w:r>
              <w:rPr>
                <w:sz w:val="15"/>
              </w:rPr>
              <w:t>30</w:t>
            </w:r>
          </w:p>
        </w:tc>
        <w:tc>
          <w:tcPr>
            <w:tcW w:type="dxa" w:w="1320"/>
          </w:tcPr>
          <w:p>
            <w:r>
              <w:rPr>
                <w:sz w:val="15"/>
              </w:rPr>
              <w:t>45</w:t>
            </w:r>
          </w:p>
        </w:tc>
        <w:tc>
          <w:tcPr>
            <w:tcW w:type="dxa" w:w="1716"/>
          </w:tcPr>
          <w:p>
            <w:r>
              <w:rPr>
                <w:sz w:val="15"/>
              </w:rPr>
              <w:t>43.8</w:t>
            </w:r>
          </w:p>
        </w:tc>
        <w:tc>
          <w:tcPr>
            <w:tcW w:type="dxa" w:w="1716"/>
          </w:tcPr>
          <w:p>
            <w:r>
              <w:rPr>
                <w:sz w:val="15"/>
              </w:rPr>
              <w:t>13.8</w:t>
            </w:r>
          </w:p>
        </w:tc>
      </w:tr>
      <w:tr>
        <w:tc>
          <w:tcPr>
            <w:tcW w:type="dxa" w:w="1584"/>
          </w:tcPr>
          <w:p>
            <w:r>
              <w:rPr>
                <w:sz w:val="15"/>
              </w:rPr>
              <w:t>B8889</w:t>
            </w:r>
          </w:p>
        </w:tc>
        <w:tc>
          <w:tcPr>
            <w:tcW w:type="dxa" w:w="1716"/>
          </w:tcPr>
          <w:p>
            <w:r>
              <w:rPr>
                <w:sz w:val="15"/>
              </w:rPr>
              <w:t>2300-2400</w:t>
            </w:r>
          </w:p>
        </w:tc>
        <w:tc>
          <w:tcPr>
            <w:tcW w:type="dxa" w:w="1584"/>
          </w:tcPr>
          <w:p>
            <w:r>
              <w:rPr>
                <w:sz w:val="15"/>
              </w:rPr>
              <w:t>36</w:t>
            </w:r>
          </w:p>
        </w:tc>
        <w:tc>
          <w:tcPr>
            <w:tcW w:type="dxa" w:w="1320"/>
          </w:tcPr>
          <w:p>
            <w:r>
              <w:rPr>
                <w:sz w:val="15"/>
              </w:rPr>
              <w:t>42</w:t>
            </w:r>
          </w:p>
        </w:tc>
        <w:tc>
          <w:tcPr>
            <w:tcW w:type="dxa" w:w="1716"/>
          </w:tcPr>
          <w:p>
            <w:r>
              <w:rPr>
                <w:sz w:val="15"/>
              </w:rPr>
              <w:t>40.3</w:t>
            </w:r>
          </w:p>
        </w:tc>
        <w:tc>
          <w:tcPr>
            <w:tcW w:type="dxa" w:w="1716"/>
          </w:tcPr>
          <w:p>
            <w:r>
              <w:rPr>
                <w:sz w:val="15"/>
              </w:rPr>
              <w:t>4.3</w:t>
            </w:r>
          </w:p>
        </w:tc>
      </w:tr>
      <w:tr>
        <w:tc>
          <w:tcPr>
            <w:tcW w:type="dxa" w:w="1584"/>
          </w:tcPr>
          <w:p>
            <w:r>
              <w:rPr>
                <w:sz w:val="15"/>
              </w:rPr>
              <w:t>B8889</w:t>
            </w:r>
          </w:p>
        </w:tc>
        <w:tc>
          <w:tcPr>
            <w:tcW w:type="dxa" w:w="1716"/>
          </w:tcPr>
          <w:p>
            <w:r>
              <w:rPr>
                <w:sz w:val="15"/>
              </w:rPr>
              <w:t>2400-2483</w:t>
            </w:r>
          </w:p>
        </w:tc>
        <w:tc>
          <w:tcPr>
            <w:tcW w:type="dxa" w:w="1584"/>
          </w:tcPr>
          <w:p>
            <w:r>
              <w:rPr>
                <w:sz w:val="15"/>
              </w:rPr>
              <w:t>33</w:t>
            </w:r>
          </w:p>
        </w:tc>
        <w:tc>
          <w:tcPr>
            <w:tcW w:type="dxa" w:w="1320"/>
          </w:tcPr>
          <w:p>
            <w:r>
              <w:rPr>
                <w:sz w:val="15"/>
              </w:rPr>
              <w:t>39</w:t>
            </w:r>
          </w:p>
        </w:tc>
        <w:tc>
          <w:tcPr>
            <w:tcW w:type="dxa" w:w="1716"/>
          </w:tcPr>
          <w:p>
            <w:r>
              <w:rPr>
                <w:sz w:val="15"/>
              </w:rPr>
              <w:t>38.2</w:t>
            </w:r>
          </w:p>
        </w:tc>
        <w:tc>
          <w:tcPr>
            <w:tcW w:type="dxa" w:w="1716"/>
          </w:tcPr>
          <w:p>
            <w:r>
              <w:rPr>
                <w:sz w:val="15"/>
              </w:rPr>
              <w:t>5.2</w:t>
            </w:r>
          </w:p>
        </w:tc>
      </w:tr>
      <w:tr>
        <w:tc>
          <w:tcPr>
            <w:tcW w:type="dxa" w:w="1584"/>
          </w:tcPr>
          <w:p>
            <w:r>
              <w:rPr>
                <w:sz w:val="15"/>
              </w:rPr>
              <w:t>B8889</w:t>
            </w:r>
          </w:p>
        </w:tc>
        <w:tc>
          <w:tcPr>
            <w:tcW w:type="dxa" w:w="1716"/>
          </w:tcPr>
          <w:p>
            <w:r>
              <w:rPr>
                <w:sz w:val="15"/>
              </w:rPr>
              <w:t>2500-2690</w:t>
            </w:r>
          </w:p>
        </w:tc>
        <w:tc>
          <w:tcPr>
            <w:tcW w:type="dxa" w:w="1584"/>
          </w:tcPr>
          <w:p>
            <w:r>
              <w:rPr>
                <w:sz w:val="15"/>
              </w:rPr>
              <w:t>33</w:t>
            </w:r>
          </w:p>
        </w:tc>
        <w:tc>
          <w:tcPr>
            <w:tcW w:type="dxa" w:w="1320"/>
          </w:tcPr>
          <w:p>
            <w:r>
              <w:rPr>
                <w:sz w:val="15"/>
              </w:rPr>
              <w:t>37</w:t>
            </w:r>
          </w:p>
        </w:tc>
        <w:tc>
          <w:tcPr>
            <w:tcW w:type="dxa" w:w="1716"/>
          </w:tcPr>
          <w:p>
            <w:r>
              <w:rPr>
                <w:sz w:val="15"/>
              </w:rPr>
              <w:t>36.7</w:t>
            </w:r>
          </w:p>
        </w:tc>
        <w:tc>
          <w:tcPr>
            <w:tcW w:type="dxa" w:w="1716"/>
          </w:tcPr>
          <w:p>
            <w:r>
              <w:rPr>
                <w:sz w:val="15"/>
              </w:rPr>
              <w:t>3.7</w:t>
            </w:r>
          </w:p>
        </w:tc>
      </w:tr>
      <w:tr>
        <w:tc>
          <w:tcPr>
            <w:tcW w:type="dxa" w:w="1584"/>
          </w:tcPr>
          <w:p>
            <w:r>
              <w:rPr>
                <w:sz w:val="15"/>
              </w:rPr>
              <w:t>B8889</w:t>
            </w:r>
          </w:p>
        </w:tc>
        <w:tc>
          <w:tcPr>
            <w:tcW w:type="dxa" w:w="1716"/>
          </w:tcPr>
          <w:p>
            <w:r>
              <w:rPr>
                <w:sz w:val="15"/>
              </w:rPr>
              <w:t>3400-3800</w:t>
            </w:r>
          </w:p>
        </w:tc>
        <w:tc>
          <w:tcPr>
            <w:tcW w:type="dxa" w:w="1584"/>
          </w:tcPr>
          <w:p>
            <w:r>
              <w:rPr>
                <w:sz w:val="15"/>
              </w:rPr>
              <w:t>29</w:t>
            </w:r>
          </w:p>
        </w:tc>
        <w:tc>
          <w:tcPr>
            <w:tcW w:type="dxa" w:w="1320"/>
          </w:tcPr>
          <w:p>
            <w:r>
              <w:rPr>
                <w:sz w:val="15"/>
              </w:rPr>
              <w:t>33</w:t>
            </w:r>
          </w:p>
        </w:tc>
        <w:tc>
          <w:tcPr>
            <w:tcW w:type="dxa" w:w="1716"/>
          </w:tcPr>
          <w:p>
            <w:r>
              <w:rPr>
                <w:sz w:val="15"/>
              </w:rPr>
              <w:t>32.5</w:t>
            </w:r>
          </w:p>
        </w:tc>
        <w:tc>
          <w:tcPr>
            <w:tcW w:type="dxa" w:w="1716"/>
          </w:tcPr>
          <w:p>
            <w:r>
              <w:rPr>
                <w:sz w:val="15"/>
              </w:rPr>
              <w:t>3.5</w:t>
            </w:r>
          </w:p>
        </w:tc>
      </w:tr>
      <w:tr>
        <w:tc>
          <w:tcPr>
            <w:tcW w:type="dxa" w:w="1584"/>
          </w:tcPr>
          <w:p>
            <w:r>
              <w:rPr>
                <w:sz w:val="15"/>
              </w:rPr>
              <w:t>B8889</w:t>
            </w:r>
          </w:p>
        </w:tc>
        <w:tc>
          <w:tcPr>
            <w:tcW w:type="dxa" w:w="1716"/>
          </w:tcPr>
          <w:p>
            <w:r>
              <w:rPr>
                <w:sz w:val="15"/>
              </w:rPr>
              <w:t>5150-5925</w:t>
            </w:r>
          </w:p>
        </w:tc>
        <w:tc>
          <w:tcPr>
            <w:tcW w:type="dxa" w:w="1584"/>
          </w:tcPr>
          <w:p>
            <w:r>
              <w:rPr>
                <w:sz w:val="15"/>
              </w:rPr>
              <w:t>22</w:t>
            </w:r>
          </w:p>
        </w:tc>
        <w:tc>
          <w:tcPr>
            <w:tcW w:type="dxa" w:w="1320"/>
          </w:tcPr>
          <w:p>
            <w:r>
              <w:rPr>
                <w:sz w:val="15"/>
              </w:rPr>
              <w:t>26</w:t>
            </w:r>
          </w:p>
        </w:tc>
        <w:tc>
          <w:tcPr>
            <w:tcW w:type="dxa" w:w="1716"/>
          </w:tcPr>
          <w:p>
            <w:r>
              <w:rPr>
                <w:sz w:val="15"/>
              </w:rPr>
              <w:t>25.1</w:t>
            </w:r>
          </w:p>
        </w:tc>
        <w:tc>
          <w:tcPr>
            <w:tcW w:type="dxa" w:w="1716"/>
          </w:tcPr>
          <w:p>
            <w:r>
              <w:rPr>
                <w:sz w:val="15"/>
              </w:rPr>
              <w:t>3.1</w:t>
            </w:r>
          </w:p>
        </w:tc>
      </w:tr>
      <w:tr>
        <w:tc>
          <w:tcPr>
            <w:tcW w:type="dxa" w:w="1584"/>
          </w:tcPr>
          <w:p>
            <w:r>
              <w:rPr>
                <w:sz w:val="15"/>
              </w:rPr>
              <w:t>DXP L1</w:t>
            </w:r>
          </w:p>
        </w:tc>
        <w:tc>
          <w:tcPr>
            <w:tcW w:type="dxa" w:w="1716"/>
          </w:tcPr>
          <w:p>
            <w:r>
              <w:rPr>
                <w:sz w:val="15"/>
              </w:rPr>
              <w:t>600-1330</w:t>
            </w:r>
          </w:p>
        </w:tc>
        <w:tc>
          <w:tcPr>
            <w:tcW w:type="dxa" w:w="1584"/>
          </w:tcPr>
          <w:p>
            <w:r>
              <w:rPr>
                <w:sz w:val="15"/>
              </w:rPr>
              <w:t>32</w:t>
            </w:r>
          </w:p>
        </w:tc>
        <w:tc>
          <w:tcPr>
            <w:tcW w:type="dxa" w:w="1320"/>
          </w:tcPr>
          <w:p>
            <w:r>
              <w:rPr>
                <w:sz w:val="15"/>
              </w:rPr>
              <w:t>38</w:t>
            </w:r>
          </w:p>
        </w:tc>
        <w:tc>
          <w:tcPr>
            <w:tcW w:type="dxa" w:w="1716"/>
          </w:tcPr>
          <w:p>
            <w:r>
              <w:rPr>
                <w:sz w:val="15"/>
              </w:rPr>
              <w:t>39.0</w:t>
            </w:r>
          </w:p>
        </w:tc>
        <w:tc>
          <w:tcPr>
            <w:tcW w:type="dxa" w:w="1716"/>
          </w:tcPr>
          <w:p>
            <w:r>
              <w:rPr>
                <w:sz w:val="15"/>
              </w:rPr>
              <w:t>3.7</w:t>
            </w:r>
          </w:p>
        </w:tc>
      </w:tr>
      <w:tr>
        <w:tc>
          <w:tcPr>
            <w:tcW w:type="dxa" w:w="1584"/>
          </w:tcPr>
          <w:p>
            <w:r>
              <w:rPr>
                <w:sz w:val="15"/>
              </w:rPr>
              <w:t>DXP L1</w:t>
            </w:r>
          </w:p>
        </w:tc>
        <w:tc>
          <w:tcPr>
            <w:tcW w:type="dxa" w:w="1716"/>
          </w:tcPr>
          <w:p>
            <w:r>
              <w:rPr>
                <w:sz w:val="15"/>
              </w:rPr>
              <w:t>1660-2000</w:t>
            </w:r>
          </w:p>
        </w:tc>
        <w:tc>
          <w:tcPr>
            <w:tcW w:type="dxa" w:w="1584"/>
          </w:tcPr>
          <w:p>
            <w:r>
              <w:rPr>
                <w:sz w:val="15"/>
              </w:rPr>
              <w:t>27</w:t>
            </w:r>
          </w:p>
        </w:tc>
        <w:tc>
          <w:tcPr>
            <w:tcW w:type="dxa" w:w="1320"/>
          </w:tcPr>
          <w:p>
            <w:r>
              <w:rPr>
                <w:sz w:val="15"/>
              </w:rPr>
              <w:t>33</w:t>
            </w:r>
          </w:p>
        </w:tc>
        <w:tc>
          <w:tcPr>
            <w:tcW w:type="dxa" w:w="1716"/>
          </w:tcPr>
          <w:p>
            <w:r>
              <w:rPr>
                <w:sz w:val="15"/>
              </w:rPr>
              <w:t>33.0</w:t>
            </w:r>
          </w:p>
        </w:tc>
        <w:tc>
          <w:tcPr>
            <w:tcW w:type="dxa" w:w="1716"/>
          </w:tcPr>
          <w:p>
            <w:r>
              <w:rPr>
                <w:sz w:val="15"/>
              </w:rPr>
              <w:t>2.7</w:t>
            </w:r>
          </w:p>
        </w:tc>
      </w:tr>
      <w:tr>
        <w:tc>
          <w:tcPr>
            <w:tcW w:type="dxa" w:w="1584"/>
          </w:tcPr>
          <w:p>
            <w:r>
              <w:rPr>
                <w:sz w:val="15"/>
              </w:rPr>
              <w:t>DXP L2/L5</w:t>
            </w:r>
          </w:p>
        </w:tc>
        <w:tc>
          <w:tcPr>
            <w:tcW w:type="dxa" w:w="1716"/>
          </w:tcPr>
          <w:p>
            <w:r>
              <w:rPr>
                <w:sz w:val="15"/>
              </w:rPr>
              <w:t>600-1100</w:t>
            </w:r>
          </w:p>
        </w:tc>
        <w:tc>
          <w:tcPr>
            <w:tcW w:type="dxa" w:w="1584"/>
          </w:tcPr>
          <w:p>
            <w:r>
              <w:rPr>
                <w:sz w:val="15"/>
              </w:rPr>
              <w:t>17</w:t>
            </w:r>
          </w:p>
        </w:tc>
        <w:tc>
          <w:tcPr>
            <w:tcW w:type="dxa" w:w="1320"/>
          </w:tcPr>
          <w:p>
            <w:r>
              <w:rPr>
                <w:sz w:val="15"/>
              </w:rPr>
              <w:t>23</w:t>
            </w:r>
          </w:p>
        </w:tc>
        <w:tc>
          <w:tcPr>
            <w:tcW w:type="dxa" w:w="1716"/>
          </w:tcPr>
          <w:p>
            <w:r>
              <w:rPr>
                <w:sz w:val="15"/>
              </w:rPr>
              <w:t>24.0</w:t>
            </w:r>
          </w:p>
        </w:tc>
        <w:tc>
          <w:tcPr>
            <w:tcW w:type="dxa" w:w="1716"/>
          </w:tcPr>
          <w:p>
            <w:r>
              <w:rPr>
                <w:sz w:val="15"/>
              </w:rPr>
              <w:t>3.7</w:t>
            </w:r>
          </w:p>
        </w:tc>
      </w:tr>
      <w:tr>
        <w:tc>
          <w:tcPr>
            <w:tcW w:type="dxa" w:w="1584"/>
          </w:tcPr>
          <w:p>
            <w:r>
              <w:rPr>
                <w:sz w:val="15"/>
              </w:rPr>
              <w:t>DXP L2/L5</w:t>
            </w:r>
          </w:p>
        </w:tc>
        <w:tc>
          <w:tcPr>
            <w:tcW w:type="dxa" w:w="1716"/>
          </w:tcPr>
          <w:p>
            <w:r>
              <w:rPr>
                <w:sz w:val="15"/>
              </w:rPr>
              <w:t>1320-2000</w:t>
            </w:r>
          </w:p>
        </w:tc>
        <w:tc>
          <w:tcPr>
            <w:tcW w:type="dxa" w:w="1584"/>
          </w:tcPr>
          <w:p>
            <w:r>
              <w:rPr>
                <w:sz w:val="15"/>
              </w:rPr>
              <w:t>20</w:t>
            </w:r>
          </w:p>
        </w:tc>
        <w:tc>
          <w:tcPr>
            <w:tcW w:type="dxa" w:w="1320"/>
          </w:tcPr>
          <w:p>
            <w:r>
              <w:rPr>
                <w:sz w:val="15"/>
              </w:rPr>
              <w:t>28</w:t>
            </w:r>
          </w:p>
        </w:tc>
        <w:tc>
          <w:tcPr>
            <w:tcW w:type="dxa" w:w="1716"/>
          </w:tcPr>
          <w:p>
            <w:r>
              <w:rPr>
                <w:sz w:val="15"/>
              </w:rPr>
              <w:t>29.0</w:t>
            </w:r>
          </w:p>
        </w:tc>
        <w:tc>
          <w:tcPr>
            <w:tcW w:type="dxa" w:w="1716"/>
          </w:tcPr>
          <w:p>
            <w:r>
              <w:rPr>
                <w:sz w:val="15"/>
              </w:rPr>
              <w:t>5.7</w:t>
            </w:r>
          </w:p>
        </w:tc>
      </w:tr>
    </w:tbl>
    <w:p>
      <w:r>
        <w:rPr>
          <w:i/>
          <w:sz w:val="17"/>
        </w:rPr>
        <w:t>Table 7A-1 - Filter rejection vs the datasheet attenuation specification (worst point in each band). All bands pass; smallest margins ~3 dB (B8889 cellular bands, DXP).</w:t>
      </w:r>
    </w:p>
    <w:p>
      <w:pPr>
        <w:jc w:val="center"/>
      </w:pPr>
      <w:r>
        <w:drawing>
          <wp:inline xmlns:a="http://schemas.openxmlformats.org/drawingml/2006/main" xmlns:pic="http://schemas.openxmlformats.org/drawingml/2006/picture">
            <wp:extent cx="5760000" cy="2364632"/>
            <wp:docPr id="18" name="Picture 18"/>
            <wp:cNvGraphicFramePr>
              <a:graphicFrameLocks noChangeAspect="1"/>
            </wp:cNvGraphicFramePr>
            <a:graphic>
              <a:graphicData uri="http://schemas.openxmlformats.org/drawingml/2006/picture">
                <pic:pic>
                  <pic:nvPicPr>
                    <pic:cNvPr id="0" name="filter_rejection_skirts.png"/>
                    <pic:cNvPicPr/>
                  </pic:nvPicPr>
                  <pic:blipFill>
                    <a:blip r:embed="rId26"/>
                    <a:stretch>
                      <a:fillRect/>
                    </a:stretch>
                  </pic:blipFill>
                  <pic:spPr>
                    <a:xfrm>
                      <a:off x="0" y="0"/>
                      <a:ext cx="5760000" cy="2364632"/>
                    </a:xfrm>
                    <a:prstGeom prst="rect"/>
                  </pic:spPr>
                </pic:pic>
              </a:graphicData>
            </a:graphic>
          </wp:inline>
        </w:drawing>
      </w:r>
    </w:p>
    <w:p>
      <w:r>
        <w:rPr>
          <w:i/>
          <w:sz w:val="17"/>
        </w:rPr>
        <w:t>Figure 15B - Skirt rejection next to the GNSS bands, one filter and the two filters in series as used in each branch. The weak points are the B8889 lower skirt (DME, &lt; 4 dB at 1150 MHz per filter) and the B7504 upper skirt (Iridium, ~5-11 dB per filter).</w:t>
      </w:r>
    </w:p>
    <w:p>
      <w:pPr>
        <w:jc w:val="center"/>
      </w:pPr>
      <w:r>
        <w:drawing>
          <wp:inline xmlns:a="http://schemas.openxmlformats.org/drawingml/2006/main" xmlns:pic="http://schemas.openxmlformats.org/drawingml/2006/picture">
            <wp:extent cx="5760000" cy="2364632"/>
            <wp:docPr id="19" name="Picture 19"/>
            <wp:cNvGraphicFramePr>
              <a:graphicFrameLocks noChangeAspect="1"/>
            </wp:cNvGraphicFramePr>
            <a:graphic>
              <a:graphicData uri="http://schemas.openxmlformats.org/drawingml/2006/picture">
                <pic:pic>
                  <pic:nvPicPr>
                    <pic:cNvPr id="0" name="rejection_per_stage.png"/>
                    <pic:cNvPicPr/>
                  </pic:nvPicPr>
                  <pic:blipFill>
                    <a:blip r:embed="rId27"/>
                    <a:stretch>
                      <a:fillRect/>
                    </a:stretch>
                  </pic:blipFill>
                  <pic:spPr>
                    <a:xfrm>
                      <a:off x="0" y="0"/>
                      <a:ext cx="5760000" cy="2364632"/>
                    </a:xfrm>
                    <a:prstGeom prst="rect"/>
                  </pic:spPr>
                </pic:pic>
              </a:graphicData>
            </a:graphic>
          </wp:inline>
        </w:drawing>
      </w:r>
    </w:p>
    <w:p>
      <w:r>
        <w:rPr>
          <w:i/>
          <w:sz w:val="17"/>
        </w:rPr>
        <w:t>Figure 15C - Cumulative filter rejection: after SAW 1, after SAW 2, after SAW 2 + DXP.</w:t>
      </w:r>
    </w:p>
    <w:p>
      <w:pPr>
        <w:jc w:val="center"/>
      </w:pPr>
      <w:r>
        <w:drawing>
          <wp:inline xmlns:a="http://schemas.openxmlformats.org/drawingml/2006/main" xmlns:pic="http://schemas.openxmlformats.org/drawingml/2006/picture">
            <wp:extent cx="5760000" cy="2667789"/>
            <wp:docPr id="20" name="Picture 20"/>
            <wp:cNvGraphicFramePr>
              <a:graphicFrameLocks noChangeAspect="1"/>
            </wp:cNvGraphicFramePr>
            <a:graphic>
              <a:graphicData uri="http://schemas.openxmlformats.org/drawingml/2006/picture">
                <pic:pic>
                  <pic:nvPicPr>
                    <pic:cNvPr id="0" name="rejection_system.png"/>
                    <pic:cNvPicPr/>
                  </pic:nvPicPr>
                  <pic:blipFill>
                    <a:blip r:embed="rId28"/>
                    <a:stretch>
                      <a:fillRect/>
                    </a:stretch>
                  </pic:blipFill>
                  <pic:spPr>
                    <a:xfrm>
                      <a:off x="0" y="0"/>
                      <a:ext cx="5760000" cy="2667789"/>
                    </a:xfrm>
                    <a:prstGeom prst="rect"/>
                  </pic:spPr>
                </pic:pic>
              </a:graphicData>
            </a:graphic>
          </wp:inline>
        </w:drawing>
      </w:r>
    </w:p>
    <w:p>
      <w:r>
        <w:rPr>
          <w:i/>
          <w:sz w:val="17"/>
        </w:rPr>
        <w:t>Figure 15D - Rejection of the complete system (LNAs included) with the interferer bands.</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2595"/>
          </w:tcPr>
          <w:p>
            <w:r>
              <w:rPr>
                <w:sz w:val="15"/>
              </w:rPr>
              <w:t>Interferer band</w:t>
            </w:r>
          </w:p>
        </w:tc>
        <w:tc>
          <w:tcPr>
            <w:tcW w:type="dxa" w:w="1359"/>
          </w:tcPr>
          <w:p>
            <w:r>
              <w:rPr>
                <w:sz w:val="15"/>
              </w:rPr>
              <w:t>MHz</w:t>
            </w:r>
          </w:p>
        </w:tc>
        <w:tc>
          <w:tcPr>
            <w:tcW w:type="dxa" w:w="1359"/>
          </w:tcPr>
          <w:p>
            <w:r>
              <w:rPr>
                <w:sz w:val="15"/>
              </w:rPr>
              <w:t>L1 branch min (dBc)</w:t>
            </w:r>
          </w:p>
        </w:tc>
        <w:tc>
          <w:tcPr>
            <w:tcW w:type="dxa" w:w="1359"/>
          </w:tcPr>
          <w:p>
            <w:r>
              <w:rPr>
                <w:sz w:val="15"/>
              </w:rPr>
              <w:t>L1 mean (dBc)</w:t>
            </w:r>
          </w:p>
        </w:tc>
        <w:tc>
          <w:tcPr>
            <w:tcW w:type="dxa" w:w="1483"/>
          </w:tcPr>
          <w:p>
            <w:r>
              <w:rPr>
                <w:sz w:val="15"/>
              </w:rPr>
              <w:t>L2/L5 branch min (dBc)</w:t>
            </w:r>
          </w:p>
        </w:tc>
        <w:tc>
          <w:tcPr>
            <w:tcW w:type="dxa" w:w="1483"/>
          </w:tcPr>
          <w:p>
            <w:r>
              <w:rPr>
                <w:sz w:val="15"/>
              </w:rPr>
              <w:t>L2/L5 mean (dBc)</w:t>
            </w:r>
          </w:p>
        </w:tc>
      </w:tr>
      <w:tr>
        <w:tc>
          <w:tcPr>
            <w:tcW w:type="dxa" w:w="2595"/>
          </w:tcPr>
          <w:p>
            <w:r>
              <w:rPr>
                <w:sz w:val="15"/>
              </w:rPr>
              <w:t>LTE B13/B14 UL</w:t>
            </w:r>
          </w:p>
        </w:tc>
        <w:tc>
          <w:tcPr>
            <w:tcW w:type="dxa" w:w="1359"/>
          </w:tcPr>
          <w:p>
            <w:r>
              <w:rPr>
                <w:sz w:val="15"/>
              </w:rPr>
              <w:t>777-798</w:t>
            </w:r>
          </w:p>
        </w:tc>
        <w:tc>
          <w:tcPr>
            <w:tcW w:type="dxa" w:w="1359"/>
          </w:tcPr>
          <w:p>
            <w:r>
              <w:rPr>
                <w:sz w:val="15"/>
              </w:rPr>
              <w:t>161.5</w:t>
            </w:r>
          </w:p>
        </w:tc>
        <w:tc>
          <w:tcPr>
            <w:tcW w:type="dxa" w:w="1359"/>
          </w:tcPr>
          <w:p>
            <w:r>
              <w:rPr>
                <w:sz w:val="15"/>
              </w:rPr>
              <w:t>161.9</w:t>
            </w:r>
          </w:p>
        </w:tc>
        <w:tc>
          <w:tcPr>
            <w:tcW w:type="dxa" w:w="1483"/>
          </w:tcPr>
          <w:p>
            <w:r>
              <w:rPr>
                <w:sz w:val="15"/>
              </w:rPr>
              <w:t>114.8</w:t>
            </w:r>
          </w:p>
        </w:tc>
        <w:tc>
          <w:tcPr>
            <w:tcW w:type="dxa" w:w="1483"/>
          </w:tcPr>
          <w:p>
            <w:r>
              <w:rPr>
                <w:sz w:val="15"/>
              </w:rPr>
              <w:t>114.9</w:t>
            </w:r>
          </w:p>
        </w:tc>
      </w:tr>
      <w:tr>
        <w:tc>
          <w:tcPr>
            <w:tcW w:type="dxa" w:w="2595"/>
          </w:tcPr>
          <w:p>
            <w:r>
              <w:rPr>
                <w:sz w:val="15"/>
              </w:rPr>
              <w:t>GSM-900 / LTE B8 UL</w:t>
            </w:r>
          </w:p>
        </w:tc>
        <w:tc>
          <w:tcPr>
            <w:tcW w:type="dxa" w:w="1359"/>
          </w:tcPr>
          <w:p>
            <w:r>
              <w:rPr>
                <w:sz w:val="15"/>
              </w:rPr>
              <w:t>880-915</w:t>
            </w:r>
          </w:p>
        </w:tc>
        <w:tc>
          <w:tcPr>
            <w:tcW w:type="dxa" w:w="1359"/>
          </w:tcPr>
          <w:p>
            <w:r>
              <w:rPr>
                <w:sz w:val="15"/>
              </w:rPr>
              <w:t>155.8</w:t>
            </w:r>
          </w:p>
        </w:tc>
        <w:tc>
          <w:tcPr>
            <w:tcW w:type="dxa" w:w="1359"/>
          </w:tcPr>
          <w:p>
            <w:r>
              <w:rPr>
                <w:sz w:val="15"/>
              </w:rPr>
              <w:t>157.0</w:t>
            </w:r>
          </w:p>
        </w:tc>
        <w:tc>
          <w:tcPr>
            <w:tcW w:type="dxa" w:w="1483"/>
          </w:tcPr>
          <w:p>
            <w:r>
              <w:rPr>
                <w:sz w:val="15"/>
              </w:rPr>
              <w:t>114.9</w:t>
            </w:r>
          </w:p>
        </w:tc>
        <w:tc>
          <w:tcPr>
            <w:tcW w:type="dxa" w:w="1483"/>
          </w:tcPr>
          <w:p>
            <w:r>
              <w:rPr>
                <w:sz w:val="15"/>
              </w:rPr>
              <w:t>119.4</w:t>
            </w:r>
          </w:p>
        </w:tc>
      </w:tr>
      <w:tr>
        <w:tc>
          <w:tcPr>
            <w:tcW w:type="dxa" w:w="2595"/>
          </w:tcPr>
          <w:p>
            <w:r>
              <w:rPr>
                <w:sz w:val="15"/>
              </w:rPr>
              <w:t>GSM-900 DL</w:t>
            </w:r>
          </w:p>
        </w:tc>
        <w:tc>
          <w:tcPr>
            <w:tcW w:type="dxa" w:w="1359"/>
          </w:tcPr>
          <w:p>
            <w:r>
              <w:rPr>
                <w:sz w:val="15"/>
              </w:rPr>
              <w:t>925-960</w:t>
            </w:r>
          </w:p>
        </w:tc>
        <w:tc>
          <w:tcPr>
            <w:tcW w:type="dxa" w:w="1359"/>
          </w:tcPr>
          <w:p>
            <w:r>
              <w:rPr>
                <w:sz w:val="15"/>
              </w:rPr>
              <w:t>155.9</w:t>
            </w:r>
          </w:p>
        </w:tc>
        <w:tc>
          <w:tcPr>
            <w:tcW w:type="dxa" w:w="1359"/>
          </w:tcPr>
          <w:p>
            <w:r>
              <w:rPr>
                <w:sz w:val="15"/>
              </w:rPr>
              <w:t>156.5</w:t>
            </w:r>
          </w:p>
        </w:tc>
        <w:tc>
          <w:tcPr>
            <w:tcW w:type="dxa" w:w="1483"/>
          </w:tcPr>
          <w:p>
            <w:r>
              <w:rPr>
                <w:sz w:val="15"/>
              </w:rPr>
              <w:t>117.1</w:t>
            </w:r>
          </w:p>
        </w:tc>
        <w:tc>
          <w:tcPr>
            <w:tcW w:type="dxa" w:w="1483"/>
          </w:tcPr>
          <w:p>
            <w:r>
              <w:rPr>
                <w:sz w:val="15"/>
              </w:rPr>
              <w:t>126.6</w:t>
            </w:r>
          </w:p>
        </w:tc>
      </w:tr>
      <w:tr>
        <w:tc>
          <w:tcPr>
            <w:tcW w:type="dxa" w:w="2595"/>
          </w:tcPr>
          <w:p>
            <w:r>
              <w:rPr>
                <w:sz w:val="15"/>
              </w:rPr>
              <w:t>DME/TACAN (below L5)</w:t>
            </w:r>
          </w:p>
        </w:tc>
        <w:tc>
          <w:tcPr>
            <w:tcW w:type="dxa" w:w="1359"/>
          </w:tcPr>
          <w:p>
            <w:r>
              <w:rPr>
                <w:sz w:val="15"/>
              </w:rPr>
              <w:t>960-1150</w:t>
            </w:r>
          </w:p>
        </w:tc>
        <w:tc>
          <w:tcPr>
            <w:tcW w:type="dxa" w:w="1359"/>
          </w:tcPr>
          <w:p>
            <w:r>
              <w:rPr>
                <w:sz w:val="15"/>
              </w:rPr>
              <w:t>157.3</w:t>
            </w:r>
          </w:p>
        </w:tc>
        <w:tc>
          <w:tcPr>
            <w:tcW w:type="dxa" w:w="1359"/>
          </w:tcPr>
          <w:p>
            <w:r>
              <w:rPr>
                <w:sz w:val="15"/>
              </w:rPr>
              <w:t>163.2</w:t>
            </w:r>
          </w:p>
        </w:tc>
        <w:tc>
          <w:tcPr>
            <w:tcW w:type="dxa" w:w="1483"/>
          </w:tcPr>
          <w:p>
            <w:r>
              <w:rPr>
                <w:sz w:val="15"/>
              </w:rPr>
              <w:t>8.2</w:t>
            </w:r>
          </w:p>
        </w:tc>
        <w:tc>
          <w:tcPr>
            <w:tcW w:type="dxa" w:w="1483"/>
          </w:tcPr>
          <w:p>
            <w:r>
              <w:rPr>
                <w:sz w:val="15"/>
              </w:rPr>
              <w:t>111.6</w:t>
            </w:r>
          </w:p>
        </w:tc>
      </w:tr>
      <w:tr>
        <w:tc>
          <w:tcPr>
            <w:tcW w:type="dxa" w:w="2595"/>
          </w:tcPr>
          <w:p>
            <w:r>
              <w:rPr>
                <w:sz w:val="15"/>
              </w:rPr>
              <w:t>ARNS / radar</w:t>
            </w:r>
          </w:p>
        </w:tc>
        <w:tc>
          <w:tcPr>
            <w:tcW w:type="dxa" w:w="1359"/>
          </w:tcPr>
          <w:p>
            <w:r>
              <w:rPr>
                <w:sz w:val="15"/>
              </w:rPr>
              <w:t>1260-1300</w:t>
            </w:r>
          </w:p>
        </w:tc>
        <w:tc>
          <w:tcPr>
            <w:tcW w:type="dxa" w:w="1359"/>
          </w:tcPr>
          <w:p>
            <w:r>
              <w:rPr>
                <w:sz w:val="15"/>
              </w:rPr>
              <w:t>168.7</w:t>
            </w:r>
          </w:p>
        </w:tc>
        <w:tc>
          <w:tcPr>
            <w:tcW w:type="dxa" w:w="1359"/>
          </w:tcPr>
          <w:p>
            <w:r>
              <w:rPr>
                <w:sz w:val="15"/>
              </w:rPr>
              <w:t>185.2</w:t>
            </w:r>
          </w:p>
        </w:tc>
        <w:tc>
          <w:tcPr>
            <w:tcW w:type="dxa" w:w="1483"/>
          </w:tcPr>
          <w:p>
            <w:r>
              <w:rPr>
                <w:sz w:val="15"/>
              </w:rPr>
              <w:t>66.5</w:t>
            </w:r>
          </w:p>
        </w:tc>
        <w:tc>
          <w:tcPr>
            <w:tcW w:type="dxa" w:w="1483"/>
          </w:tcPr>
          <w:p>
            <w:r>
              <w:rPr>
                <w:sz w:val="15"/>
              </w:rPr>
              <w:t>96.4</w:t>
            </w:r>
          </w:p>
        </w:tc>
      </w:tr>
      <w:tr>
        <w:tc>
          <w:tcPr>
            <w:tcW w:type="dxa" w:w="2595"/>
          </w:tcPr>
          <w:p>
            <w:r>
              <w:rPr>
                <w:sz w:val="15"/>
              </w:rPr>
              <w:t>LTE B11/B21 / B32 (L-band)</w:t>
            </w:r>
          </w:p>
        </w:tc>
        <w:tc>
          <w:tcPr>
            <w:tcW w:type="dxa" w:w="1359"/>
          </w:tcPr>
          <w:p>
            <w:r>
              <w:rPr>
                <w:sz w:val="15"/>
              </w:rPr>
              <w:t>1427-1511</w:t>
            </w:r>
          </w:p>
        </w:tc>
        <w:tc>
          <w:tcPr>
            <w:tcW w:type="dxa" w:w="1359"/>
          </w:tcPr>
          <w:p>
            <w:r>
              <w:rPr>
                <w:sz w:val="15"/>
              </w:rPr>
              <w:t>122.8</w:t>
            </w:r>
          </w:p>
        </w:tc>
        <w:tc>
          <w:tcPr>
            <w:tcW w:type="dxa" w:w="1359"/>
          </w:tcPr>
          <w:p>
            <w:r>
              <w:rPr>
                <w:sz w:val="15"/>
              </w:rPr>
              <w:t>137.5</w:t>
            </w:r>
          </w:p>
        </w:tc>
        <w:tc>
          <w:tcPr>
            <w:tcW w:type="dxa" w:w="1483"/>
          </w:tcPr>
          <w:p>
            <w:r>
              <w:rPr>
                <w:sz w:val="15"/>
              </w:rPr>
              <w:t>110.2</w:t>
            </w:r>
          </w:p>
        </w:tc>
        <w:tc>
          <w:tcPr>
            <w:tcW w:type="dxa" w:w="1483"/>
          </w:tcPr>
          <w:p>
            <w:r>
              <w:rPr>
                <w:sz w:val="15"/>
              </w:rPr>
              <w:t>113.4</w:t>
            </w:r>
          </w:p>
        </w:tc>
      </w:tr>
      <w:tr>
        <w:tc>
          <w:tcPr>
            <w:tcW w:type="dxa" w:w="2595"/>
          </w:tcPr>
          <w:p>
            <w:r>
              <w:rPr>
                <w:sz w:val="15"/>
              </w:rPr>
              <w:t>Inmarsat DL</w:t>
            </w:r>
          </w:p>
        </w:tc>
        <w:tc>
          <w:tcPr>
            <w:tcW w:type="dxa" w:w="1359"/>
          </w:tcPr>
          <w:p>
            <w:r>
              <w:rPr>
                <w:sz w:val="15"/>
              </w:rPr>
              <w:t>1525-1559</w:t>
            </w:r>
          </w:p>
        </w:tc>
        <w:tc>
          <w:tcPr>
            <w:tcW w:type="dxa" w:w="1359"/>
          </w:tcPr>
          <w:p>
            <w:r>
              <w:rPr>
                <w:sz w:val="15"/>
              </w:rPr>
              <w:t>0.9</w:t>
            </w:r>
          </w:p>
        </w:tc>
        <w:tc>
          <w:tcPr>
            <w:tcW w:type="dxa" w:w="1359"/>
          </w:tcPr>
          <w:p>
            <w:r>
              <w:rPr>
                <w:sz w:val="15"/>
              </w:rPr>
              <w:t>29.6</w:t>
            </w:r>
          </w:p>
        </w:tc>
        <w:tc>
          <w:tcPr>
            <w:tcW w:type="dxa" w:w="1483"/>
          </w:tcPr>
          <w:p>
            <w:r>
              <w:rPr>
                <w:sz w:val="15"/>
              </w:rPr>
              <w:t>110.9</w:t>
            </w:r>
          </w:p>
        </w:tc>
        <w:tc>
          <w:tcPr>
            <w:tcW w:type="dxa" w:w="1483"/>
          </w:tcPr>
          <w:p>
            <w:r>
              <w:rPr>
                <w:sz w:val="15"/>
              </w:rPr>
              <w:t>112.5</w:t>
            </w:r>
          </w:p>
        </w:tc>
      </w:tr>
      <w:tr>
        <w:tc>
          <w:tcPr>
            <w:tcW w:type="dxa" w:w="2595"/>
          </w:tcPr>
          <w:p>
            <w:r>
              <w:rPr>
                <w:sz w:val="15"/>
              </w:rPr>
              <w:t>Iridium</w:t>
            </w:r>
          </w:p>
        </w:tc>
        <w:tc>
          <w:tcPr>
            <w:tcW w:type="dxa" w:w="1359"/>
          </w:tcPr>
          <w:p>
            <w:r>
              <w:rPr>
                <w:sz w:val="15"/>
              </w:rPr>
              <w:t>1616-1626.5</w:t>
            </w:r>
          </w:p>
        </w:tc>
        <w:tc>
          <w:tcPr>
            <w:tcW w:type="dxa" w:w="1359"/>
          </w:tcPr>
          <w:p>
            <w:r>
              <w:rPr>
                <w:sz w:val="15"/>
              </w:rPr>
              <w:t>4.7</w:t>
            </w:r>
          </w:p>
        </w:tc>
        <w:tc>
          <w:tcPr>
            <w:tcW w:type="dxa" w:w="1359"/>
          </w:tcPr>
          <w:p>
            <w:r>
              <w:rPr>
                <w:sz w:val="15"/>
              </w:rPr>
              <w:t>28.4</w:t>
            </w:r>
          </w:p>
        </w:tc>
        <w:tc>
          <w:tcPr>
            <w:tcW w:type="dxa" w:w="1483"/>
          </w:tcPr>
          <w:p>
            <w:r>
              <w:rPr>
                <w:sz w:val="15"/>
              </w:rPr>
              <w:t>104.8</w:t>
            </w:r>
          </w:p>
        </w:tc>
        <w:tc>
          <w:tcPr>
            <w:tcW w:type="dxa" w:w="1483"/>
          </w:tcPr>
          <w:p>
            <w:r>
              <w:rPr>
                <w:sz w:val="15"/>
              </w:rPr>
              <w:t>106.3</w:t>
            </w:r>
          </w:p>
        </w:tc>
      </w:tr>
      <w:tr>
        <w:tc>
          <w:tcPr>
            <w:tcW w:type="dxa" w:w="2595"/>
          </w:tcPr>
          <w:p>
            <w:r>
              <w:rPr>
                <w:sz w:val="15"/>
              </w:rPr>
              <w:t>Inmarsat UL</w:t>
            </w:r>
          </w:p>
        </w:tc>
        <w:tc>
          <w:tcPr>
            <w:tcW w:type="dxa" w:w="1359"/>
          </w:tcPr>
          <w:p>
            <w:r>
              <w:rPr>
                <w:sz w:val="15"/>
              </w:rPr>
              <w:t>1626.5-1660.5</w:t>
            </w:r>
          </w:p>
        </w:tc>
        <w:tc>
          <w:tcPr>
            <w:tcW w:type="dxa" w:w="1359"/>
          </w:tcPr>
          <w:p>
            <w:r>
              <w:rPr>
                <w:sz w:val="15"/>
              </w:rPr>
              <w:t>51.6</w:t>
            </w:r>
          </w:p>
        </w:tc>
        <w:tc>
          <w:tcPr>
            <w:tcW w:type="dxa" w:w="1359"/>
          </w:tcPr>
          <w:p>
            <w:r>
              <w:rPr>
                <w:sz w:val="15"/>
              </w:rPr>
              <w:t>101.9</w:t>
            </w:r>
          </w:p>
        </w:tc>
        <w:tc>
          <w:tcPr>
            <w:tcW w:type="dxa" w:w="1483"/>
          </w:tcPr>
          <w:p>
            <w:r>
              <w:rPr>
                <w:sz w:val="15"/>
              </w:rPr>
              <w:t>85.5</w:t>
            </w:r>
          </w:p>
        </w:tc>
        <w:tc>
          <w:tcPr>
            <w:tcW w:type="dxa" w:w="1483"/>
          </w:tcPr>
          <w:p>
            <w:r>
              <w:rPr>
                <w:sz w:val="15"/>
              </w:rPr>
              <w:t>96.2</w:t>
            </w:r>
          </w:p>
        </w:tc>
      </w:tr>
      <w:tr>
        <w:tc>
          <w:tcPr>
            <w:tcW w:type="dxa" w:w="2595"/>
          </w:tcPr>
          <w:p>
            <w:r>
              <w:rPr>
                <w:sz w:val="15"/>
              </w:rPr>
              <w:t>LTE B3 UL</w:t>
            </w:r>
          </w:p>
        </w:tc>
        <w:tc>
          <w:tcPr>
            <w:tcW w:type="dxa" w:w="1359"/>
          </w:tcPr>
          <w:p>
            <w:r>
              <w:rPr>
                <w:sz w:val="15"/>
              </w:rPr>
              <w:t>1710-1785</w:t>
            </w:r>
          </w:p>
        </w:tc>
        <w:tc>
          <w:tcPr>
            <w:tcW w:type="dxa" w:w="1359"/>
          </w:tcPr>
          <w:p>
            <w:r>
              <w:rPr>
                <w:sz w:val="15"/>
              </w:rPr>
              <w:t>151.7</w:t>
            </w:r>
          </w:p>
        </w:tc>
        <w:tc>
          <w:tcPr>
            <w:tcW w:type="dxa" w:w="1359"/>
          </w:tcPr>
          <w:p>
            <w:r>
              <w:rPr>
                <w:sz w:val="15"/>
              </w:rPr>
              <w:t>159.4</w:t>
            </w:r>
          </w:p>
        </w:tc>
        <w:tc>
          <w:tcPr>
            <w:tcW w:type="dxa" w:w="1483"/>
          </w:tcPr>
          <w:p>
            <w:r>
              <w:rPr>
                <w:sz w:val="15"/>
              </w:rPr>
              <w:t>109.2</w:t>
            </w:r>
          </w:p>
        </w:tc>
        <w:tc>
          <w:tcPr>
            <w:tcW w:type="dxa" w:w="1483"/>
          </w:tcPr>
          <w:p>
            <w:r>
              <w:rPr>
                <w:sz w:val="15"/>
              </w:rPr>
              <w:t>114.9</w:t>
            </w:r>
          </w:p>
        </w:tc>
      </w:tr>
      <w:tr>
        <w:tc>
          <w:tcPr>
            <w:tcW w:type="dxa" w:w="2595"/>
          </w:tcPr>
          <w:p>
            <w:r>
              <w:rPr>
                <w:sz w:val="15"/>
              </w:rPr>
              <w:t>DCS-1800 / LTE B3 DL</w:t>
            </w:r>
          </w:p>
        </w:tc>
        <w:tc>
          <w:tcPr>
            <w:tcW w:type="dxa" w:w="1359"/>
          </w:tcPr>
          <w:p>
            <w:r>
              <w:rPr>
                <w:sz w:val="15"/>
              </w:rPr>
              <w:t>1805-1880</w:t>
            </w:r>
          </w:p>
        </w:tc>
        <w:tc>
          <w:tcPr>
            <w:tcW w:type="dxa" w:w="1359"/>
          </w:tcPr>
          <w:p>
            <w:r>
              <w:rPr>
                <w:sz w:val="15"/>
              </w:rPr>
              <w:t>139.8</w:t>
            </w:r>
          </w:p>
        </w:tc>
        <w:tc>
          <w:tcPr>
            <w:tcW w:type="dxa" w:w="1359"/>
          </w:tcPr>
          <w:p>
            <w:r>
              <w:rPr>
                <w:sz w:val="15"/>
              </w:rPr>
              <w:t>147.0</w:t>
            </w:r>
          </w:p>
        </w:tc>
        <w:tc>
          <w:tcPr>
            <w:tcW w:type="dxa" w:w="1483"/>
          </w:tcPr>
          <w:p>
            <w:r>
              <w:rPr>
                <w:sz w:val="15"/>
              </w:rPr>
              <w:t>120.2</w:t>
            </w:r>
          </w:p>
        </w:tc>
        <w:tc>
          <w:tcPr>
            <w:tcW w:type="dxa" w:w="1483"/>
          </w:tcPr>
          <w:p>
            <w:r>
              <w:rPr>
                <w:sz w:val="15"/>
              </w:rPr>
              <w:t>121.2</w:t>
            </w:r>
          </w:p>
        </w:tc>
      </w:tr>
      <w:tr>
        <w:tc>
          <w:tcPr>
            <w:tcW w:type="dxa" w:w="2595"/>
          </w:tcPr>
          <w:p>
            <w:r>
              <w:rPr>
                <w:sz w:val="15"/>
              </w:rPr>
              <w:t>PCS / LTE B2 UL</w:t>
            </w:r>
          </w:p>
        </w:tc>
        <w:tc>
          <w:tcPr>
            <w:tcW w:type="dxa" w:w="1359"/>
          </w:tcPr>
          <w:p>
            <w:r>
              <w:rPr>
                <w:sz w:val="15"/>
              </w:rPr>
              <w:t>1850-1910</w:t>
            </w:r>
          </w:p>
        </w:tc>
        <w:tc>
          <w:tcPr>
            <w:tcW w:type="dxa" w:w="1359"/>
          </w:tcPr>
          <w:p>
            <w:r>
              <w:rPr>
                <w:sz w:val="15"/>
              </w:rPr>
              <w:t>136.7</w:t>
            </w:r>
          </w:p>
        </w:tc>
        <w:tc>
          <w:tcPr>
            <w:tcW w:type="dxa" w:w="1359"/>
          </w:tcPr>
          <w:p>
            <w:r>
              <w:rPr>
                <w:sz w:val="15"/>
              </w:rPr>
              <w:t>140.4</w:t>
            </w:r>
          </w:p>
        </w:tc>
        <w:tc>
          <w:tcPr>
            <w:tcW w:type="dxa" w:w="1483"/>
          </w:tcPr>
          <w:p>
            <w:r>
              <w:rPr>
                <w:sz w:val="15"/>
              </w:rPr>
              <w:t>121.5</w:t>
            </w:r>
          </w:p>
        </w:tc>
        <w:tc>
          <w:tcPr>
            <w:tcW w:type="dxa" w:w="1483"/>
          </w:tcPr>
          <w:p>
            <w:r>
              <w:rPr>
                <w:sz w:val="15"/>
              </w:rPr>
              <w:t>121.5</w:t>
            </w:r>
          </w:p>
        </w:tc>
      </w:tr>
      <w:tr>
        <w:tc>
          <w:tcPr>
            <w:tcW w:type="dxa" w:w="2595"/>
          </w:tcPr>
          <w:p>
            <w:r>
              <w:rPr>
                <w:sz w:val="15"/>
              </w:rPr>
              <w:t>LTE B1 UL</w:t>
            </w:r>
          </w:p>
        </w:tc>
        <w:tc>
          <w:tcPr>
            <w:tcW w:type="dxa" w:w="1359"/>
          </w:tcPr>
          <w:p>
            <w:r>
              <w:rPr>
                <w:sz w:val="15"/>
              </w:rPr>
              <w:t>1920-1980</w:t>
            </w:r>
          </w:p>
        </w:tc>
        <w:tc>
          <w:tcPr>
            <w:tcW w:type="dxa" w:w="1359"/>
          </w:tcPr>
          <w:p>
            <w:r>
              <w:rPr>
                <w:sz w:val="15"/>
              </w:rPr>
              <w:t>136.5</w:t>
            </w:r>
          </w:p>
        </w:tc>
        <w:tc>
          <w:tcPr>
            <w:tcW w:type="dxa" w:w="1359"/>
          </w:tcPr>
          <w:p>
            <w:r>
              <w:rPr>
                <w:sz w:val="15"/>
              </w:rPr>
              <w:t>137.1</w:t>
            </w:r>
          </w:p>
        </w:tc>
        <w:tc>
          <w:tcPr>
            <w:tcW w:type="dxa" w:w="1483"/>
          </w:tcPr>
          <w:p>
            <w:r>
              <w:rPr>
                <w:sz w:val="15"/>
              </w:rPr>
              <w:t>120.9</w:t>
            </w:r>
          </w:p>
        </w:tc>
        <w:tc>
          <w:tcPr>
            <w:tcW w:type="dxa" w:w="1483"/>
          </w:tcPr>
          <w:p>
            <w:r>
              <w:rPr>
                <w:sz w:val="15"/>
              </w:rPr>
              <w:t>121.2</w:t>
            </w:r>
          </w:p>
        </w:tc>
      </w:tr>
      <w:tr>
        <w:tc>
          <w:tcPr>
            <w:tcW w:type="dxa" w:w="2595"/>
          </w:tcPr>
          <w:p>
            <w:r>
              <w:rPr>
                <w:sz w:val="15"/>
              </w:rPr>
              <w:t>LTE B1 DL / B4 DL</w:t>
            </w:r>
          </w:p>
        </w:tc>
        <w:tc>
          <w:tcPr>
            <w:tcW w:type="dxa" w:w="1359"/>
          </w:tcPr>
          <w:p>
            <w:r>
              <w:rPr>
                <w:sz w:val="15"/>
              </w:rPr>
              <w:t>2110-2170</w:t>
            </w:r>
          </w:p>
        </w:tc>
        <w:tc>
          <w:tcPr>
            <w:tcW w:type="dxa" w:w="1359"/>
          </w:tcPr>
          <w:p>
            <w:r>
              <w:rPr>
                <w:sz w:val="15"/>
              </w:rPr>
              <w:t>133.8</w:t>
            </w:r>
          </w:p>
        </w:tc>
        <w:tc>
          <w:tcPr>
            <w:tcW w:type="dxa" w:w="1359"/>
          </w:tcPr>
          <w:p>
            <w:r>
              <w:rPr>
                <w:sz w:val="15"/>
              </w:rPr>
              <w:t>134.7</w:t>
            </w:r>
          </w:p>
        </w:tc>
        <w:tc>
          <w:tcPr>
            <w:tcW w:type="dxa" w:w="1483"/>
          </w:tcPr>
          <w:p>
            <w:r>
              <w:rPr>
                <w:sz w:val="15"/>
              </w:rPr>
              <w:t>118.3</w:t>
            </w:r>
          </w:p>
        </w:tc>
        <w:tc>
          <w:tcPr>
            <w:tcW w:type="dxa" w:w="1483"/>
          </w:tcPr>
          <w:p>
            <w:r>
              <w:rPr>
                <w:sz w:val="15"/>
              </w:rPr>
              <w:t>118.6</w:t>
            </w:r>
          </w:p>
        </w:tc>
      </w:tr>
    </w:tbl>
    <w:p>
      <w:r>
        <w:rPr>
          <w:i/>
          <w:sz w:val="17"/>
        </w:rPr>
        <w:t>Table 7A-2 - System rejection in the interferer bands (min = worst point in the band). Values above ~80 dBc are model values; expect layout-limited results in practice. Inmarsat DL (1525-1559 MHz) touches the L1 pass-band edge, hence the low minimum.</w:t>
      </w:r>
    </w:p>
    <w:p>
      <w:pPr>
        <w:jc w:val="center"/>
      </w:pPr>
      <w:r>
        <w:drawing>
          <wp:inline xmlns:a="http://schemas.openxmlformats.org/drawingml/2006/main" xmlns:pic="http://schemas.openxmlformats.org/drawingml/2006/picture">
            <wp:extent cx="5760000" cy="2425263"/>
            <wp:docPr id="21" name="Picture 21"/>
            <wp:cNvGraphicFramePr>
              <a:graphicFrameLocks noChangeAspect="1"/>
            </wp:cNvGraphicFramePr>
            <a:graphic>
              <a:graphicData uri="http://schemas.openxmlformats.org/drawingml/2006/picture">
                <pic:pic>
                  <pic:nvPicPr>
                    <pic:cNvPr id="0" name="insertion_loss.png"/>
                    <pic:cNvPicPr/>
                  </pic:nvPicPr>
                  <pic:blipFill>
                    <a:blip r:embed="rId29"/>
                    <a:stretch>
                      <a:fillRect/>
                    </a:stretch>
                  </pic:blipFill>
                  <pic:spPr>
                    <a:xfrm>
                      <a:off x="0" y="0"/>
                      <a:ext cx="5760000" cy="2425263"/>
                    </a:xfrm>
                    <a:prstGeom prst="rect"/>
                  </pic:spPr>
                </pic:pic>
              </a:graphicData>
            </a:graphic>
          </wp:inline>
        </w:drawing>
      </w:r>
    </w:p>
    <w:p>
      <w:r>
        <w:rPr>
          <w:i/>
          <w:sz w:val="17"/>
        </w:rPr>
        <w:t>Figure 15E - Insertion loss of each passive part and of the passive chain per branch.</w:t>
      </w:r>
    </w:p>
    <w:tbl>
      <w:tblPr>
        <w:tblStyle w:val="LightGrid-Accent1"/>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542"/>
          </w:tcPr>
          <w:p>
            <w:r>
              <w:rPr>
                <w:sz w:val="15"/>
              </w:rPr>
              <w:t>Band</w:t>
            </w:r>
          </w:p>
        </w:tc>
        <w:tc>
          <w:tcPr>
            <w:tcW w:type="dxa" w:w="1028"/>
          </w:tcPr>
          <w:p>
            <w:r>
              <w:rPr>
                <w:sz w:val="15"/>
              </w:rPr>
              <w:t>f (MHz)</w:t>
            </w:r>
          </w:p>
        </w:tc>
        <w:tc>
          <w:tcPr>
            <w:tcW w:type="dxa" w:w="1028"/>
          </w:tcPr>
          <w:p>
            <w:r>
              <w:rPr>
                <w:sz w:val="15"/>
              </w:rPr>
              <w:t>Hybrid (dB)</w:t>
            </w:r>
          </w:p>
        </w:tc>
        <w:tc>
          <w:tcPr>
            <w:tcW w:type="dxa" w:w="1157"/>
          </w:tcPr>
          <w:p>
            <w:r>
              <w:rPr>
                <w:sz w:val="15"/>
              </w:rPr>
              <w:t>SAW, one (dB)</w:t>
            </w:r>
          </w:p>
        </w:tc>
        <w:tc>
          <w:tcPr>
            <w:tcW w:type="dxa" w:w="1285"/>
          </w:tcPr>
          <w:p>
            <w:r>
              <w:rPr>
                <w:sz w:val="15"/>
              </w:rPr>
              <w:t>SAW max in BW (dB)</w:t>
            </w:r>
          </w:p>
        </w:tc>
        <w:tc>
          <w:tcPr>
            <w:tcW w:type="dxa" w:w="1028"/>
          </w:tcPr>
          <w:p>
            <w:r>
              <w:rPr>
                <w:sz w:val="15"/>
              </w:rPr>
              <w:t>DXP (dB)</w:t>
            </w:r>
          </w:p>
        </w:tc>
        <w:tc>
          <w:tcPr>
            <w:tcW w:type="dxa" w:w="1285"/>
          </w:tcPr>
          <w:p>
            <w:r>
              <w:rPr>
                <w:sz w:val="15"/>
              </w:rPr>
              <w:t>Total passive (dB)</w:t>
            </w:r>
          </w:p>
        </w:tc>
        <w:tc>
          <w:tcPr>
            <w:tcW w:type="dxa" w:w="1285"/>
          </w:tcPr>
          <w:p>
            <w:r>
              <w:rPr>
                <w:sz w:val="15"/>
              </w:rPr>
              <w:t>Total max in BW (dB)</w:t>
            </w:r>
          </w:p>
        </w:tc>
      </w:tr>
      <w:tr>
        <w:tc>
          <w:tcPr>
            <w:tcW w:type="dxa" w:w="1542"/>
          </w:tcPr>
          <w:p>
            <w:r>
              <w:rPr>
                <w:sz w:val="15"/>
              </w:rPr>
              <w:t>L1/E1/B1C</w:t>
            </w:r>
          </w:p>
        </w:tc>
        <w:tc>
          <w:tcPr>
            <w:tcW w:type="dxa" w:w="1028"/>
          </w:tcPr>
          <w:p>
            <w:r>
              <w:rPr>
                <w:sz w:val="15"/>
              </w:rPr>
              <w:t>1575.42</w:t>
            </w:r>
          </w:p>
        </w:tc>
        <w:tc>
          <w:tcPr>
            <w:tcW w:type="dxa" w:w="1028"/>
          </w:tcPr>
          <w:p>
            <w:r>
              <w:rPr>
                <w:sz w:val="15"/>
              </w:rPr>
              <w:t>0.36</w:t>
            </w:r>
          </w:p>
        </w:tc>
        <w:tc>
          <w:tcPr>
            <w:tcW w:type="dxa" w:w="1157"/>
          </w:tcPr>
          <w:p>
            <w:r>
              <w:rPr>
                <w:sz w:val="15"/>
              </w:rPr>
              <w:t>0.89</w:t>
            </w:r>
          </w:p>
        </w:tc>
        <w:tc>
          <w:tcPr>
            <w:tcW w:type="dxa" w:w="1285"/>
          </w:tcPr>
          <w:p>
            <w:r>
              <w:rPr>
                <w:sz w:val="15"/>
              </w:rPr>
              <w:t>0.91</w:t>
            </w:r>
          </w:p>
        </w:tc>
        <w:tc>
          <w:tcPr>
            <w:tcW w:type="dxa" w:w="1028"/>
          </w:tcPr>
          <w:p>
            <w:r>
              <w:rPr>
                <w:sz w:val="15"/>
              </w:rPr>
              <w:t>3.31</w:t>
            </w:r>
          </w:p>
        </w:tc>
        <w:tc>
          <w:tcPr>
            <w:tcW w:type="dxa" w:w="1285"/>
          </w:tcPr>
          <w:p>
            <w:r>
              <w:rPr>
                <w:sz w:val="15"/>
              </w:rPr>
              <w:t>5.46</w:t>
            </w:r>
          </w:p>
        </w:tc>
        <w:tc>
          <w:tcPr>
            <w:tcW w:type="dxa" w:w="1285"/>
          </w:tcPr>
          <w:p>
            <w:r>
              <w:rPr>
                <w:sz w:val="15"/>
              </w:rPr>
              <w:t>5.49</w:t>
            </w:r>
          </w:p>
        </w:tc>
      </w:tr>
      <w:tr>
        <w:tc>
          <w:tcPr>
            <w:tcW w:type="dxa" w:w="1542"/>
          </w:tcPr>
          <w:p>
            <w:r>
              <w:rPr>
                <w:sz w:val="15"/>
              </w:rPr>
              <w:t>B1I</w:t>
            </w:r>
          </w:p>
        </w:tc>
        <w:tc>
          <w:tcPr>
            <w:tcW w:type="dxa" w:w="1028"/>
          </w:tcPr>
          <w:p>
            <w:r>
              <w:rPr>
                <w:sz w:val="15"/>
              </w:rPr>
              <w:t>1561.10</w:t>
            </w:r>
          </w:p>
        </w:tc>
        <w:tc>
          <w:tcPr>
            <w:tcW w:type="dxa" w:w="1028"/>
          </w:tcPr>
          <w:p>
            <w:r>
              <w:rPr>
                <w:sz w:val="15"/>
              </w:rPr>
              <w:t>0.35</w:t>
            </w:r>
          </w:p>
        </w:tc>
        <w:tc>
          <w:tcPr>
            <w:tcW w:type="dxa" w:w="1157"/>
          </w:tcPr>
          <w:p>
            <w:r>
              <w:rPr>
                <w:sz w:val="15"/>
              </w:rPr>
              <w:t>1.07</w:t>
            </w:r>
          </w:p>
        </w:tc>
        <w:tc>
          <w:tcPr>
            <w:tcW w:type="dxa" w:w="1285"/>
          </w:tcPr>
          <w:p>
            <w:r>
              <w:rPr>
                <w:sz w:val="15"/>
              </w:rPr>
              <w:t>1.12</w:t>
            </w:r>
          </w:p>
        </w:tc>
        <w:tc>
          <w:tcPr>
            <w:tcW w:type="dxa" w:w="1028"/>
          </w:tcPr>
          <w:p>
            <w:r>
              <w:rPr>
                <w:sz w:val="15"/>
              </w:rPr>
              <w:t>3.69</w:t>
            </w:r>
          </w:p>
        </w:tc>
        <w:tc>
          <w:tcPr>
            <w:tcW w:type="dxa" w:w="1285"/>
          </w:tcPr>
          <w:p>
            <w:r>
              <w:rPr>
                <w:sz w:val="15"/>
              </w:rPr>
              <w:t>6.18</w:t>
            </w:r>
          </w:p>
        </w:tc>
        <w:tc>
          <w:tcPr>
            <w:tcW w:type="dxa" w:w="1285"/>
          </w:tcPr>
          <w:p>
            <w:r>
              <w:rPr>
                <w:sz w:val="15"/>
              </w:rPr>
              <w:t>6.37</w:t>
            </w:r>
          </w:p>
        </w:tc>
      </w:tr>
      <w:tr>
        <w:tc>
          <w:tcPr>
            <w:tcW w:type="dxa" w:w="1542"/>
          </w:tcPr>
          <w:p>
            <w:r>
              <w:rPr>
                <w:sz w:val="15"/>
              </w:rPr>
              <w:t>G1</w:t>
            </w:r>
          </w:p>
        </w:tc>
        <w:tc>
          <w:tcPr>
            <w:tcW w:type="dxa" w:w="1028"/>
          </w:tcPr>
          <w:p>
            <w:r>
              <w:rPr>
                <w:sz w:val="15"/>
              </w:rPr>
              <w:t>1602.00</w:t>
            </w:r>
          </w:p>
        </w:tc>
        <w:tc>
          <w:tcPr>
            <w:tcW w:type="dxa" w:w="1028"/>
          </w:tcPr>
          <w:p>
            <w:r>
              <w:rPr>
                <w:sz w:val="15"/>
              </w:rPr>
              <w:t>0.37</w:t>
            </w:r>
          </w:p>
        </w:tc>
        <w:tc>
          <w:tcPr>
            <w:tcW w:type="dxa" w:w="1157"/>
          </w:tcPr>
          <w:p>
            <w:r>
              <w:rPr>
                <w:sz w:val="15"/>
              </w:rPr>
              <w:t>1.02</w:t>
            </w:r>
          </w:p>
        </w:tc>
        <w:tc>
          <w:tcPr>
            <w:tcW w:type="dxa" w:w="1285"/>
          </w:tcPr>
          <w:p>
            <w:r>
              <w:rPr>
                <w:sz w:val="15"/>
              </w:rPr>
              <w:t>1.13</w:t>
            </w:r>
          </w:p>
        </w:tc>
        <w:tc>
          <w:tcPr>
            <w:tcW w:type="dxa" w:w="1028"/>
          </w:tcPr>
          <w:p>
            <w:r>
              <w:rPr>
                <w:sz w:val="15"/>
              </w:rPr>
              <w:t>3.51</w:t>
            </w:r>
          </w:p>
        </w:tc>
        <w:tc>
          <w:tcPr>
            <w:tcW w:type="dxa" w:w="1285"/>
          </w:tcPr>
          <w:p>
            <w:r>
              <w:rPr>
                <w:sz w:val="15"/>
              </w:rPr>
              <w:t>5.92</w:t>
            </w:r>
          </w:p>
        </w:tc>
        <w:tc>
          <w:tcPr>
            <w:tcW w:type="dxa" w:w="1285"/>
          </w:tcPr>
          <w:p>
            <w:r>
              <w:rPr>
                <w:sz w:val="15"/>
              </w:rPr>
              <w:t>6.21</w:t>
            </w:r>
          </w:p>
        </w:tc>
      </w:tr>
      <w:tr>
        <w:tc>
          <w:tcPr>
            <w:tcW w:type="dxa" w:w="1542"/>
          </w:tcPr>
          <w:p>
            <w:r>
              <w:rPr>
                <w:sz w:val="15"/>
              </w:rPr>
              <w:t>L5/E5a/B2a</w:t>
            </w:r>
          </w:p>
        </w:tc>
        <w:tc>
          <w:tcPr>
            <w:tcW w:type="dxa" w:w="1028"/>
          </w:tcPr>
          <w:p>
            <w:r>
              <w:rPr>
                <w:sz w:val="15"/>
              </w:rPr>
              <w:t>1176.45</w:t>
            </w:r>
          </w:p>
        </w:tc>
        <w:tc>
          <w:tcPr>
            <w:tcW w:type="dxa" w:w="1028"/>
          </w:tcPr>
          <w:p>
            <w:r>
              <w:rPr>
                <w:sz w:val="15"/>
              </w:rPr>
              <w:t>0.19</w:t>
            </w:r>
          </w:p>
        </w:tc>
        <w:tc>
          <w:tcPr>
            <w:tcW w:type="dxa" w:w="1157"/>
          </w:tcPr>
          <w:p>
            <w:r>
              <w:rPr>
                <w:sz w:val="15"/>
              </w:rPr>
              <w:t>0.91</w:t>
            </w:r>
          </w:p>
        </w:tc>
        <w:tc>
          <w:tcPr>
            <w:tcW w:type="dxa" w:w="1285"/>
          </w:tcPr>
          <w:p>
            <w:r>
              <w:rPr>
                <w:sz w:val="15"/>
              </w:rPr>
              <w:t>1.00</w:t>
            </w:r>
          </w:p>
        </w:tc>
        <w:tc>
          <w:tcPr>
            <w:tcW w:type="dxa" w:w="1028"/>
          </w:tcPr>
          <w:p>
            <w:r>
              <w:rPr>
                <w:sz w:val="15"/>
              </w:rPr>
              <w:t>3.14</w:t>
            </w:r>
          </w:p>
        </w:tc>
        <w:tc>
          <w:tcPr>
            <w:tcW w:type="dxa" w:w="1285"/>
          </w:tcPr>
          <w:p>
            <w:r>
              <w:rPr>
                <w:sz w:val="15"/>
              </w:rPr>
              <w:t>5.15</w:t>
            </w:r>
          </w:p>
        </w:tc>
        <w:tc>
          <w:tcPr>
            <w:tcW w:type="dxa" w:w="1285"/>
          </w:tcPr>
          <w:p>
            <w:r>
              <w:rPr>
                <w:sz w:val="15"/>
              </w:rPr>
              <w:t>5.52</w:t>
            </w:r>
          </w:p>
        </w:tc>
      </w:tr>
      <w:tr>
        <w:tc>
          <w:tcPr>
            <w:tcW w:type="dxa" w:w="1542"/>
          </w:tcPr>
          <w:p>
            <w:r>
              <w:rPr>
                <w:sz w:val="15"/>
              </w:rPr>
              <w:t>E5b/B2b</w:t>
            </w:r>
          </w:p>
        </w:tc>
        <w:tc>
          <w:tcPr>
            <w:tcW w:type="dxa" w:w="1028"/>
          </w:tcPr>
          <w:p>
            <w:r>
              <w:rPr>
                <w:sz w:val="15"/>
              </w:rPr>
              <w:t>1207.14</w:t>
            </w:r>
          </w:p>
        </w:tc>
        <w:tc>
          <w:tcPr>
            <w:tcW w:type="dxa" w:w="1028"/>
          </w:tcPr>
          <w:p>
            <w:r>
              <w:rPr>
                <w:sz w:val="15"/>
              </w:rPr>
              <w:t>0.20</w:t>
            </w:r>
          </w:p>
        </w:tc>
        <w:tc>
          <w:tcPr>
            <w:tcW w:type="dxa" w:w="1157"/>
          </w:tcPr>
          <w:p>
            <w:r>
              <w:rPr>
                <w:sz w:val="15"/>
              </w:rPr>
              <w:t>0.87</w:t>
            </w:r>
          </w:p>
        </w:tc>
        <w:tc>
          <w:tcPr>
            <w:tcW w:type="dxa" w:w="1285"/>
          </w:tcPr>
          <w:p>
            <w:r>
              <w:rPr>
                <w:sz w:val="15"/>
              </w:rPr>
              <w:t>1.08</w:t>
            </w:r>
          </w:p>
        </w:tc>
        <w:tc>
          <w:tcPr>
            <w:tcW w:type="dxa" w:w="1028"/>
          </w:tcPr>
          <w:p>
            <w:r>
              <w:rPr>
                <w:sz w:val="15"/>
              </w:rPr>
              <w:t>3.25</w:t>
            </w:r>
          </w:p>
        </w:tc>
        <w:tc>
          <w:tcPr>
            <w:tcW w:type="dxa" w:w="1285"/>
          </w:tcPr>
          <w:p>
            <w:r>
              <w:rPr>
                <w:sz w:val="15"/>
              </w:rPr>
              <w:t>5.19</w:t>
            </w:r>
          </w:p>
        </w:tc>
        <w:tc>
          <w:tcPr>
            <w:tcW w:type="dxa" w:w="1285"/>
          </w:tcPr>
          <w:p>
            <w:r>
              <w:rPr>
                <w:sz w:val="15"/>
              </w:rPr>
              <w:t>5.77</w:t>
            </w:r>
          </w:p>
        </w:tc>
      </w:tr>
      <w:tr>
        <w:tc>
          <w:tcPr>
            <w:tcW w:type="dxa" w:w="1542"/>
          </w:tcPr>
          <w:p>
            <w:r>
              <w:rPr>
                <w:sz w:val="15"/>
              </w:rPr>
              <w:t>L2</w:t>
            </w:r>
          </w:p>
        </w:tc>
        <w:tc>
          <w:tcPr>
            <w:tcW w:type="dxa" w:w="1028"/>
          </w:tcPr>
          <w:p>
            <w:r>
              <w:rPr>
                <w:sz w:val="15"/>
              </w:rPr>
              <w:t>1227.60</w:t>
            </w:r>
          </w:p>
        </w:tc>
        <w:tc>
          <w:tcPr>
            <w:tcW w:type="dxa" w:w="1028"/>
          </w:tcPr>
          <w:p>
            <w:r>
              <w:rPr>
                <w:sz w:val="15"/>
              </w:rPr>
              <w:t>0.22</w:t>
            </w:r>
          </w:p>
        </w:tc>
        <w:tc>
          <w:tcPr>
            <w:tcW w:type="dxa" w:w="1157"/>
          </w:tcPr>
          <w:p>
            <w:r>
              <w:rPr>
                <w:sz w:val="15"/>
              </w:rPr>
              <w:t>1.45</w:t>
            </w:r>
          </w:p>
        </w:tc>
        <w:tc>
          <w:tcPr>
            <w:tcW w:type="dxa" w:w="1285"/>
          </w:tcPr>
          <w:p>
            <w:r>
              <w:rPr>
                <w:sz w:val="15"/>
              </w:rPr>
              <w:t>1.56</w:t>
            </w:r>
          </w:p>
        </w:tc>
        <w:tc>
          <w:tcPr>
            <w:tcW w:type="dxa" w:w="1028"/>
          </w:tcPr>
          <w:p>
            <w:r>
              <w:rPr>
                <w:sz w:val="15"/>
              </w:rPr>
              <w:t>3.56</w:t>
            </w:r>
          </w:p>
        </w:tc>
        <w:tc>
          <w:tcPr>
            <w:tcW w:type="dxa" w:w="1285"/>
          </w:tcPr>
          <w:p>
            <w:r>
              <w:rPr>
                <w:sz w:val="15"/>
              </w:rPr>
              <w:t>6.68</w:t>
            </w:r>
          </w:p>
        </w:tc>
        <w:tc>
          <w:tcPr>
            <w:tcW w:type="dxa" w:w="1285"/>
          </w:tcPr>
          <w:p>
            <w:r>
              <w:rPr>
                <w:sz w:val="15"/>
              </w:rPr>
              <w:t>6.91</w:t>
            </w:r>
          </w:p>
        </w:tc>
      </w:tr>
      <w:tr>
        <w:tc>
          <w:tcPr>
            <w:tcW w:type="dxa" w:w="1542"/>
          </w:tcPr>
          <w:p>
            <w:r>
              <w:rPr>
                <w:sz w:val="15"/>
              </w:rPr>
              <w:t>G2</w:t>
            </w:r>
          </w:p>
        </w:tc>
        <w:tc>
          <w:tcPr>
            <w:tcW w:type="dxa" w:w="1028"/>
          </w:tcPr>
          <w:p>
            <w:r>
              <w:rPr>
                <w:sz w:val="15"/>
              </w:rPr>
              <w:t>1248.00</w:t>
            </w:r>
          </w:p>
        </w:tc>
        <w:tc>
          <w:tcPr>
            <w:tcW w:type="dxa" w:w="1028"/>
          </w:tcPr>
          <w:p>
            <w:r>
              <w:rPr>
                <w:sz w:val="15"/>
              </w:rPr>
              <w:t>0.24</w:t>
            </w:r>
          </w:p>
        </w:tc>
        <w:tc>
          <w:tcPr>
            <w:tcW w:type="dxa" w:w="1157"/>
          </w:tcPr>
          <w:p>
            <w:r>
              <w:rPr>
                <w:sz w:val="15"/>
              </w:rPr>
              <w:t>5.00</w:t>
            </w:r>
          </w:p>
        </w:tc>
        <w:tc>
          <w:tcPr>
            <w:tcW w:type="dxa" w:w="1285"/>
          </w:tcPr>
          <w:p>
            <w:r>
              <w:rPr>
                <w:sz w:val="15"/>
              </w:rPr>
              <w:t>9.56</w:t>
            </w:r>
          </w:p>
        </w:tc>
        <w:tc>
          <w:tcPr>
            <w:tcW w:type="dxa" w:w="1028"/>
          </w:tcPr>
          <w:p>
            <w:r>
              <w:rPr>
                <w:sz w:val="15"/>
              </w:rPr>
              <w:t>4.20</w:t>
            </w:r>
          </w:p>
        </w:tc>
        <w:tc>
          <w:tcPr>
            <w:tcW w:type="dxa" w:w="1285"/>
          </w:tcPr>
          <w:p>
            <w:r>
              <w:rPr>
                <w:sz w:val="15"/>
              </w:rPr>
              <w:t>14.44</w:t>
            </w:r>
          </w:p>
        </w:tc>
        <w:tc>
          <w:tcPr>
            <w:tcW w:type="dxa" w:w="1285"/>
          </w:tcPr>
          <w:p>
            <w:r>
              <w:rPr>
                <w:sz w:val="15"/>
              </w:rPr>
              <w:t>23.81</w:t>
            </w:r>
          </w:p>
        </w:tc>
      </w:tr>
    </w:tbl>
    <w:p>
      <w:r>
        <w:rPr>
          <w:i/>
          <w:sz w:val="17"/>
        </w:rPr>
        <w:t>Table 7A-3 - Insertion loss (total passive = hybrid + 2 SAW + DXP; the LNAs make up for it).</w:t>
      </w:r>
    </w:p>
    <w:p>
      <w:pPr>
        <w:jc w:val="center"/>
      </w:pPr>
      <w:r>
        <w:drawing>
          <wp:inline xmlns:a="http://schemas.openxmlformats.org/drawingml/2006/main" xmlns:pic="http://schemas.openxmlformats.org/drawingml/2006/picture">
            <wp:extent cx="5760000" cy="2364632"/>
            <wp:docPr id="22" name="Picture 22"/>
            <wp:cNvGraphicFramePr>
              <a:graphicFrameLocks noChangeAspect="1"/>
            </wp:cNvGraphicFramePr>
            <a:graphic>
              <a:graphicData uri="http://schemas.openxmlformats.org/drawingml/2006/picture">
                <pic:pic>
                  <pic:nvPicPr>
                    <pic:cNvPr id="0" name="return_loss_isolation.png"/>
                    <pic:cNvPicPr/>
                  </pic:nvPicPr>
                  <pic:blipFill>
                    <a:blip r:embed="rId30"/>
                    <a:stretch>
                      <a:fillRect/>
                    </a:stretch>
                  </pic:blipFill>
                  <pic:spPr>
                    <a:xfrm>
                      <a:off x="0" y="0"/>
                      <a:ext cx="5760000" cy="2364632"/>
                    </a:xfrm>
                    <a:prstGeom prst="rect"/>
                  </pic:spPr>
                </pic:pic>
              </a:graphicData>
            </a:graphic>
          </wp:inline>
        </w:drawing>
      </w:r>
    </w:p>
    <w:p>
      <w:r>
        <w:rPr>
          <w:i/>
          <w:sz w:val="17"/>
        </w:rPr>
        <w:t>Figure 15F - Return loss at all ports (10 dB line) and isolation: between the two antenna inputs, reverse isolation output-to-input, and the DXP port-to-port isolation.</w:t>
      </w:r>
    </w:p>
    <w:p>
      <w:pPr>
        <w:jc w:val="center"/>
      </w:pPr>
      <w:r>
        <w:drawing>
          <wp:inline xmlns:a="http://schemas.openxmlformats.org/drawingml/2006/main" xmlns:pic="http://schemas.openxmlformats.org/drawingml/2006/picture">
            <wp:extent cx="5760000" cy="2182737"/>
            <wp:docPr id="23" name="Picture 23"/>
            <wp:cNvGraphicFramePr>
              <a:graphicFrameLocks noChangeAspect="1"/>
            </wp:cNvGraphicFramePr>
            <a:graphic>
              <a:graphicData uri="http://schemas.openxmlformats.org/drawingml/2006/picture">
                <pic:pic>
                  <pic:nvPicPr>
                    <pic:cNvPr id="0" name="output_noise_psd.png"/>
                    <pic:cNvPicPr/>
                  </pic:nvPicPr>
                  <pic:blipFill>
                    <a:blip r:embed="rId31"/>
                    <a:stretch>
                      <a:fillRect/>
                    </a:stretch>
                  </pic:blipFill>
                  <pic:spPr>
                    <a:xfrm>
                      <a:off x="0" y="0"/>
                      <a:ext cx="5760000" cy="2182737"/>
                    </a:xfrm>
                    <a:prstGeom prst="rect"/>
                  </pic:spPr>
                </pic:pic>
              </a:graphicData>
            </a:graphic>
          </wp:inline>
        </w:drawing>
      </w:r>
    </w:p>
    <w:p>
      <w:r>
        <w:rPr>
          <w:i/>
          <w:sz w:val="17"/>
        </w:rPr>
        <w:t>Figure 15G - Output noise density delivered to the receiver. Total noise power 0.6-2.2 GHz = -51.3 dBm (the receiver front end must handle it without compressing).</w:t>
      </w:r>
    </w:p>
    <w:p>
      <w:pPr>
        <w:jc w:val="center"/>
      </w:pPr>
      <w:r>
        <w:drawing>
          <wp:inline xmlns:a="http://schemas.openxmlformats.org/drawingml/2006/main" xmlns:pic="http://schemas.openxmlformats.org/drawingml/2006/picture">
            <wp:extent cx="5760000" cy="2182737"/>
            <wp:docPr id="24" name="Picture 24"/>
            <wp:cNvGraphicFramePr>
              <a:graphicFrameLocks noChangeAspect="1"/>
            </wp:cNvGraphicFramePr>
            <a:graphic>
              <a:graphicData uri="http://schemas.openxmlformats.org/drawingml/2006/picture">
                <pic:pic>
                  <pic:nvPicPr>
                    <pic:cNvPr id="0" name="polarisation.png"/>
                    <pic:cNvPicPr/>
                  </pic:nvPicPr>
                  <pic:blipFill>
                    <a:blip r:embed="rId32"/>
                    <a:stretch>
                      <a:fillRect/>
                    </a:stretch>
                  </pic:blipFill>
                  <pic:spPr>
                    <a:xfrm>
                      <a:off x="0" y="0"/>
                      <a:ext cx="5760000" cy="2182737"/>
                    </a:xfrm>
                    <a:prstGeom prst="rect"/>
                  </pic:spPr>
                </pic:pic>
              </a:graphicData>
            </a:graphic>
          </wp:inline>
        </w:drawing>
      </w:r>
    </w:p>
    <w:p>
      <w:r>
        <w:rPr>
          <w:i/>
          <w:sz w:val="17"/>
        </w:rPr>
        <w:t>Figure 15H - Cross-polar (LHCP) rejection and axial-ratio contribution caused by the HC125A amplitude/phase imbalance (ideal patch assumed; the real antenna axial ratio adds to this).</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gridCol w:w="665"/>
        <w:gridCol w:w="665"/>
      </w:tblGrid>
      <w:tr>
        <w:tc>
          <w:tcPr>
            <w:tcW w:type="dxa" w:w="1051"/>
          </w:tcPr>
          <w:p>
            <w:r>
              <w:rPr>
                <w:sz w:val="15"/>
              </w:rPr>
              <w:t>Band</w:t>
            </w:r>
          </w:p>
        </w:tc>
        <w:tc>
          <w:tcPr>
            <w:tcW w:type="dxa" w:w="584"/>
          </w:tcPr>
          <w:p>
            <w:r>
              <w:rPr>
                <w:sz w:val="15"/>
              </w:rPr>
              <w:t>Gain</w:t>
            </w:r>
          </w:p>
        </w:tc>
        <w:tc>
          <w:tcPr>
            <w:tcW w:type="dxa" w:w="526"/>
          </w:tcPr>
          <w:p>
            <w:r>
              <w:rPr>
                <w:sz w:val="15"/>
              </w:rPr>
              <w:t>NF</w:t>
            </w:r>
          </w:p>
        </w:tc>
        <w:tc>
          <w:tcPr>
            <w:tcW w:type="dxa" w:w="526"/>
          </w:tcPr>
          <w:p>
            <w:r>
              <w:rPr>
                <w:sz w:val="15"/>
              </w:rPr>
              <w:t>Te (K)</w:t>
            </w:r>
          </w:p>
        </w:tc>
        <w:tc>
          <w:tcPr>
            <w:tcW w:type="dxa" w:w="526"/>
          </w:tcPr>
          <w:p>
            <w:r>
              <w:rPr>
                <w:sz w:val="15"/>
              </w:rPr>
              <w:t>RL in</w:t>
            </w:r>
          </w:p>
        </w:tc>
        <w:tc>
          <w:tcPr>
            <w:tcW w:type="dxa" w:w="526"/>
          </w:tcPr>
          <w:p>
            <w:r>
              <w:rPr>
                <w:sz w:val="15"/>
              </w:rPr>
              <w:t>RL out</w:t>
            </w:r>
          </w:p>
        </w:tc>
        <w:tc>
          <w:tcPr>
            <w:tcW w:type="dxa" w:w="643"/>
          </w:tcPr>
          <w:p>
            <w:r>
              <w:rPr>
                <w:sz w:val="15"/>
              </w:rPr>
              <w:t>Mismatch loss in</w:t>
            </w:r>
          </w:p>
        </w:tc>
        <w:tc>
          <w:tcPr>
            <w:tcW w:type="dxa" w:w="526"/>
          </w:tcPr>
          <w:p>
            <w:r>
              <w:rPr>
                <w:sz w:val="15"/>
              </w:rPr>
              <w:t>Rev. iso</w:t>
            </w:r>
          </w:p>
        </w:tc>
        <w:tc>
          <w:tcPr>
            <w:tcW w:type="dxa" w:w="526"/>
          </w:tcPr>
          <w:p>
            <w:r>
              <w:rPr>
                <w:sz w:val="15"/>
              </w:rPr>
              <w:t>XPD</w:t>
            </w:r>
          </w:p>
        </w:tc>
        <w:tc>
          <w:tcPr>
            <w:tcW w:type="dxa" w:w="467"/>
          </w:tcPr>
          <w:p>
            <w:r>
              <w:rPr>
                <w:sz w:val="15"/>
              </w:rPr>
              <w:t>AR (dB)</w:t>
            </w:r>
          </w:p>
        </w:tc>
        <w:tc>
          <w:tcPr>
            <w:tcW w:type="dxa" w:w="526"/>
          </w:tcPr>
          <w:p>
            <w:r>
              <w:rPr>
                <w:sz w:val="15"/>
              </w:rPr>
              <w:t>GD (ns)</w:t>
            </w:r>
          </w:p>
        </w:tc>
        <w:tc>
          <w:tcPr>
            <w:tcW w:type="dxa" w:w="935"/>
          </w:tcPr>
          <w:p>
            <w:r>
              <w:rPr>
                <w:sz w:val="15"/>
              </w:rPr>
              <w:t>IIP3 / OIP3 (dBm)</w:t>
            </w:r>
          </w:p>
        </w:tc>
        <w:tc>
          <w:tcPr>
            <w:tcW w:type="dxa" w:w="1051"/>
          </w:tcPr>
          <w:p>
            <w:r>
              <w:rPr>
                <w:sz w:val="15"/>
              </w:rPr>
              <w:t>IP1dB in / OP1dB out (dBm)</w:t>
            </w:r>
          </w:p>
        </w:tc>
        <w:tc>
          <w:tcPr>
            <w:tcW w:type="dxa" w:w="584"/>
          </w:tcPr>
          <w:p>
            <w:r>
              <w:rPr>
                <w:sz w:val="15"/>
              </w:rPr>
              <w:t>SFDR (dB)</w:t>
            </w:r>
          </w:p>
        </w:tc>
        <w:tc>
          <w:tcPr>
            <w:tcW w:type="dxa" w:w="643"/>
          </w:tcPr>
          <w:p>
            <w:r>
              <w:rPr>
                <w:sz w:val="15"/>
              </w:rPr>
              <w:t>C/N0 (dB-Hz)</w:t>
            </w:r>
          </w:p>
        </w:tc>
      </w:tr>
      <w:tr>
        <w:tc>
          <w:tcPr>
            <w:tcW w:type="dxa" w:w="1051"/>
          </w:tcPr>
          <w:p>
            <w:r>
              <w:rPr>
                <w:sz w:val="15"/>
              </w:rPr>
              <w:t>L1/E1/B1C</w:t>
            </w:r>
          </w:p>
        </w:tc>
        <w:tc>
          <w:tcPr>
            <w:tcW w:type="dxa" w:w="584"/>
          </w:tcPr>
          <w:p>
            <w:r>
              <w:rPr>
                <w:sz w:val="15"/>
              </w:rPr>
              <w:t>38.6</w:t>
            </w:r>
          </w:p>
        </w:tc>
        <w:tc>
          <w:tcPr>
            <w:tcW w:type="dxa" w:w="526"/>
          </w:tcPr>
          <w:p>
            <w:r>
              <w:rPr>
                <w:sz w:val="15"/>
              </w:rPr>
              <w:t>0.74</w:t>
            </w:r>
          </w:p>
        </w:tc>
        <w:tc>
          <w:tcPr>
            <w:tcW w:type="dxa" w:w="526"/>
          </w:tcPr>
          <w:p>
            <w:r>
              <w:rPr>
                <w:sz w:val="15"/>
              </w:rPr>
              <w:t>54</w:t>
            </w:r>
          </w:p>
        </w:tc>
        <w:tc>
          <w:tcPr>
            <w:tcW w:type="dxa" w:w="526"/>
          </w:tcPr>
          <w:p>
            <w:r>
              <w:rPr>
                <w:sz w:val="15"/>
              </w:rPr>
              <w:t>8.1</w:t>
            </w:r>
          </w:p>
        </w:tc>
        <w:tc>
          <w:tcPr>
            <w:tcW w:type="dxa" w:w="526"/>
          </w:tcPr>
          <w:p>
            <w:r>
              <w:rPr>
                <w:sz w:val="15"/>
              </w:rPr>
              <w:t>14.4</w:t>
            </w:r>
          </w:p>
        </w:tc>
        <w:tc>
          <w:tcPr>
            <w:tcW w:type="dxa" w:w="643"/>
          </w:tcPr>
          <w:p>
            <w:r>
              <w:rPr>
                <w:sz w:val="15"/>
              </w:rPr>
              <w:t>0.72</w:t>
            </w:r>
          </w:p>
        </w:tc>
        <w:tc>
          <w:tcPr>
            <w:tcW w:type="dxa" w:w="526"/>
          </w:tcPr>
          <w:p>
            <w:r>
              <w:rPr>
                <w:sz w:val="15"/>
              </w:rPr>
              <w:t>65</w:t>
            </w:r>
          </w:p>
        </w:tc>
        <w:tc>
          <w:tcPr>
            <w:tcW w:type="dxa" w:w="526"/>
          </w:tcPr>
          <w:p>
            <w:r>
              <w:rPr>
                <w:sz w:val="15"/>
              </w:rPr>
              <w:t>31.8</w:t>
            </w:r>
          </w:p>
        </w:tc>
        <w:tc>
          <w:tcPr>
            <w:tcW w:type="dxa" w:w="467"/>
          </w:tcPr>
          <w:p>
            <w:r>
              <w:rPr>
                <w:sz w:val="15"/>
              </w:rPr>
              <w:t>0.45</w:t>
            </w:r>
          </w:p>
        </w:tc>
        <w:tc>
          <w:tcPr>
            <w:tcW w:type="dxa" w:w="526"/>
          </w:tcPr>
          <w:p>
            <w:r>
              <w:rPr>
                <w:sz w:val="15"/>
              </w:rPr>
              <w:t>38.0</w:t>
            </w:r>
          </w:p>
        </w:tc>
        <w:tc>
          <w:tcPr>
            <w:tcW w:type="dxa" w:w="935"/>
          </w:tcPr>
          <w:p>
            <w:r>
              <w:rPr>
                <w:sz w:val="15"/>
              </w:rPr>
              <w:t>-7.9 / 30.7</w:t>
            </w:r>
          </w:p>
        </w:tc>
        <w:tc>
          <w:tcPr>
            <w:tcW w:type="dxa" w:w="1051"/>
          </w:tcPr>
          <w:p>
            <w:r>
              <w:rPr>
                <w:sz w:val="15"/>
              </w:rPr>
              <w:t>-20.8 / 16.8</w:t>
            </w:r>
          </w:p>
        </w:tc>
        <w:tc>
          <w:tcPr>
            <w:tcW w:type="dxa" w:w="584"/>
          </w:tcPr>
          <w:p>
            <w:r>
              <w:rPr>
                <w:sz w:val="15"/>
              </w:rPr>
              <w:t>68.2</w:t>
            </w:r>
          </w:p>
        </w:tc>
        <w:tc>
          <w:tcPr>
            <w:tcW w:type="dxa" w:w="643"/>
          </w:tcPr>
          <w:p>
            <w:r>
              <w:rPr>
                <w:sz w:val="15"/>
              </w:rPr>
              <w:t>44.8</w:t>
            </w:r>
          </w:p>
        </w:tc>
      </w:tr>
      <w:tr>
        <w:tc>
          <w:tcPr>
            <w:tcW w:type="dxa" w:w="1051"/>
          </w:tcPr>
          <w:p>
            <w:r>
              <w:rPr>
                <w:sz w:val="15"/>
              </w:rPr>
              <w:t>B1I</w:t>
            </w:r>
          </w:p>
        </w:tc>
        <w:tc>
          <w:tcPr>
            <w:tcW w:type="dxa" w:w="584"/>
          </w:tcPr>
          <w:p>
            <w:r>
              <w:rPr>
                <w:sz w:val="15"/>
              </w:rPr>
              <w:t>37.7</w:t>
            </w:r>
          </w:p>
        </w:tc>
        <w:tc>
          <w:tcPr>
            <w:tcW w:type="dxa" w:w="526"/>
          </w:tcPr>
          <w:p>
            <w:r>
              <w:rPr>
                <w:sz w:val="15"/>
              </w:rPr>
              <w:t>0.74</w:t>
            </w:r>
          </w:p>
        </w:tc>
        <w:tc>
          <w:tcPr>
            <w:tcW w:type="dxa" w:w="526"/>
          </w:tcPr>
          <w:p>
            <w:r>
              <w:rPr>
                <w:sz w:val="15"/>
              </w:rPr>
              <w:t>54</w:t>
            </w:r>
          </w:p>
        </w:tc>
        <w:tc>
          <w:tcPr>
            <w:tcW w:type="dxa" w:w="526"/>
          </w:tcPr>
          <w:p>
            <w:r>
              <w:rPr>
                <w:sz w:val="15"/>
              </w:rPr>
              <w:t>14.2</w:t>
            </w:r>
          </w:p>
        </w:tc>
        <w:tc>
          <w:tcPr>
            <w:tcW w:type="dxa" w:w="526"/>
          </w:tcPr>
          <w:p>
            <w:r>
              <w:rPr>
                <w:sz w:val="15"/>
              </w:rPr>
              <w:t>16.6</w:t>
            </w:r>
          </w:p>
        </w:tc>
        <w:tc>
          <w:tcPr>
            <w:tcW w:type="dxa" w:w="643"/>
          </w:tcPr>
          <w:p>
            <w:r>
              <w:rPr>
                <w:sz w:val="15"/>
              </w:rPr>
              <w:t>0.17</w:t>
            </w:r>
          </w:p>
        </w:tc>
        <w:tc>
          <w:tcPr>
            <w:tcW w:type="dxa" w:w="526"/>
          </w:tcPr>
          <w:p>
            <w:r>
              <w:rPr>
                <w:sz w:val="15"/>
              </w:rPr>
              <w:t>66</w:t>
            </w:r>
          </w:p>
        </w:tc>
        <w:tc>
          <w:tcPr>
            <w:tcW w:type="dxa" w:w="526"/>
          </w:tcPr>
          <w:p>
            <w:r>
              <w:rPr>
                <w:sz w:val="15"/>
              </w:rPr>
              <w:t>31.8</w:t>
            </w:r>
          </w:p>
        </w:tc>
        <w:tc>
          <w:tcPr>
            <w:tcW w:type="dxa" w:w="467"/>
          </w:tcPr>
          <w:p>
            <w:r>
              <w:rPr>
                <w:sz w:val="15"/>
              </w:rPr>
              <w:t>0.44</w:t>
            </w:r>
          </w:p>
        </w:tc>
        <w:tc>
          <w:tcPr>
            <w:tcW w:type="dxa" w:w="526"/>
          </w:tcPr>
          <w:p>
            <w:r>
              <w:rPr>
                <w:sz w:val="15"/>
              </w:rPr>
              <w:t>44.4</w:t>
            </w:r>
          </w:p>
        </w:tc>
        <w:tc>
          <w:tcPr>
            <w:tcW w:type="dxa" w:w="935"/>
          </w:tcPr>
          <w:p>
            <w:r>
              <w:rPr>
                <w:sz w:val="15"/>
              </w:rPr>
              <w:t>-</w:t>
            </w:r>
          </w:p>
        </w:tc>
        <w:tc>
          <w:tcPr>
            <w:tcW w:type="dxa" w:w="1051"/>
          </w:tcPr>
          <w:p>
            <w:r>
              <w:rPr>
                <w:sz w:val="15"/>
              </w:rPr>
              <w:t>-</w:t>
            </w:r>
          </w:p>
        </w:tc>
        <w:tc>
          <w:tcPr>
            <w:tcW w:type="dxa" w:w="584"/>
          </w:tcPr>
          <w:p>
            <w:r>
              <w:rPr>
                <w:sz w:val="15"/>
              </w:rPr>
              <w:t>-</w:t>
            </w:r>
          </w:p>
        </w:tc>
        <w:tc>
          <w:tcPr>
            <w:tcW w:type="dxa" w:w="643"/>
          </w:tcPr>
          <w:p>
            <w:r>
              <w:rPr>
                <w:sz w:val="15"/>
              </w:rPr>
              <w:t>-</w:t>
            </w:r>
          </w:p>
        </w:tc>
      </w:tr>
      <w:tr>
        <w:tc>
          <w:tcPr>
            <w:tcW w:type="dxa" w:w="1051"/>
          </w:tcPr>
          <w:p>
            <w:r>
              <w:rPr>
                <w:sz w:val="15"/>
              </w:rPr>
              <w:t>G1</w:t>
            </w:r>
          </w:p>
        </w:tc>
        <w:tc>
          <w:tcPr>
            <w:tcW w:type="dxa" w:w="584"/>
          </w:tcPr>
          <w:p>
            <w:r>
              <w:rPr>
                <w:sz w:val="15"/>
              </w:rPr>
              <w:t>37.6</w:t>
            </w:r>
          </w:p>
        </w:tc>
        <w:tc>
          <w:tcPr>
            <w:tcW w:type="dxa" w:w="526"/>
          </w:tcPr>
          <w:p>
            <w:r>
              <w:rPr>
                <w:sz w:val="15"/>
              </w:rPr>
              <w:t>0.73</w:t>
            </w:r>
          </w:p>
        </w:tc>
        <w:tc>
          <w:tcPr>
            <w:tcW w:type="dxa" w:w="526"/>
          </w:tcPr>
          <w:p>
            <w:r>
              <w:rPr>
                <w:sz w:val="15"/>
              </w:rPr>
              <w:t>53</w:t>
            </w:r>
          </w:p>
        </w:tc>
        <w:tc>
          <w:tcPr>
            <w:tcW w:type="dxa" w:w="526"/>
          </w:tcPr>
          <w:p>
            <w:r>
              <w:rPr>
                <w:sz w:val="15"/>
              </w:rPr>
              <w:t>9.2</w:t>
            </w:r>
          </w:p>
        </w:tc>
        <w:tc>
          <w:tcPr>
            <w:tcW w:type="dxa" w:w="526"/>
          </w:tcPr>
          <w:p>
            <w:r>
              <w:rPr>
                <w:sz w:val="15"/>
              </w:rPr>
              <w:t>18.9</w:t>
            </w:r>
          </w:p>
        </w:tc>
        <w:tc>
          <w:tcPr>
            <w:tcW w:type="dxa" w:w="643"/>
          </w:tcPr>
          <w:p>
            <w:r>
              <w:rPr>
                <w:sz w:val="15"/>
              </w:rPr>
              <w:t>0.56</w:t>
            </w:r>
          </w:p>
        </w:tc>
        <w:tc>
          <w:tcPr>
            <w:tcW w:type="dxa" w:w="526"/>
          </w:tcPr>
          <w:p>
            <w:r>
              <w:rPr>
                <w:sz w:val="15"/>
              </w:rPr>
              <w:t>66</w:t>
            </w:r>
          </w:p>
        </w:tc>
        <w:tc>
          <w:tcPr>
            <w:tcW w:type="dxa" w:w="526"/>
          </w:tcPr>
          <w:p>
            <w:r>
              <w:rPr>
                <w:sz w:val="15"/>
              </w:rPr>
              <w:t>31.7</w:t>
            </w:r>
          </w:p>
        </w:tc>
        <w:tc>
          <w:tcPr>
            <w:tcW w:type="dxa" w:w="467"/>
          </w:tcPr>
          <w:p>
            <w:r>
              <w:rPr>
                <w:sz w:val="15"/>
              </w:rPr>
              <w:t>0.45</w:t>
            </w:r>
          </w:p>
        </w:tc>
        <w:tc>
          <w:tcPr>
            <w:tcW w:type="dxa" w:w="526"/>
          </w:tcPr>
          <w:p>
            <w:r>
              <w:rPr>
                <w:sz w:val="15"/>
              </w:rPr>
              <w:t>41.8</w:t>
            </w:r>
          </w:p>
        </w:tc>
        <w:tc>
          <w:tcPr>
            <w:tcW w:type="dxa" w:w="935"/>
          </w:tcPr>
          <w:p>
            <w:r>
              <w:rPr>
                <w:sz w:val="15"/>
              </w:rPr>
              <w:t>-</w:t>
            </w:r>
          </w:p>
        </w:tc>
        <w:tc>
          <w:tcPr>
            <w:tcW w:type="dxa" w:w="1051"/>
          </w:tcPr>
          <w:p>
            <w:r>
              <w:rPr>
                <w:sz w:val="15"/>
              </w:rPr>
              <w:t>-</w:t>
            </w:r>
          </w:p>
        </w:tc>
        <w:tc>
          <w:tcPr>
            <w:tcW w:type="dxa" w:w="584"/>
          </w:tcPr>
          <w:p>
            <w:r>
              <w:rPr>
                <w:sz w:val="15"/>
              </w:rPr>
              <w:t>-</w:t>
            </w:r>
          </w:p>
        </w:tc>
        <w:tc>
          <w:tcPr>
            <w:tcW w:type="dxa" w:w="643"/>
          </w:tcPr>
          <w:p>
            <w:r>
              <w:rPr>
                <w:sz w:val="15"/>
              </w:rPr>
              <w:t>-</w:t>
            </w:r>
          </w:p>
        </w:tc>
      </w:tr>
      <w:tr>
        <w:tc>
          <w:tcPr>
            <w:tcW w:type="dxa" w:w="1051"/>
          </w:tcPr>
          <w:p>
            <w:r>
              <w:rPr>
                <w:sz w:val="15"/>
              </w:rPr>
              <w:t>L5/E5a/B2a</w:t>
            </w:r>
          </w:p>
        </w:tc>
        <w:tc>
          <w:tcPr>
            <w:tcW w:type="dxa" w:w="584"/>
          </w:tcPr>
          <w:p>
            <w:r>
              <w:rPr>
                <w:sz w:val="15"/>
              </w:rPr>
              <w:t>42.0</w:t>
            </w:r>
          </w:p>
        </w:tc>
        <w:tc>
          <w:tcPr>
            <w:tcW w:type="dxa" w:w="526"/>
          </w:tcPr>
          <w:p>
            <w:r>
              <w:rPr>
                <w:sz w:val="15"/>
              </w:rPr>
              <w:t>0.59</w:t>
            </w:r>
          </w:p>
        </w:tc>
        <w:tc>
          <w:tcPr>
            <w:tcW w:type="dxa" w:w="526"/>
          </w:tcPr>
          <w:p>
            <w:r>
              <w:rPr>
                <w:sz w:val="15"/>
              </w:rPr>
              <w:t>42</w:t>
            </w:r>
          </w:p>
        </w:tc>
        <w:tc>
          <w:tcPr>
            <w:tcW w:type="dxa" w:w="526"/>
          </w:tcPr>
          <w:p>
            <w:r>
              <w:rPr>
                <w:sz w:val="15"/>
              </w:rPr>
              <w:t>12.5</w:t>
            </w:r>
          </w:p>
        </w:tc>
        <w:tc>
          <w:tcPr>
            <w:tcW w:type="dxa" w:w="526"/>
          </w:tcPr>
          <w:p>
            <w:r>
              <w:rPr>
                <w:sz w:val="15"/>
              </w:rPr>
              <w:t>15.2</w:t>
            </w:r>
          </w:p>
        </w:tc>
        <w:tc>
          <w:tcPr>
            <w:tcW w:type="dxa" w:w="643"/>
          </w:tcPr>
          <w:p>
            <w:r>
              <w:rPr>
                <w:sz w:val="15"/>
              </w:rPr>
              <w:t>0.25</w:t>
            </w:r>
          </w:p>
        </w:tc>
        <w:tc>
          <w:tcPr>
            <w:tcW w:type="dxa" w:w="526"/>
          </w:tcPr>
          <w:p>
            <w:r>
              <w:rPr>
                <w:sz w:val="15"/>
              </w:rPr>
              <w:t>67</w:t>
            </w:r>
          </w:p>
        </w:tc>
        <w:tc>
          <w:tcPr>
            <w:tcW w:type="dxa" w:w="526"/>
          </w:tcPr>
          <w:p>
            <w:r>
              <w:rPr>
                <w:sz w:val="15"/>
              </w:rPr>
              <w:t>34.4</w:t>
            </w:r>
          </w:p>
        </w:tc>
        <w:tc>
          <w:tcPr>
            <w:tcW w:type="dxa" w:w="467"/>
          </w:tcPr>
          <w:p>
            <w:r>
              <w:rPr>
                <w:sz w:val="15"/>
              </w:rPr>
              <w:t>0.33</w:t>
            </w:r>
          </w:p>
        </w:tc>
        <w:tc>
          <w:tcPr>
            <w:tcW w:type="dxa" w:w="526"/>
          </w:tcPr>
          <w:p>
            <w:r>
              <w:rPr>
                <w:sz w:val="15"/>
              </w:rPr>
              <w:t>27.3</w:t>
            </w:r>
          </w:p>
        </w:tc>
        <w:tc>
          <w:tcPr>
            <w:tcW w:type="dxa" w:w="935"/>
          </w:tcPr>
          <w:p>
            <w:r>
              <w:rPr>
                <w:sz w:val="15"/>
              </w:rPr>
              <w:t>-11.6 / 30.4</w:t>
            </w:r>
          </w:p>
        </w:tc>
        <w:tc>
          <w:tcPr>
            <w:tcW w:type="dxa" w:w="1051"/>
          </w:tcPr>
          <w:p>
            <w:r>
              <w:rPr>
                <w:sz w:val="15"/>
              </w:rPr>
              <w:t>-23.6 / 17.4</w:t>
            </w:r>
          </w:p>
        </w:tc>
        <w:tc>
          <w:tcPr>
            <w:tcW w:type="dxa" w:w="584"/>
          </w:tcPr>
          <w:p>
            <w:r>
              <w:rPr>
                <w:sz w:val="15"/>
              </w:rPr>
              <w:t>59.2</w:t>
            </w:r>
          </w:p>
        </w:tc>
        <w:tc>
          <w:tcPr>
            <w:tcW w:type="dxa" w:w="643"/>
          </w:tcPr>
          <w:p>
            <w:r>
              <w:rPr>
                <w:sz w:val="15"/>
              </w:rPr>
              <w:t>45.5</w:t>
            </w:r>
          </w:p>
        </w:tc>
      </w:tr>
      <w:tr>
        <w:tc>
          <w:tcPr>
            <w:tcW w:type="dxa" w:w="1051"/>
          </w:tcPr>
          <w:p>
            <w:r>
              <w:rPr>
                <w:sz w:val="15"/>
              </w:rPr>
              <w:t>E5b/B2b</w:t>
            </w:r>
          </w:p>
        </w:tc>
        <w:tc>
          <w:tcPr>
            <w:tcW w:type="dxa" w:w="584"/>
          </w:tcPr>
          <w:p>
            <w:r>
              <w:rPr>
                <w:sz w:val="15"/>
              </w:rPr>
              <w:t>41.6</w:t>
            </w:r>
          </w:p>
        </w:tc>
        <w:tc>
          <w:tcPr>
            <w:tcW w:type="dxa" w:w="526"/>
          </w:tcPr>
          <w:p>
            <w:r>
              <w:rPr>
                <w:sz w:val="15"/>
              </w:rPr>
              <w:t>0.60</w:t>
            </w:r>
          </w:p>
        </w:tc>
        <w:tc>
          <w:tcPr>
            <w:tcW w:type="dxa" w:w="526"/>
          </w:tcPr>
          <w:p>
            <w:r>
              <w:rPr>
                <w:sz w:val="15"/>
              </w:rPr>
              <w:t>43</w:t>
            </w:r>
          </w:p>
        </w:tc>
        <w:tc>
          <w:tcPr>
            <w:tcW w:type="dxa" w:w="526"/>
          </w:tcPr>
          <w:p>
            <w:r>
              <w:rPr>
                <w:sz w:val="15"/>
              </w:rPr>
              <w:t>6.6</w:t>
            </w:r>
          </w:p>
        </w:tc>
        <w:tc>
          <w:tcPr>
            <w:tcW w:type="dxa" w:w="526"/>
          </w:tcPr>
          <w:p>
            <w:r>
              <w:rPr>
                <w:sz w:val="15"/>
              </w:rPr>
              <w:t>8.7</w:t>
            </w:r>
          </w:p>
        </w:tc>
        <w:tc>
          <w:tcPr>
            <w:tcW w:type="dxa" w:w="643"/>
          </w:tcPr>
          <w:p>
            <w:r>
              <w:rPr>
                <w:sz w:val="15"/>
              </w:rPr>
              <w:t>1.07</w:t>
            </w:r>
          </w:p>
        </w:tc>
        <w:tc>
          <w:tcPr>
            <w:tcW w:type="dxa" w:w="526"/>
          </w:tcPr>
          <w:p>
            <w:r>
              <w:rPr>
                <w:sz w:val="15"/>
              </w:rPr>
              <w:t>67</w:t>
            </w:r>
          </w:p>
        </w:tc>
        <w:tc>
          <w:tcPr>
            <w:tcW w:type="dxa" w:w="526"/>
          </w:tcPr>
          <w:p>
            <w:r>
              <w:rPr>
                <w:sz w:val="15"/>
              </w:rPr>
              <w:t>34.8</w:t>
            </w:r>
          </w:p>
        </w:tc>
        <w:tc>
          <w:tcPr>
            <w:tcW w:type="dxa" w:w="467"/>
          </w:tcPr>
          <w:p>
            <w:r>
              <w:rPr>
                <w:sz w:val="15"/>
              </w:rPr>
              <w:t>0.32</w:t>
            </w:r>
          </w:p>
        </w:tc>
        <w:tc>
          <w:tcPr>
            <w:tcW w:type="dxa" w:w="526"/>
          </w:tcPr>
          <w:p>
            <w:r>
              <w:rPr>
                <w:sz w:val="15"/>
              </w:rPr>
              <w:t>24.2</w:t>
            </w:r>
          </w:p>
        </w:tc>
        <w:tc>
          <w:tcPr>
            <w:tcW w:type="dxa" w:w="935"/>
          </w:tcPr>
          <w:p>
            <w:r>
              <w:rPr>
                <w:sz w:val="15"/>
              </w:rPr>
              <w:t>-</w:t>
            </w:r>
          </w:p>
        </w:tc>
        <w:tc>
          <w:tcPr>
            <w:tcW w:type="dxa" w:w="1051"/>
          </w:tcPr>
          <w:p>
            <w:r>
              <w:rPr>
                <w:sz w:val="15"/>
              </w:rPr>
              <w:t>-</w:t>
            </w:r>
          </w:p>
        </w:tc>
        <w:tc>
          <w:tcPr>
            <w:tcW w:type="dxa" w:w="584"/>
          </w:tcPr>
          <w:p>
            <w:r>
              <w:rPr>
                <w:sz w:val="15"/>
              </w:rPr>
              <w:t>-</w:t>
            </w:r>
          </w:p>
        </w:tc>
        <w:tc>
          <w:tcPr>
            <w:tcW w:type="dxa" w:w="643"/>
          </w:tcPr>
          <w:p>
            <w:r>
              <w:rPr>
                <w:sz w:val="15"/>
              </w:rPr>
              <w:t>-</w:t>
            </w:r>
          </w:p>
        </w:tc>
      </w:tr>
      <w:tr>
        <w:tc>
          <w:tcPr>
            <w:tcW w:type="dxa" w:w="1051"/>
          </w:tcPr>
          <w:p>
            <w:r>
              <w:rPr>
                <w:sz w:val="15"/>
              </w:rPr>
              <w:t>L2</w:t>
            </w:r>
          </w:p>
        </w:tc>
        <w:tc>
          <w:tcPr>
            <w:tcW w:type="dxa" w:w="584"/>
          </w:tcPr>
          <w:p>
            <w:r>
              <w:rPr>
                <w:sz w:val="15"/>
              </w:rPr>
              <w:t>40.1</w:t>
            </w:r>
          </w:p>
        </w:tc>
        <w:tc>
          <w:tcPr>
            <w:tcW w:type="dxa" w:w="526"/>
          </w:tcPr>
          <w:p>
            <w:r>
              <w:rPr>
                <w:sz w:val="15"/>
              </w:rPr>
              <w:t>0.62</w:t>
            </w:r>
          </w:p>
        </w:tc>
        <w:tc>
          <w:tcPr>
            <w:tcW w:type="dxa" w:w="526"/>
          </w:tcPr>
          <w:p>
            <w:r>
              <w:rPr>
                <w:sz w:val="15"/>
              </w:rPr>
              <w:t>45</w:t>
            </w:r>
          </w:p>
        </w:tc>
        <w:tc>
          <w:tcPr>
            <w:tcW w:type="dxa" w:w="526"/>
          </w:tcPr>
          <w:p>
            <w:r>
              <w:rPr>
                <w:sz w:val="15"/>
              </w:rPr>
              <w:t>9.8</w:t>
            </w:r>
          </w:p>
        </w:tc>
        <w:tc>
          <w:tcPr>
            <w:tcW w:type="dxa" w:w="526"/>
          </w:tcPr>
          <w:p>
            <w:r>
              <w:rPr>
                <w:sz w:val="15"/>
              </w:rPr>
              <w:t>12.9</w:t>
            </w:r>
          </w:p>
        </w:tc>
        <w:tc>
          <w:tcPr>
            <w:tcW w:type="dxa" w:w="643"/>
          </w:tcPr>
          <w:p>
            <w:r>
              <w:rPr>
                <w:sz w:val="15"/>
              </w:rPr>
              <w:t>0.48</w:t>
            </w:r>
          </w:p>
        </w:tc>
        <w:tc>
          <w:tcPr>
            <w:tcW w:type="dxa" w:w="526"/>
          </w:tcPr>
          <w:p>
            <w:r>
              <w:rPr>
                <w:sz w:val="15"/>
              </w:rPr>
              <w:t>68</w:t>
            </w:r>
          </w:p>
        </w:tc>
        <w:tc>
          <w:tcPr>
            <w:tcW w:type="dxa" w:w="526"/>
          </w:tcPr>
          <w:p>
            <w:r>
              <w:rPr>
                <w:sz w:val="15"/>
              </w:rPr>
              <w:t>34.7</w:t>
            </w:r>
          </w:p>
        </w:tc>
        <w:tc>
          <w:tcPr>
            <w:tcW w:type="dxa" w:w="467"/>
          </w:tcPr>
          <w:p>
            <w:r>
              <w:rPr>
                <w:sz w:val="15"/>
              </w:rPr>
              <w:t>0.32</w:t>
            </w:r>
          </w:p>
        </w:tc>
        <w:tc>
          <w:tcPr>
            <w:tcW w:type="dxa" w:w="526"/>
          </w:tcPr>
          <w:p>
            <w:r>
              <w:rPr>
                <w:sz w:val="15"/>
              </w:rPr>
              <w:t>32.0</w:t>
            </w:r>
          </w:p>
        </w:tc>
        <w:tc>
          <w:tcPr>
            <w:tcW w:type="dxa" w:w="935"/>
          </w:tcPr>
          <w:p>
            <w:r>
              <w:rPr>
                <w:sz w:val="15"/>
              </w:rPr>
              <w:t>-10.5 / 29.6</w:t>
            </w:r>
          </w:p>
        </w:tc>
        <w:tc>
          <w:tcPr>
            <w:tcW w:type="dxa" w:w="1051"/>
          </w:tcPr>
          <w:p>
            <w:r>
              <w:rPr>
                <w:sz w:val="15"/>
              </w:rPr>
              <w:t>-22.7 / 16.5</w:t>
            </w:r>
          </w:p>
        </w:tc>
        <w:tc>
          <w:tcPr>
            <w:tcW w:type="dxa" w:w="584"/>
          </w:tcPr>
          <w:p>
            <w:r>
              <w:rPr>
                <w:sz w:val="15"/>
              </w:rPr>
              <w:t>66.5</w:t>
            </w:r>
          </w:p>
        </w:tc>
        <w:tc>
          <w:tcPr>
            <w:tcW w:type="dxa" w:w="643"/>
          </w:tcPr>
          <w:p>
            <w:r>
              <w:rPr>
                <w:sz w:val="15"/>
              </w:rPr>
              <w:t>43.4</w:t>
            </w:r>
          </w:p>
        </w:tc>
      </w:tr>
      <w:tr>
        <w:tc>
          <w:tcPr>
            <w:tcW w:type="dxa" w:w="1051"/>
          </w:tcPr>
          <w:p>
            <w:r>
              <w:rPr>
                <w:sz w:val="15"/>
              </w:rPr>
              <w:t>G2</w:t>
            </w:r>
          </w:p>
        </w:tc>
        <w:tc>
          <w:tcPr>
            <w:tcW w:type="dxa" w:w="584"/>
          </w:tcPr>
          <w:p>
            <w:r>
              <w:rPr>
                <w:sz w:val="15"/>
              </w:rPr>
              <w:t>33.4</w:t>
            </w:r>
          </w:p>
        </w:tc>
        <w:tc>
          <w:tcPr>
            <w:tcW w:type="dxa" w:w="526"/>
          </w:tcPr>
          <w:p>
            <w:r>
              <w:rPr>
                <w:sz w:val="15"/>
              </w:rPr>
              <w:t>0.67</w:t>
            </w:r>
          </w:p>
        </w:tc>
        <w:tc>
          <w:tcPr>
            <w:tcW w:type="dxa" w:w="526"/>
          </w:tcPr>
          <w:p>
            <w:r>
              <w:rPr>
                <w:sz w:val="15"/>
              </w:rPr>
              <w:t>48</w:t>
            </w:r>
          </w:p>
        </w:tc>
        <w:tc>
          <w:tcPr>
            <w:tcW w:type="dxa" w:w="526"/>
          </w:tcPr>
          <w:p>
            <w:r>
              <w:rPr>
                <w:sz w:val="15"/>
              </w:rPr>
              <w:t>13.7</w:t>
            </w:r>
          </w:p>
        </w:tc>
        <w:tc>
          <w:tcPr>
            <w:tcW w:type="dxa" w:w="526"/>
          </w:tcPr>
          <w:p>
            <w:r>
              <w:rPr>
                <w:sz w:val="15"/>
              </w:rPr>
              <w:t>16.3</w:t>
            </w:r>
          </w:p>
        </w:tc>
        <w:tc>
          <w:tcPr>
            <w:tcW w:type="dxa" w:w="643"/>
          </w:tcPr>
          <w:p>
            <w:r>
              <w:rPr>
                <w:sz w:val="15"/>
              </w:rPr>
              <w:t>0.19</w:t>
            </w:r>
          </w:p>
        </w:tc>
        <w:tc>
          <w:tcPr>
            <w:tcW w:type="dxa" w:w="526"/>
          </w:tcPr>
          <w:p>
            <w:r>
              <w:rPr>
                <w:sz w:val="15"/>
              </w:rPr>
              <w:t>75</w:t>
            </w:r>
          </w:p>
        </w:tc>
        <w:tc>
          <w:tcPr>
            <w:tcW w:type="dxa" w:w="526"/>
          </w:tcPr>
          <w:p>
            <w:r>
              <w:rPr>
                <w:sz w:val="15"/>
              </w:rPr>
              <w:t>34.3</w:t>
            </w:r>
          </w:p>
        </w:tc>
        <w:tc>
          <w:tcPr>
            <w:tcW w:type="dxa" w:w="467"/>
          </w:tcPr>
          <w:p>
            <w:r>
              <w:rPr>
                <w:sz w:val="15"/>
              </w:rPr>
              <w:t>0.34</w:t>
            </w:r>
          </w:p>
        </w:tc>
        <w:tc>
          <w:tcPr>
            <w:tcW w:type="dxa" w:w="526"/>
          </w:tcPr>
          <w:p>
            <w:r>
              <w:rPr>
                <w:sz w:val="15"/>
              </w:rPr>
              <w:t>80.1</w:t>
            </w:r>
          </w:p>
        </w:tc>
        <w:tc>
          <w:tcPr>
            <w:tcW w:type="dxa" w:w="935"/>
          </w:tcPr>
          <w:p>
            <w:r>
              <w:rPr>
                <w:sz w:val="15"/>
              </w:rPr>
              <w:t>-</w:t>
            </w:r>
          </w:p>
        </w:tc>
        <w:tc>
          <w:tcPr>
            <w:tcW w:type="dxa" w:w="1051"/>
          </w:tcPr>
          <w:p>
            <w:r>
              <w:rPr>
                <w:sz w:val="15"/>
              </w:rPr>
              <w:t>-</w:t>
            </w:r>
          </w:p>
        </w:tc>
        <w:tc>
          <w:tcPr>
            <w:tcW w:type="dxa" w:w="584"/>
          </w:tcPr>
          <w:p>
            <w:r>
              <w:rPr>
                <w:sz w:val="15"/>
              </w:rPr>
              <w:t>-</w:t>
            </w:r>
          </w:p>
        </w:tc>
        <w:tc>
          <w:tcPr>
            <w:tcW w:type="dxa" w:w="643"/>
          </w:tcPr>
          <w:p>
            <w:r>
              <w:rPr>
                <w:sz w:val="15"/>
              </w:rPr>
              <w:t>-</w:t>
            </w:r>
          </w:p>
        </w:tc>
      </w:tr>
    </w:tbl>
    <w:p>
      <w:r>
        <w:rPr>
          <w:i/>
          <w:sz w:val="17"/>
        </w:rPr>
        <w:t>Table 7A-4 - RF parameter summary per GNSS band (dB unless stated). SFDR in the signal bandwidth (2.046 MHz L1/L2, 20.46 MHz L5); C/N0 for the minimum signal with the antenna at 290 K.</w:t>
      </w:r>
    </w:p>
    <w:p>
      <w:r>
        <w:t>Inter-frequency group delay: L1 - L5 = 10.7 ns through the front end (estimated, min-phase SAW models). Dual-frequency receivers calibrate this as an inter-frequency bias; it must be stable over temperature, which SAW filters are not perfectly (not modelled).</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377"/>
          </w:tcPr>
          <w:p>
            <w:r>
              <w:rPr>
                <w:sz w:val="15"/>
              </w:rPr>
              <w:t>Band</w:t>
            </w:r>
          </w:p>
        </w:tc>
        <w:tc>
          <w:tcPr>
            <w:tcW w:type="dxa" w:w="1652"/>
          </w:tcPr>
          <w:p>
            <w:r>
              <w:rPr>
                <w:sz w:val="15"/>
              </w:rPr>
              <w:t>Gain typ (dB)</w:t>
            </w:r>
          </w:p>
        </w:tc>
        <w:tc>
          <w:tcPr>
            <w:tcW w:type="dxa" w:w="1652"/>
          </w:tcPr>
          <w:p>
            <w:r>
              <w:rPr>
                <w:sz w:val="15"/>
              </w:rPr>
              <w:t>Gain min (dB)</w:t>
            </w:r>
          </w:p>
        </w:tc>
        <w:tc>
          <w:tcPr>
            <w:tcW w:type="dxa" w:w="1652"/>
          </w:tcPr>
          <w:p>
            <w:r>
              <w:rPr>
                <w:sz w:val="15"/>
              </w:rPr>
              <w:t>Gain max (dB)</w:t>
            </w:r>
          </w:p>
        </w:tc>
        <w:tc>
          <w:tcPr>
            <w:tcW w:type="dxa" w:w="1652"/>
          </w:tcPr>
          <w:p>
            <w:r>
              <w:rPr>
                <w:sz w:val="15"/>
              </w:rPr>
              <w:t>NF typ (dB)</w:t>
            </w:r>
          </w:p>
        </w:tc>
        <w:tc>
          <w:tcPr>
            <w:tcW w:type="dxa" w:w="1652"/>
          </w:tcPr>
          <w:p>
            <w:r>
              <w:rPr>
                <w:sz w:val="15"/>
              </w:rPr>
              <w:t>NF max (dB)</w:t>
            </w:r>
          </w:p>
        </w:tc>
      </w:tr>
      <w:tr>
        <w:tc>
          <w:tcPr>
            <w:tcW w:type="dxa" w:w="1377"/>
          </w:tcPr>
          <w:p>
            <w:r>
              <w:rPr>
                <w:sz w:val="15"/>
              </w:rPr>
              <w:t>L1</w:t>
            </w:r>
          </w:p>
        </w:tc>
        <w:tc>
          <w:tcPr>
            <w:tcW w:type="dxa" w:w="1652"/>
          </w:tcPr>
          <w:p>
            <w:r>
              <w:rPr>
                <w:sz w:val="15"/>
              </w:rPr>
              <w:t>37.9</w:t>
            </w:r>
          </w:p>
        </w:tc>
        <w:tc>
          <w:tcPr>
            <w:tcW w:type="dxa" w:w="1652"/>
          </w:tcPr>
          <w:p>
            <w:r>
              <w:rPr>
                <w:sz w:val="15"/>
              </w:rPr>
              <w:t>33.2</w:t>
            </w:r>
          </w:p>
        </w:tc>
        <w:tc>
          <w:tcPr>
            <w:tcW w:type="dxa" w:w="1652"/>
          </w:tcPr>
          <w:p>
            <w:r>
              <w:rPr>
                <w:sz w:val="15"/>
              </w:rPr>
              <w:t>41.8</w:t>
            </w:r>
          </w:p>
        </w:tc>
        <w:tc>
          <w:tcPr>
            <w:tcW w:type="dxa" w:w="1652"/>
          </w:tcPr>
          <w:p>
            <w:r>
              <w:rPr>
                <w:sz w:val="15"/>
              </w:rPr>
              <w:t>0.77</w:t>
            </w:r>
          </w:p>
        </w:tc>
        <w:tc>
          <w:tcPr>
            <w:tcW w:type="dxa" w:w="1652"/>
          </w:tcPr>
          <w:p>
            <w:r>
              <w:rPr>
                <w:sz w:val="15"/>
              </w:rPr>
              <w:t>0.97</w:t>
            </w:r>
          </w:p>
        </w:tc>
      </w:tr>
      <w:tr>
        <w:tc>
          <w:tcPr>
            <w:tcW w:type="dxa" w:w="1377"/>
          </w:tcPr>
          <w:p>
            <w:r>
              <w:rPr>
                <w:sz w:val="15"/>
              </w:rPr>
              <w:t>L5</w:t>
            </w:r>
          </w:p>
        </w:tc>
        <w:tc>
          <w:tcPr>
            <w:tcW w:type="dxa" w:w="1652"/>
          </w:tcPr>
          <w:p>
            <w:r>
              <w:rPr>
                <w:sz w:val="15"/>
              </w:rPr>
              <w:t>41.0</w:t>
            </w:r>
          </w:p>
        </w:tc>
        <w:tc>
          <w:tcPr>
            <w:tcW w:type="dxa" w:w="1652"/>
          </w:tcPr>
          <w:p>
            <w:r>
              <w:rPr>
                <w:sz w:val="15"/>
              </w:rPr>
              <w:t>35.7</w:t>
            </w:r>
          </w:p>
        </w:tc>
        <w:tc>
          <w:tcPr>
            <w:tcW w:type="dxa" w:w="1652"/>
          </w:tcPr>
          <w:p>
            <w:r>
              <w:rPr>
                <w:sz w:val="15"/>
              </w:rPr>
              <w:t>45.3</w:t>
            </w:r>
          </w:p>
        </w:tc>
        <w:tc>
          <w:tcPr>
            <w:tcW w:type="dxa" w:w="1652"/>
          </w:tcPr>
          <w:p>
            <w:r>
              <w:rPr>
                <w:sz w:val="15"/>
              </w:rPr>
              <w:t>0.60</w:t>
            </w:r>
          </w:p>
        </w:tc>
        <w:tc>
          <w:tcPr>
            <w:tcW w:type="dxa" w:w="1652"/>
          </w:tcPr>
          <w:p>
            <w:r>
              <w:rPr>
                <w:sz w:val="15"/>
              </w:rPr>
              <w:t>0.97</w:t>
            </w:r>
          </w:p>
        </w:tc>
      </w:tr>
      <w:tr>
        <w:tc>
          <w:tcPr>
            <w:tcW w:type="dxa" w:w="1377"/>
          </w:tcPr>
          <w:p>
            <w:r>
              <w:rPr>
                <w:sz w:val="15"/>
              </w:rPr>
              <w:t>L2</w:t>
            </w:r>
          </w:p>
        </w:tc>
        <w:tc>
          <w:tcPr>
            <w:tcW w:type="dxa" w:w="1652"/>
          </w:tcPr>
          <w:p>
            <w:r>
              <w:rPr>
                <w:sz w:val="15"/>
              </w:rPr>
              <w:t>39.6</w:t>
            </w:r>
          </w:p>
        </w:tc>
        <w:tc>
          <w:tcPr>
            <w:tcW w:type="dxa" w:w="1652"/>
          </w:tcPr>
          <w:p>
            <w:r>
              <w:rPr>
                <w:sz w:val="15"/>
              </w:rPr>
              <w:t>33.1</w:t>
            </w:r>
          </w:p>
        </w:tc>
        <w:tc>
          <w:tcPr>
            <w:tcW w:type="dxa" w:w="1652"/>
          </w:tcPr>
          <w:p>
            <w:r>
              <w:rPr>
                <w:sz w:val="15"/>
              </w:rPr>
              <w:t>44.0</w:t>
            </w:r>
          </w:p>
        </w:tc>
        <w:tc>
          <w:tcPr>
            <w:tcW w:type="dxa" w:w="1652"/>
          </w:tcPr>
          <w:p>
            <w:r>
              <w:rPr>
                <w:sz w:val="15"/>
              </w:rPr>
              <w:t>0.63</w:t>
            </w:r>
          </w:p>
        </w:tc>
        <w:tc>
          <w:tcPr>
            <w:tcW w:type="dxa" w:w="1652"/>
          </w:tcPr>
          <w:p>
            <w:r>
              <w:rPr>
                <w:sz w:val="15"/>
              </w:rPr>
              <w:t>0.98</w:t>
            </w:r>
          </w:p>
        </w:tc>
      </w:tr>
    </w:tbl>
    <w:p>
      <w:r>
        <w:rPr>
          <w:i/>
          <w:sz w:val="17"/>
        </w:rPr>
        <w:t>Table 7A-5 - Worst case from the datasheet limits (Friis, 50 ohm): LNA gain typ +/-1.5 dB and NF max 0.65 dB, SAW and DXP IL max, hybrid IL max 0.3 dB. The receiver must accept the full gain range.</w:t>
      </w:r>
    </w:p>
    <w:p>
      <w:r>
        <w:br w:type="page"/>
      </w:r>
    </w:p>
    <w:p>
      <w:pPr>
        <w:pStyle w:val="Heading1"/>
      </w:pPr>
      <w:r>
        <w:t>8  Cascade analysis and power budget</w:t>
      </w:r>
    </w:p>
    <w:p>
      <w:r>
        <w:t>Stage values at band centre in 50 ohm (passives: NF = loss at T0). Signal = minimum received power for a 0 dBic antenna. Noise = kT0 B F G in the signal bandwidth; 'C/N' is the ratio in that bandwidth (negative for GNSS - the signal is recovered by despreading; C/N0 = C/N + 10 log10 B).</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2298"/>
          </w:tcPr>
          <w:p>
            <w:r>
              <w:rPr>
                <w:sz w:val="15"/>
              </w:rPr>
              <w:t>Stage</w:t>
            </w:r>
          </w:p>
        </w:tc>
        <w:tc>
          <w:tcPr>
            <w:tcW w:type="dxa" w:w="702"/>
          </w:tcPr>
          <w:p>
            <w:r>
              <w:rPr>
                <w:sz w:val="15"/>
              </w:rPr>
              <w:t>G (dB)</w:t>
            </w:r>
          </w:p>
        </w:tc>
        <w:tc>
          <w:tcPr>
            <w:tcW w:type="dxa" w:w="702"/>
          </w:tcPr>
          <w:p>
            <w:r>
              <w:rPr>
                <w:sz w:val="15"/>
              </w:rPr>
              <w:t>NF (dB)</w:t>
            </w:r>
          </w:p>
        </w:tc>
        <w:tc>
          <w:tcPr>
            <w:tcW w:type="dxa" w:w="702"/>
          </w:tcPr>
          <w:p>
            <w:r>
              <w:rPr>
                <w:sz w:val="15"/>
              </w:rPr>
              <w:t>Cum G</w:t>
            </w:r>
          </w:p>
        </w:tc>
        <w:tc>
          <w:tcPr>
            <w:tcW w:type="dxa" w:w="702"/>
          </w:tcPr>
          <w:p>
            <w:r>
              <w:rPr>
                <w:sz w:val="15"/>
              </w:rPr>
              <w:t>Cum NF</w:t>
            </w:r>
          </w:p>
        </w:tc>
        <w:tc>
          <w:tcPr>
            <w:tcW w:type="dxa" w:w="957"/>
          </w:tcPr>
          <w:p>
            <w:r>
              <w:rPr>
                <w:sz w:val="15"/>
              </w:rPr>
              <w:t>Cum IIP3 (dBm)</w:t>
            </w:r>
          </w:p>
        </w:tc>
        <w:tc>
          <w:tcPr>
            <w:tcW w:type="dxa" w:w="957"/>
          </w:tcPr>
          <w:p>
            <w:r>
              <w:rPr>
                <w:sz w:val="15"/>
              </w:rPr>
              <w:t>Cum IP1dB (dBm)</w:t>
            </w:r>
          </w:p>
        </w:tc>
        <w:tc>
          <w:tcPr>
            <w:tcW w:type="dxa" w:w="957"/>
          </w:tcPr>
          <w:p>
            <w:r>
              <w:rPr>
                <w:sz w:val="15"/>
              </w:rPr>
              <w:t>Signal (dBm)</w:t>
            </w:r>
          </w:p>
        </w:tc>
        <w:tc>
          <w:tcPr>
            <w:tcW w:type="dxa" w:w="957"/>
          </w:tcPr>
          <w:p>
            <w:r>
              <w:rPr>
                <w:sz w:val="15"/>
              </w:rPr>
              <w:t>Noise (dBm)</w:t>
            </w:r>
          </w:p>
        </w:tc>
        <w:tc>
          <w:tcPr>
            <w:tcW w:type="dxa" w:w="702"/>
          </w:tcPr>
          <w:p>
            <w:r>
              <w:rPr>
                <w:sz w:val="15"/>
              </w:rPr>
              <w:t>C/N (dB)</w:t>
            </w:r>
          </w:p>
        </w:tc>
      </w:tr>
      <w:tr>
        <w:tc>
          <w:tcPr>
            <w:tcW w:type="dxa" w:w="2298"/>
          </w:tcPr>
          <w:p>
            <w:r>
              <w:rPr>
                <w:sz w:val="15"/>
              </w:rPr>
              <w:t>HC125A (RHCP combine)</w:t>
            </w:r>
          </w:p>
        </w:tc>
        <w:tc>
          <w:tcPr>
            <w:tcW w:type="dxa" w:w="702"/>
          </w:tcPr>
          <w:p>
            <w:r>
              <w:rPr>
                <w:sz w:val="15"/>
              </w:rPr>
              <w:t>-0.36</w:t>
            </w:r>
          </w:p>
        </w:tc>
        <w:tc>
          <w:tcPr>
            <w:tcW w:type="dxa" w:w="702"/>
          </w:tcPr>
          <w:p>
            <w:r>
              <w:rPr>
                <w:sz w:val="15"/>
              </w:rPr>
              <w:t>0.36</w:t>
            </w:r>
          </w:p>
        </w:tc>
        <w:tc>
          <w:tcPr>
            <w:tcW w:type="dxa" w:w="702"/>
          </w:tcPr>
          <w:p>
            <w:r>
              <w:rPr>
                <w:sz w:val="15"/>
              </w:rPr>
              <w:t>-0.36</w:t>
            </w:r>
          </w:p>
        </w:tc>
        <w:tc>
          <w:tcPr>
            <w:tcW w:type="dxa" w:w="702"/>
          </w:tcPr>
          <w:p>
            <w:r>
              <w:rPr>
                <w:sz w:val="15"/>
              </w:rPr>
              <w:t>0.36</w:t>
            </w:r>
          </w:p>
        </w:tc>
        <w:tc>
          <w:tcPr>
            <w:tcW w:type="dxa" w:w="957"/>
          </w:tcPr>
          <w:p>
            <w:r>
              <w:rPr>
                <w:sz w:val="15"/>
              </w:rPr>
              <w:t>-</w:t>
            </w:r>
          </w:p>
        </w:tc>
        <w:tc>
          <w:tcPr>
            <w:tcW w:type="dxa" w:w="957"/>
          </w:tcPr>
          <w:p>
            <w:r>
              <w:rPr>
                <w:sz w:val="15"/>
              </w:rPr>
              <w:t>-</w:t>
            </w:r>
          </w:p>
        </w:tc>
        <w:tc>
          <w:tcPr>
            <w:tcW w:type="dxa" w:w="957"/>
          </w:tcPr>
          <w:p>
            <w:r>
              <w:rPr>
                <w:sz w:val="15"/>
              </w:rPr>
              <w:t>-128.9</w:t>
            </w:r>
          </w:p>
        </w:tc>
        <w:tc>
          <w:tcPr>
            <w:tcW w:type="dxa" w:w="957"/>
          </w:tcPr>
          <w:p>
            <w:r>
              <w:rPr>
                <w:sz w:val="15"/>
              </w:rPr>
              <w:t>-110.9</w:t>
            </w:r>
          </w:p>
        </w:tc>
        <w:tc>
          <w:tcPr>
            <w:tcW w:type="dxa" w:w="702"/>
          </w:tcPr>
          <w:p>
            <w:r>
              <w:rPr>
                <w:sz w:val="15"/>
              </w:rPr>
              <w:t>-18.0</w:t>
            </w:r>
          </w:p>
        </w:tc>
      </w:tr>
      <w:tr>
        <w:tc>
          <w:tcPr>
            <w:tcW w:type="dxa" w:w="2298"/>
          </w:tcPr>
          <w:p>
            <w:r>
              <w:rPr>
                <w:sz w:val="15"/>
              </w:rPr>
              <w:t>LNA1 TQP3M9037 + bias</w:t>
            </w:r>
          </w:p>
        </w:tc>
        <w:tc>
          <w:tcPr>
            <w:tcW w:type="dxa" w:w="702"/>
          </w:tcPr>
          <w:p>
            <w:r>
              <w:rPr>
                <w:sz w:val="15"/>
              </w:rPr>
              <w:t>21.95</w:t>
            </w:r>
          </w:p>
        </w:tc>
        <w:tc>
          <w:tcPr>
            <w:tcW w:type="dxa" w:w="702"/>
          </w:tcPr>
          <w:p>
            <w:r>
              <w:rPr>
                <w:sz w:val="15"/>
              </w:rPr>
              <w:t>0.37</w:t>
            </w:r>
          </w:p>
        </w:tc>
        <w:tc>
          <w:tcPr>
            <w:tcW w:type="dxa" w:w="702"/>
          </w:tcPr>
          <w:p>
            <w:r>
              <w:rPr>
                <w:sz w:val="15"/>
              </w:rPr>
              <w:t>21.59</w:t>
            </w:r>
          </w:p>
        </w:tc>
        <w:tc>
          <w:tcPr>
            <w:tcW w:type="dxa" w:w="702"/>
          </w:tcPr>
          <w:p>
            <w:r>
              <w:rPr>
                <w:sz w:val="15"/>
              </w:rPr>
              <w:t>0.73</w:t>
            </w:r>
          </w:p>
        </w:tc>
        <w:tc>
          <w:tcPr>
            <w:tcW w:type="dxa" w:w="957"/>
          </w:tcPr>
          <w:p>
            <w:r>
              <w:rPr>
                <w:sz w:val="15"/>
              </w:rPr>
              <w:t>13.2</w:t>
            </w:r>
          </w:p>
        </w:tc>
        <w:tc>
          <w:tcPr>
            <w:tcW w:type="dxa" w:w="957"/>
          </w:tcPr>
          <w:p>
            <w:r>
              <w:rPr>
                <w:sz w:val="15"/>
              </w:rPr>
              <w:t>0.3</w:t>
            </w:r>
          </w:p>
        </w:tc>
        <w:tc>
          <w:tcPr>
            <w:tcW w:type="dxa" w:w="957"/>
          </w:tcPr>
          <w:p>
            <w:r>
              <w:rPr>
                <w:sz w:val="15"/>
              </w:rPr>
              <w:t>-106.9</w:t>
            </w:r>
          </w:p>
        </w:tc>
        <w:tc>
          <w:tcPr>
            <w:tcW w:type="dxa" w:w="957"/>
          </w:tcPr>
          <w:p>
            <w:r>
              <w:rPr>
                <w:sz w:val="15"/>
              </w:rPr>
              <w:t>-88.5</w:t>
            </w:r>
          </w:p>
        </w:tc>
        <w:tc>
          <w:tcPr>
            <w:tcW w:type="dxa" w:w="702"/>
          </w:tcPr>
          <w:p>
            <w:r>
              <w:rPr>
                <w:sz w:val="15"/>
              </w:rPr>
              <w:t>-18.4</w:t>
            </w:r>
          </w:p>
        </w:tc>
      </w:tr>
      <w:tr>
        <w:tc>
          <w:tcPr>
            <w:tcW w:type="dxa" w:w="2298"/>
          </w:tcPr>
          <w:p>
            <w:r>
              <w:rPr>
                <w:sz w:val="15"/>
              </w:rPr>
              <w:t>B7504 #1</w:t>
            </w:r>
          </w:p>
        </w:tc>
        <w:tc>
          <w:tcPr>
            <w:tcW w:type="dxa" w:w="702"/>
          </w:tcPr>
          <w:p>
            <w:r>
              <w:rPr>
                <w:sz w:val="15"/>
              </w:rPr>
              <w:t>-0.89</w:t>
            </w:r>
          </w:p>
        </w:tc>
        <w:tc>
          <w:tcPr>
            <w:tcW w:type="dxa" w:w="702"/>
          </w:tcPr>
          <w:p>
            <w:r>
              <w:rPr>
                <w:sz w:val="15"/>
              </w:rPr>
              <w:t>0.89</w:t>
            </w:r>
          </w:p>
        </w:tc>
        <w:tc>
          <w:tcPr>
            <w:tcW w:type="dxa" w:w="702"/>
          </w:tcPr>
          <w:p>
            <w:r>
              <w:rPr>
                <w:sz w:val="15"/>
              </w:rPr>
              <w:t>20.70</w:t>
            </w:r>
          </w:p>
        </w:tc>
        <w:tc>
          <w:tcPr>
            <w:tcW w:type="dxa" w:w="702"/>
          </w:tcPr>
          <w:p>
            <w:r>
              <w:rPr>
                <w:sz w:val="15"/>
              </w:rPr>
              <w:t>0.74</w:t>
            </w:r>
          </w:p>
        </w:tc>
        <w:tc>
          <w:tcPr>
            <w:tcW w:type="dxa" w:w="957"/>
          </w:tcPr>
          <w:p>
            <w:r>
              <w:rPr>
                <w:sz w:val="15"/>
              </w:rPr>
              <w:t>13.2</w:t>
            </w:r>
          </w:p>
        </w:tc>
        <w:tc>
          <w:tcPr>
            <w:tcW w:type="dxa" w:w="957"/>
          </w:tcPr>
          <w:p>
            <w:r>
              <w:rPr>
                <w:sz w:val="15"/>
              </w:rPr>
              <w:t>0.3</w:t>
            </w:r>
          </w:p>
        </w:tc>
        <w:tc>
          <w:tcPr>
            <w:tcW w:type="dxa" w:w="957"/>
          </w:tcPr>
          <w:p>
            <w:r>
              <w:rPr>
                <w:sz w:val="15"/>
              </w:rPr>
              <w:t>-107.8</w:t>
            </w:r>
          </w:p>
        </w:tc>
        <w:tc>
          <w:tcPr>
            <w:tcW w:type="dxa" w:w="957"/>
          </w:tcPr>
          <w:p>
            <w:r>
              <w:rPr>
                <w:sz w:val="15"/>
              </w:rPr>
              <w:t>-89.4</w:t>
            </w:r>
          </w:p>
        </w:tc>
        <w:tc>
          <w:tcPr>
            <w:tcW w:type="dxa" w:w="702"/>
          </w:tcPr>
          <w:p>
            <w:r>
              <w:rPr>
                <w:sz w:val="15"/>
              </w:rPr>
              <w:t>-18.4</w:t>
            </w:r>
          </w:p>
        </w:tc>
      </w:tr>
      <w:tr>
        <w:tc>
          <w:tcPr>
            <w:tcW w:type="dxa" w:w="2298"/>
          </w:tcPr>
          <w:p>
            <w:r>
              <w:rPr>
                <w:sz w:val="15"/>
              </w:rPr>
              <w:t>LNA2 TQP3M9037 + bias</w:t>
            </w:r>
          </w:p>
        </w:tc>
        <w:tc>
          <w:tcPr>
            <w:tcW w:type="dxa" w:w="702"/>
          </w:tcPr>
          <w:p>
            <w:r>
              <w:rPr>
                <w:sz w:val="15"/>
              </w:rPr>
              <w:t>21.95</w:t>
            </w:r>
          </w:p>
        </w:tc>
        <w:tc>
          <w:tcPr>
            <w:tcW w:type="dxa" w:w="702"/>
          </w:tcPr>
          <w:p>
            <w:r>
              <w:rPr>
                <w:sz w:val="15"/>
              </w:rPr>
              <w:t>0.37</w:t>
            </w:r>
          </w:p>
        </w:tc>
        <w:tc>
          <w:tcPr>
            <w:tcW w:type="dxa" w:w="702"/>
          </w:tcPr>
          <w:p>
            <w:r>
              <w:rPr>
                <w:sz w:val="15"/>
              </w:rPr>
              <w:t>42.65</w:t>
            </w:r>
          </w:p>
        </w:tc>
        <w:tc>
          <w:tcPr>
            <w:tcW w:type="dxa" w:w="702"/>
          </w:tcPr>
          <w:p>
            <w:r>
              <w:rPr>
                <w:sz w:val="15"/>
              </w:rPr>
              <w:t>0.74</w:t>
            </w:r>
          </w:p>
        </w:tc>
        <w:tc>
          <w:tcPr>
            <w:tcW w:type="dxa" w:w="957"/>
          </w:tcPr>
          <w:p>
            <w:r>
              <w:rPr>
                <w:sz w:val="15"/>
              </w:rPr>
              <w:t>-7.9</w:t>
            </w:r>
          </w:p>
        </w:tc>
        <w:tc>
          <w:tcPr>
            <w:tcW w:type="dxa" w:w="957"/>
          </w:tcPr>
          <w:p>
            <w:r>
              <w:rPr>
                <w:sz w:val="15"/>
              </w:rPr>
              <w:t>-20.8</w:t>
            </w:r>
          </w:p>
        </w:tc>
        <w:tc>
          <w:tcPr>
            <w:tcW w:type="dxa" w:w="957"/>
          </w:tcPr>
          <w:p>
            <w:r>
              <w:rPr>
                <w:sz w:val="15"/>
              </w:rPr>
              <w:t>-85.8</w:t>
            </w:r>
          </w:p>
        </w:tc>
        <w:tc>
          <w:tcPr>
            <w:tcW w:type="dxa" w:w="957"/>
          </w:tcPr>
          <w:p>
            <w:r>
              <w:rPr>
                <w:sz w:val="15"/>
              </w:rPr>
              <w:t>-67.5</w:t>
            </w:r>
          </w:p>
        </w:tc>
        <w:tc>
          <w:tcPr>
            <w:tcW w:type="dxa" w:w="702"/>
          </w:tcPr>
          <w:p>
            <w:r>
              <w:rPr>
                <w:sz w:val="15"/>
              </w:rPr>
              <w:t>-18.4</w:t>
            </w:r>
          </w:p>
        </w:tc>
      </w:tr>
      <w:tr>
        <w:tc>
          <w:tcPr>
            <w:tcW w:type="dxa" w:w="2298"/>
          </w:tcPr>
          <w:p>
            <w:r>
              <w:rPr>
                <w:sz w:val="15"/>
              </w:rPr>
              <w:t>B7504 #2</w:t>
            </w:r>
          </w:p>
        </w:tc>
        <w:tc>
          <w:tcPr>
            <w:tcW w:type="dxa" w:w="702"/>
          </w:tcPr>
          <w:p>
            <w:r>
              <w:rPr>
                <w:sz w:val="15"/>
              </w:rPr>
              <w:t>-0.89</w:t>
            </w:r>
          </w:p>
        </w:tc>
        <w:tc>
          <w:tcPr>
            <w:tcW w:type="dxa" w:w="702"/>
          </w:tcPr>
          <w:p>
            <w:r>
              <w:rPr>
                <w:sz w:val="15"/>
              </w:rPr>
              <w:t>0.89</w:t>
            </w:r>
          </w:p>
        </w:tc>
        <w:tc>
          <w:tcPr>
            <w:tcW w:type="dxa" w:w="702"/>
          </w:tcPr>
          <w:p>
            <w:r>
              <w:rPr>
                <w:sz w:val="15"/>
              </w:rPr>
              <w:t>41.76</w:t>
            </w:r>
          </w:p>
        </w:tc>
        <w:tc>
          <w:tcPr>
            <w:tcW w:type="dxa" w:w="702"/>
          </w:tcPr>
          <w:p>
            <w:r>
              <w:rPr>
                <w:sz w:val="15"/>
              </w:rPr>
              <w:t>0.74</w:t>
            </w:r>
          </w:p>
        </w:tc>
        <w:tc>
          <w:tcPr>
            <w:tcW w:type="dxa" w:w="957"/>
          </w:tcPr>
          <w:p>
            <w:r>
              <w:rPr>
                <w:sz w:val="15"/>
              </w:rPr>
              <w:t>-7.9</w:t>
            </w:r>
          </w:p>
        </w:tc>
        <w:tc>
          <w:tcPr>
            <w:tcW w:type="dxa" w:w="957"/>
          </w:tcPr>
          <w:p>
            <w:r>
              <w:rPr>
                <w:sz w:val="15"/>
              </w:rPr>
              <w:t>-20.8</w:t>
            </w:r>
          </w:p>
        </w:tc>
        <w:tc>
          <w:tcPr>
            <w:tcW w:type="dxa" w:w="957"/>
          </w:tcPr>
          <w:p>
            <w:r>
              <w:rPr>
                <w:sz w:val="15"/>
              </w:rPr>
              <w:t>-86.7</w:t>
            </w:r>
          </w:p>
        </w:tc>
        <w:tc>
          <w:tcPr>
            <w:tcW w:type="dxa" w:w="957"/>
          </w:tcPr>
          <w:p>
            <w:r>
              <w:rPr>
                <w:sz w:val="15"/>
              </w:rPr>
              <w:t>-68.4</w:t>
            </w:r>
          </w:p>
        </w:tc>
        <w:tc>
          <w:tcPr>
            <w:tcW w:type="dxa" w:w="702"/>
          </w:tcPr>
          <w:p>
            <w:r>
              <w:rPr>
                <w:sz w:val="15"/>
              </w:rPr>
              <w:t>-18.4</w:t>
            </w:r>
          </w:p>
        </w:tc>
      </w:tr>
      <w:tr>
        <w:tc>
          <w:tcPr>
            <w:tcW w:type="dxa" w:w="2298"/>
          </w:tcPr>
          <w:p>
            <w:r>
              <w:rPr>
                <w:sz w:val="15"/>
              </w:rPr>
              <w:t>DXP.02.A (combiner)</w:t>
            </w:r>
          </w:p>
        </w:tc>
        <w:tc>
          <w:tcPr>
            <w:tcW w:type="dxa" w:w="702"/>
          </w:tcPr>
          <w:p>
            <w:r>
              <w:rPr>
                <w:sz w:val="15"/>
              </w:rPr>
              <w:t>-3.31</w:t>
            </w:r>
          </w:p>
        </w:tc>
        <w:tc>
          <w:tcPr>
            <w:tcW w:type="dxa" w:w="702"/>
          </w:tcPr>
          <w:p>
            <w:r>
              <w:rPr>
                <w:sz w:val="15"/>
              </w:rPr>
              <w:t>3.31</w:t>
            </w:r>
          </w:p>
        </w:tc>
        <w:tc>
          <w:tcPr>
            <w:tcW w:type="dxa" w:w="702"/>
          </w:tcPr>
          <w:p>
            <w:r>
              <w:rPr>
                <w:sz w:val="15"/>
              </w:rPr>
              <w:t>38.45</w:t>
            </w:r>
          </w:p>
        </w:tc>
        <w:tc>
          <w:tcPr>
            <w:tcW w:type="dxa" w:w="702"/>
          </w:tcPr>
          <w:p>
            <w:r>
              <w:rPr>
                <w:sz w:val="15"/>
              </w:rPr>
              <w:t>0.74</w:t>
            </w:r>
          </w:p>
        </w:tc>
        <w:tc>
          <w:tcPr>
            <w:tcW w:type="dxa" w:w="957"/>
          </w:tcPr>
          <w:p>
            <w:r>
              <w:rPr>
                <w:sz w:val="15"/>
              </w:rPr>
              <w:t>-7.9</w:t>
            </w:r>
          </w:p>
        </w:tc>
        <w:tc>
          <w:tcPr>
            <w:tcW w:type="dxa" w:w="957"/>
          </w:tcPr>
          <w:p>
            <w:r>
              <w:rPr>
                <w:sz w:val="15"/>
              </w:rPr>
              <w:t>-20.8</w:t>
            </w:r>
          </w:p>
        </w:tc>
        <w:tc>
          <w:tcPr>
            <w:tcW w:type="dxa" w:w="957"/>
          </w:tcPr>
          <w:p>
            <w:r>
              <w:rPr>
                <w:sz w:val="15"/>
              </w:rPr>
              <w:t>-90.0</w:t>
            </w:r>
          </w:p>
        </w:tc>
        <w:tc>
          <w:tcPr>
            <w:tcW w:type="dxa" w:w="957"/>
          </w:tcPr>
          <w:p>
            <w:r>
              <w:rPr>
                <w:sz w:val="15"/>
              </w:rPr>
              <w:t>-71.7</w:t>
            </w:r>
          </w:p>
        </w:tc>
        <w:tc>
          <w:tcPr>
            <w:tcW w:type="dxa" w:w="702"/>
          </w:tcPr>
          <w:p>
            <w:r>
              <w:rPr>
                <w:sz w:val="15"/>
              </w:rPr>
              <w:t>-18.4</w:t>
            </w:r>
          </w:p>
        </w:tc>
      </w:tr>
    </w:tbl>
    <w:p>
      <w:r>
        <w:rPr>
          <w:i/>
          <w:sz w:val="17"/>
        </w:rPr>
        <w:t>Cascade - L1 C/A (1575.42 MHz, 2.046 MHz).</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2298"/>
          </w:tcPr>
          <w:p>
            <w:r>
              <w:rPr>
                <w:sz w:val="15"/>
              </w:rPr>
              <w:t>Stage</w:t>
            </w:r>
          </w:p>
        </w:tc>
        <w:tc>
          <w:tcPr>
            <w:tcW w:type="dxa" w:w="702"/>
          </w:tcPr>
          <w:p>
            <w:r>
              <w:rPr>
                <w:sz w:val="15"/>
              </w:rPr>
              <w:t>G (dB)</w:t>
            </w:r>
          </w:p>
        </w:tc>
        <w:tc>
          <w:tcPr>
            <w:tcW w:type="dxa" w:w="702"/>
          </w:tcPr>
          <w:p>
            <w:r>
              <w:rPr>
                <w:sz w:val="15"/>
              </w:rPr>
              <w:t>NF (dB)</w:t>
            </w:r>
          </w:p>
        </w:tc>
        <w:tc>
          <w:tcPr>
            <w:tcW w:type="dxa" w:w="702"/>
          </w:tcPr>
          <w:p>
            <w:r>
              <w:rPr>
                <w:sz w:val="15"/>
              </w:rPr>
              <w:t>Cum G</w:t>
            </w:r>
          </w:p>
        </w:tc>
        <w:tc>
          <w:tcPr>
            <w:tcW w:type="dxa" w:w="702"/>
          </w:tcPr>
          <w:p>
            <w:r>
              <w:rPr>
                <w:sz w:val="15"/>
              </w:rPr>
              <w:t>Cum NF</w:t>
            </w:r>
          </w:p>
        </w:tc>
        <w:tc>
          <w:tcPr>
            <w:tcW w:type="dxa" w:w="957"/>
          </w:tcPr>
          <w:p>
            <w:r>
              <w:rPr>
                <w:sz w:val="15"/>
              </w:rPr>
              <w:t>Cum IIP3 (dBm)</w:t>
            </w:r>
          </w:p>
        </w:tc>
        <w:tc>
          <w:tcPr>
            <w:tcW w:type="dxa" w:w="957"/>
          </w:tcPr>
          <w:p>
            <w:r>
              <w:rPr>
                <w:sz w:val="15"/>
              </w:rPr>
              <w:t>Cum IP1dB (dBm)</w:t>
            </w:r>
          </w:p>
        </w:tc>
        <w:tc>
          <w:tcPr>
            <w:tcW w:type="dxa" w:w="957"/>
          </w:tcPr>
          <w:p>
            <w:r>
              <w:rPr>
                <w:sz w:val="15"/>
              </w:rPr>
              <w:t>Signal (dBm)</w:t>
            </w:r>
          </w:p>
        </w:tc>
        <w:tc>
          <w:tcPr>
            <w:tcW w:type="dxa" w:w="957"/>
          </w:tcPr>
          <w:p>
            <w:r>
              <w:rPr>
                <w:sz w:val="15"/>
              </w:rPr>
              <w:t>Noise (dBm)</w:t>
            </w:r>
          </w:p>
        </w:tc>
        <w:tc>
          <w:tcPr>
            <w:tcW w:type="dxa" w:w="702"/>
          </w:tcPr>
          <w:p>
            <w:r>
              <w:rPr>
                <w:sz w:val="15"/>
              </w:rPr>
              <w:t>C/N (dB)</w:t>
            </w:r>
          </w:p>
        </w:tc>
      </w:tr>
      <w:tr>
        <w:tc>
          <w:tcPr>
            <w:tcW w:type="dxa" w:w="2298"/>
          </w:tcPr>
          <w:p>
            <w:r>
              <w:rPr>
                <w:sz w:val="15"/>
              </w:rPr>
              <w:t>HC125A (RHCP combine)</w:t>
            </w:r>
          </w:p>
        </w:tc>
        <w:tc>
          <w:tcPr>
            <w:tcW w:type="dxa" w:w="702"/>
          </w:tcPr>
          <w:p>
            <w:r>
              <w:rPr>
                <w:sz w:val="15"/>
              </w:rPr>
              <w:t>-0.19</w:t>
            </w:r>
          </w:p>
        </w:tc>
        <w:tc>
          <w:tcPr>
            <w:tcW w:type="dxa" w:w="702"/>
          </w:tcPr>
          <w:p>
            <w:r>
              <w:rPr>
                <w:sz w:val="15"/>
              </w:rPr>
              <w:t>0.19</w:t>
            </w:r>
          </w:p>
        </w:tc>
        <w:tc>
          <w:tcPr>
            <w:tcW w:type="dxa" w:w="702"/>
          </w:tcPr>
          <w:p>
            <w:r>
              <w:rPr>
                <w:sz w:val="15"/>
              </w:rPr>
              <w:t>-0.19</w:t>
            </w:r>
          </w:p>
        </w:tc>
        <w:tc>
          <w:tcPr>
            <w:tcW w:type="dxa" w:w="702"/>
          </w:tcPr>
          <w:p>
            <w:r>
              <w:rPr>
                <w:sz w:val="15"/>
              </w:rPr>
              <w:t>0.19</w:t>
            </w:r>
          </w:p>
        </w:tc>
        <w:tc>
          <w:tcPr>
            <w:tcW w:type="dxa" w:w="957"/>
          </w:tcPr>
          <w:p>
            <w:r>
              <w:rPr>
                <w:sz w:val="15"/>
              </w:rPr>
              <w:t>-</w:t>
            </w:r>
          </w:p>
        </w:tc>
        <w:tc>
          <w:tcPr>
            <w:tcW w:type="dxa" w:w="957"/>
          </w:tcPr>
          <w:p>
            <w:r>
              <w:rPr>
                <w:sz w:val="15"/>
              </w:rPr>
              <w:t>-</w:t>
            </w:r>
          </w:p>
        </w:tc>
        <w:tc>
          <w:tcPr>
            <w:tcW w:type="dxa" w:w="957"/>
          </w:tcPr>
          <w:p>
            <w:r>
              <w:rPr>
                <w:sz w:val="15"/>
              </w:rPr>
              <w:t>-128.1</w:t>
            </w:r>
          </w:p>
        </w:tc>
        <w:tc>
          <w:tcPr>
            <w:tcW w:type="dxa" w:w="957"/>
          </w:tcPr>
          <w:p>
            <w:r>
              <w:rPr>
                <w:sz w:val="15"/>
              </w:rPr>
              <w:t>-100.9</w:t>
            </w:r>
          </w:p>
        </w:tc>
        <w:tc>
          <w:tcPr>
            <w:tcW w:type="dxa" w:w="702"/>
          </w:tcPr>
          <w:p>
            <w:r>
              <w:rPr>
                <w:sz w:val="15"/>
              </w:rPr>
              <w:t>-27.2</w:t>
            </w:r>
          </w:p>
        </w:tc>
      </w:tr>
      <w:tr>
        <w:tc>
          <w:tcPr>
            <w:tcW w:type="dxa" w:w="2298"/>
          </w:tcPr>
          <w:p>
            <w:r>
              <w:rPr>
                <w:sz w:val="15"/>
              </w:rPr>
              <w:t>LNA1 TQP3M9037 + bias</w:t>
            </w:r>
          </w:p>
        </w:tc>
        <w:tc>
          <w:tcPr>
            <w:tcW w:type="dxa" w:w="702"/>
          </w:tcPr>
          <w:p>
            <w:r>
              <w:rPr>
                <w:sz w:val="15"/>
              </w:rPr>
              <w:t>23.61</w:t>
            </w:r>
          </w:p>
        </w:tc>
        <w:tc>
          <w:tcPr>
            <w:tcW w:type="dxa" w:w="702"/>
          </w:tcPr>
          <w:p>
            <w:r>
              <w:rPr>
                <w:sz w:val="15"/>
              </w:rPr>
              <w:t>0.39</w:t>
            </w:r>
          </w:p>
        </w:tc>
        <w:tc>
          <w:tcPr>
            <w:tcW w:type="dxa" w:w="702"/>
          </w:tcPr>
          <w:p>
            <w:r>
              <w:rPr>
                <w:sz w:val="15"/>
              </w:rPr>
              <w:t>23.41</w:t>
            </w:r>
          </w:p>
        </w:tc>
        <w:tc>
          <w:tcPr>
            <w:tcW w:type="dxa" w:w="702"/>
          </w:tcPr>
          <w:p>
            <w:r>
              <w:rPr>
                <w:sz w:val="15"/>
              </w:rPr>
              <w:t>0.58</w:t>
            </w:r>
          </w:p>
        </w:tc>
        <w:tc>
          <w:tcPr>
            <w:tcW w:type="dxa" w:w="957"/>
          </w:tcPr>
          <w:p>
            <w:r>
              <w:rPr>
                <w:sz w:val="15"/>
              </w:rPr>
              <w:t>11.2</w:t>
            </w:r>
          </w:p>
        </w:tc>
        <w:tc>
          <w:tcPr>
            <w:tcW w:type="dxa" w:w="957"/>
          </w:tcPr>
          <w:p>
            <w:r>
              <w:rPr>
                <w:sz w:val="15"/>
              </w:rPr>
              <w:t>-0.9</w:t>
            </w:r>
          </w:p>
        </w:tc>
        <w:tc>
          <w:tcPr>
            <w:tcW w:type="dxa" w:w="957"/>
          </w:tcPr>
          <w:p>
            <w:r>
              <w:rPr>
                <w:sz w:val="15"/>
              </w:rPr>
              <w:t>-104.5</w:t>
            </w:r>
          </w:p>
        </w:tc>
        <w:tc>
          <w:tcPr>
            <w:tcW w:type="dxa" w:w="957"/>
          </w:tcPr>
          <w:p>
            <w:r>
              <w:rPr>
                <w:sz w:val="15"/>
              </w:rPr>
              <w:t>-76.9</w:t>
            </w:r>
          </w:p>
        </w:tc>
        <w:tc>
          <w:tcPr>
            <w:tcW w:type="dxa" w:w="702"/>
          </w:tcPr>
          <w:p>
            <w:r>
              <w:rPr>
                <w:sz w:val="15"/>
              </w:rPr>
              <w:t>-27.6</w:t>
            </w:r>
          </w:p>
        </w:tc>
      </w:tr>
      <w:tr>
        <w:tc>
          <w:tcPr>
            <w:tcW w:type="dxa" w:w="2298"/>
          </w:tcPr>
          <w:p>
            <w:r>
              <w:rPr>
                <w:sz w:val="15"/>
              </w:rPr>
              <w:t>B8889 #1</w:t>
            </w:r>
          </w:p>
        </w:tc>
        <w:tc>
          <w:tcPr>
            <w:tcW w:type="dxa" w:w="702"/>
          </w:tcPr>
          <w:p>
            <w:r>
              <w:rPr>
                <w:sz w:val="15"/>
              </w:rPr>
              <w:t>-0.91</w:t>
            </w:r>
          </w:p>
        </w:tc>
        <w:tc>
          <w:tcPr>
            <w:tcW w:type="dxa" w:w="702"/>
          </w:tcPr>
          <w:p>
            <w:r>
              <w:rPr>
                <w:sz w:val="15"/>
              </w:rPr>
              <w:t>0.91</w:t>
            </w:r>
          </w:p>
        </w:tc>
        <w:tc>
          <w:tcPr>
            <w:tcW w:type="dxa" w:w="702"/>
          </w:tcPr>
          <w:p>
            <w:r>
              <w:rPr>
                <w:sz w:val="15"/>
              </w:rPr>
              <w:t>22.50</w:t>
            </w:r>
          </w:p>
        </w:tc>
        <w:tc>
          <w:tcPr>
            <w:tcW w:type="dxa" w:w="702"/>
          </w:tcPr>
          <w:p>
            <w:r>
              <w:rPr>
                <w:sz w:val="15"/>
              </w:rPr>
              <w:t>0.59</w:t>
            </w:r>
          </w:p>
        </w:tc>
        <w:tc>
          <w:tcPr>
            <w:tcW w:type="dxa" w:w="957"/>
          </w:tcPr>
          <w:p>
            <w:r>
              <w:rPr>
                <w:sz w:val="15"/>
              </w:rPr>
              <w:t>11.2</w:t>
            </w:r>
          </w:p>
        </w:tc>
        <w:tc>
          <w:tcPr>
            <w:tcW w:type="dxa" w:w="957"/>
          </w:tcPr>
          <w:p>
            <w:r>
              <w:rPr>
                <w:sz w:val="15"/>
              </w:rPr>
              <w:t>-0.9</w:t>
            </w:r>
          </w:p>
        </w:tc>
        <w:tc>
          <w:tcPr>
            <w:tcW w:type="dxa" w:w="957"/>
          </w:tcPr>
          <w:p>
            <w:r>
              <w:rPr>
                <w:sz w:val="15"/>
              </w:rPr>
              <w:t>-105.4</w:t>
            </w:r>
          </w:p>
        </w:tc>
        <w:tc>
          <w:tcPr>
            <w:tcW w:type="dxa" w:w="957"/>
          </w:tcPr>
          <w:p>
            <w:r>
              <w:rPr>
                <w:sz w:val="15"/>
              </w:rPr>
              <w:t>-77.8</w:t>
            </w:r>
          </w:p>
        </w:tc>
        <w:tc>
          <w:tcPr>
            <w:tcW w:type="dxa" w:w="702"/>
          </w:tcPr>
          <w:p>
            <w:r>
              <w:rPr>
                <w:sz w:val="15"/>
              </w:rPr>
              <w:t>-27.6</w:t>
            </w:r>
          </w:p>
        </w:tc>
      </w:tr>
      <w:tr>
        <w:tc>
          <w:tcPr>
            <w:tcW w:type="dxa" w:w="2298"/>
          </w:tcPr>
          <w:p>
            <w:r>
              <w:rPr>
                <w:sz w:val="15"/>
              </w:rPr>
              <w:t>LNA2 TQP3M9037 + bias</w:t>
            </w:r>
          </w:p>
        </w:tc>
        <w:tc>
          <w:tcPr>
            <w:tcW w:type="dxa" w:w="702"/>
          </w:tcPr>
          <w:p>
            <w:r>
              <w:rPr>
                <w:sz w:val="15"/>
              </w:rPr>
              <w:t>23.61</w:t>
            </w:r>
          </w:p>
        </w:tc>
        <w:tc>
          <w:tcPr>
            <w:tcW w:type="dxa" w:w="702"/>
          </w:tcPr>
          <w:p>
            <w:r>
              <w:rPr>
                <w:sz w:val="15"/>
              </w:rPr>
              <w:t>0.39</w:t>
            </w:r>
          </w:p>
        </w:tc>
        <w:tc>
          <w:tcPr>
            <w:tcW w:type="dxa" w:w="702"/>
          </w:tcPr>
          <w:p>
            <w:r>
              <w:rPr>
                <w:sz w:val="15"/>
              </w:rPr>
              <w:t>46.11</w:t>
            </w:r>
          </w:p>
        </w:tc>
        <w:tc>
          <w:tcPr>
            <w:tcW w:type="dxa" w:w="702"/>
          </w:tcPr>
          <w:p>
            <w:r>
              <w:rPr>
                <w:sz w:val="15"/>
              </w:rPr>
              <w:t>0.59</w:t>
            </w:r>
          </w:p>
        </w:tc>
        <w:tc>
          <w:tcPr>
            <w:tcW w:type="dxa" w:w="957"/>
          </w:tcPr>
          <w:p>
            <w:r>
              <w:rPr>
                <w:sz w:val="15"/>
              </w:rPr>
              <w:t>-11.6</w:t>
            </w:r>
          </w:p>
        </w:tc>
        <w:tc>
          <w:tcPr>
            <w:tcW w:type="dxa" w:w="957"/>
          </w:tcPr>
          <w:p>
            <w:r>
              <w:rPr>
                <w:sz w:val="15"/>
              </w:rPr>
              <w:t>-23.6</w:t>
            </w:r>
          </w:p>
        </w:tc>
        <w:tc>
          <w:tcPr>
            <w:tcW w:type="dxa" w:w="957"/>
          </w:tcPr>
          <w:p>
            <w:r>
              <w:rPr>
                <w:sz w:val="15"/>
              </w:rPr>
              <w:t>-81.8</w:t>
            </w:r>
          </w:p>
        </w:tc>
        <w:tc>
          <w:tcPr>
            <w:tcW w:type="dxa" w:w="957"/>
          </w:tcPr>
          <w:p>
            <w:r>
              <w:rPr>
                <w:sz w:val="15"/>
              </w:rPr>
              <w:t>-54.2</w:t>
            </w:r>
          </w:p>
        </w:tc>
        <w:tc>
          <w:tcPr>
            <w:tcW w:type="dxa" w:w="702"/>
          </w:tcPr>
          <w:p>
            <w:r>
              <w:rPr>
                <w:sz w:val="15"/>
              </w:rPr>
              <w:t>-27.6</w:t>
            </w:r>
          </w:p>
        </w:tc>
      </w:tr>
      <w:tr>
        <w:tc>
          <w:tcPr>
            <w:tcW w:type="dxa" w:w="2298"/>
          </w:tcPr>
          <w:p>
            <w:r>
              <w:rPr>
                <w:sz w:val="15"/>
              </w:rPr>
              <w:t>B8889 #2</w:t>
            </w:r>
          </w:p>
        </w:tc>
        <w:tc>
          <w:tcPr>
            <w:tcW w:type="dxa" w:w="702"/>
          </w:tcPr>
          <w:p>
            <w:r>
              <w:rPr>
                <w:sz w:val="15"/>
              </w:rPr>
              <w:t>-0.91</w:t>
            </w:r>
          </w:p>
        </w:tc>
        <w:tc>
          <w:tcPr>
            <w:tcW w:type="dxa" w:w="702"/>
          </w:tcPr>
          <w:p>
            <w:r>
              <w:rPr>
                <w:sz w:val="15"/>
              </w:rPr>
              <w:t>0.91</w:t>
            </w:r>
          </w:p>
        </w:tc>
        <w:tc>
          <w:tcPr>
            <w:tcW w:type="dxa" w:w="702"/>
          </w:tcPr>
          <w:p>
            <w:r>
              <w:rPr>
                <w:sz w:val="15"/>
              </w:rPr>
              <w:t>45.20</w:t>
            </w:r>
          </w:p>
        </w:tc>
        <w:tc>
          <w:tcPr>
            <w:tcW w:type="dxa" w:w="702"/>
          </w:tcPr>
          <w:p>
            <w:r>
              <w:rPr>
                <w:sz w:val="15"/>
              </w:rPr>
              <w:t>0.59</w:t>
            </w:r>
          </w:p>
        </w:tc>
        <w:tc>
          <w:tcPr>
            <w:tcW w:type="dxa" w:w="957"/>
          </w:tcPr>
          <w:p>
            <w:r>
              <w:rPr>
                <w:sz w:val="15"/>
              </w:rPr>
              <w:t>-11.6</w:t>
            </w:r>
          </w:p>
        </w:tc>
        <w:tc>
          <w:tcPr>
            <w:tcW w:type="dxa" w:w="957"/>
          </w:tcPr>
          <w:p>
            <w:r>
              <w:rPr>
                <w:sz w:val="15"/>
              </w:rPr>
              <w:t>-23.6</w:t>
            </w:r>
          </w:p>
        </w:tc>
        <w:tc>
          <w:tcPr>
            <w:tcW w:type="dxa" w:w="957"/>
          </w:tcPr>
          <w:p>
            <w:r>
              <w:rPr>
                <w:sz w:val="15"/>
              </w:rPr>
              <w:t>-82.7</w:t>
            </w:r>
          </w:p>
        </w:tc>
        <w:tc>
          <w:tcPr>
            <w:tcW w:type="dxa" w:w="957"/>
          </w:tcPr>
          <w:p>
            <w:r>
              <w:rPr>
                <w:sz w:val="15"/>
              </w:rPr>
              <w:t>-55.1</w:t>
            </w:r>
          </w:p>
        </w:tc>
        <w:tc>
          <w:tcPr>
            <w:tcW w:type="dxa" w:w="702"/>
          </w:tcPr>
          <w:p>
            <w:r>
              <w:rPr>
                <w:sz w:val="15"/>
              </w:rPr>
              <w:t>-27.6</w:t>
            </w:r>
          </w:p>
        </w:tc>
      </w:tr>
      <w:tr>
        <w:tc>
          <w:tcPr>
            <w:tcW w:type="dxa" w:w="2298"/>
          </w:tcPr>
          <w:p>
            <w:r>
              <w:rPr>
                <w:sz w:val="15"/>
              </w:rPr>
              <w:t>DXP.02.A (combiner)</w:t>
            </w:r>
          </w:p>
        </w:tc>
        <w:tc>
          <w:tcPr>
            <w:tcW w:type="dxa" w:w="702"/>
          </w:tcPr>
          <w:p>
            <w:r>
              <w:rPr>
                <w:sz w:val="15"/>
              </w:rPr>
              <w:t>-3.14</w:t>
            </w:r>
          </w:p>
        </w:tc>
        <w:tc>
          <w:tcPr>
            <w:tcW w:type="dxa" w:w="702"/>
          </w:tcPr>
          <w:p>
            <w:r>
              <w:rPr>
                <w:sz w:val="15"/>
              </w:rPr>
              <w:t>3.14</w:t>
            </w:r>
          </w:p>
        </w:tc>
        <w:tc>
          <w:tcPr>
            <w:tcW w:type="dxa" w:w="702"/>
          </w:tcPr>
          <w:p>
            <w:r>
              <w:rPr>
                <w:sz w:val="15"/>
              </w:rPr>
              <w:t>42.06</w:t>
            </w:r>
          </w:p>
        </w:tc>
        <w:tc>
          <w:tcPr>
            <w:tcW w:type="dxa" w:w="702"/>
          </w:tcPr>
          <w:p>
            <w:r>
              <w:rPr>
                <w:sz w:val="15"/>
              </w:rPr>
              <w:t>0.59</w:t>
            </w:r>
          </w:p>
        </w:tc>
        <w:tc>
          <w:tcPr>
            <w:tcW w:type="dxa" w:w="957"/>
          </w:tcPr>
          <w:p>
            <w:r>
              <w:rPr>
                <w:sz w:val="15"/>
              </w:rPr>
              <w:t>-11.6</w:t>
            </w:r>
          </w:p>
        </w:tc>
        <w:tc>
          <w:tcPr>
            <w:tcW w:type="dxa" w:w="957"/>
          </w:tcPr>
          <w:p>
            <w:r>
              <w:rPr>
                <w:sz w:val="15"/>
              </w:rPr>
              <w:t>-23.6</w:t>
            </w:r>
          </w:p>
        </w:tc>
        <w:tc>
          <w:tcPr>
            <w:tcW w:type="dxa" w:w="957"/>
          </w:tcPr>
          <w:p>
            <w:r>
              <w:rPr>
                <w:sz w:val="15"/>
              </w:rPr>
              <w:t>-85.8</w:t>
            </w:r>
          </w:p>
        </w:tc>
        <w:tc>
          <w:tcPr>
            <w:tcW w:type="dxa" w:w="957"/>
          </w:tcPr>
          <w:p>
            <w:r>
              <w:rPr>
                <w:sz w:val="15"/>
              </w:rPr>
              <w:t>-58.2</w:t>
            </w:r>
          </w:p>
        </w:tc>
        <w:tc>
          <w:tcPr>
            <w:tcW w:type="dxa" w:w="702"/>
          </w:tcPr>
          <w:p>
            <w:r>
              <w:rPr>
                <w:sz w:val="15"/>
              </w:rPr>
              <w:t>-27.6</w:t>
            </w:r>
          </w:p>
        </w:tc>
      </w:tr>
    </w:tbl>
    <w:p>
      <w:r>
        <w:rPr>
          <w:i/>
          <w:sz w:val="17"/>
        </w:rPr>
        <w:t>Cascade - L5 (1176.45 MHz, 20.46 MHz).</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2298"/>
          </w:tcPr>
          <w:p>
            <w:r>
              <w:rPr>
                <w:sz w:val="15"/>
              </w:rPr>
              <w:t>Stage</w:t>
            </w:r>
          </w:p>
        </w:tc>
        <w:tc>
          <w:tcPr>
            <w:tcW w:type="dxa" w:w="702"/>
          </w:tcPr>
          <w:p>
            <w:r>
              <w:rPr>
                <w:sz w:val="15"/>
              </w:rPr>
              <w:t>G (dB)</w:t>
            </w:r>
          </w:p>
        </w:tc>
        <w:tc>
          <w:tcPr>
            <w:tcW w:type="dxa" w:w="702"/>
          </w:tcPr>
          <w:p>
            <w:r>
              <w:rPr>
                <w:sz w:val="15"/>
              </w:rPr>
              <w:t>NF (dB)</w:t>
            </w:r>
          </w:p>
        </w:tc>
        <w:tc>
          <w:tcPr>
            <w:tcW w:type="dxa" w:w="702"/>
          </w:tcPr>
          <w:p>
            <w:r>
              <w:rPr>
                <w:sz w:val="15"/>
              </w:rPr>
              <w:t>Cum G</w:t>
            </w:r>
          </w:p>
        </w:tc>
        <w:tc>
          <w:tcPr>
            <w:tcW w:type="dxa" w:w="702"/>
          </w:tcPr>
          <w:p>
            <w:r>
              <w:rPr>
                <w:sz w:val="15"/>
              </w:rPr>
              <w:t>Cum NF</w:t>
            </w:r>
          </w:p>
        </w:tc>
        <w:tc>
          <w:tcPr>
            <w:tcW w:type="dxa" w:w="957"/>
          </w:tcPr>
          <w:p>
            <w:r>
              <w:rPr>
                <w:sz w:val="15"/>
              </w:rPr>
              <w:t>Cum IIP3 (dBm)</w:t>
            </w:r>
          </w:p>
        </w:tc>
        <w:tc>
          <w:tcPr>
            <w:tcW w:type="dxa" w:w="957"/>
          </w:tcPr>
          <w:p>
            <w:r>
              <w:rPr>
                <w:sz w:val="15"/>
              </w:rPr>
              <w:t>Cum IP1dB (dBm)</w:t>
            </w:r>
          </w:p>
        </w:tc>
        <w:tc>
          <w:tcPr>
            <w:tcW w:type="dxa" w:w="957"/>
          </w:tcPr>
          <w:p>
            <w:r>
              <w:rPr>
                <w:sz w:val="15"/>
              </w:rPr>
              <w:t>Signal (dBm)</w:t>
            </w:r>
          </w:p>
        </w:tc>
        <w:tc>
          <w:tcPr>
            <w:tcW w:type="dxa" w:w="957"/>
          </w:tcPr>
          <w:p>
            <w:r>
              <w:rPr>
                <w:sz w:val="15"/>
              </w:rPr>
              <w:t>Noise (dBm)</w:t>
            </w:r>
          </w:p>
        </w:tc>
        <w:tc>
          <w:tcPr>
            <w:tcW w:type="dxa" w:w="702"/>
          </w:tcPr>
          <w:p>
            <w:r>
              <w:rPr>
                <w:sz w:val="15"/>
              </w:rPr>
              <w:t>C/N (dB)</w:t>
            </w:r>
          </w:p>
        </w:tc>
      </w:tr>
      <w:tr>
        <w:tc>
          <w:tcPr>
            <w:tcW w:type="dxa" w:w="2298"/>
          </w:tcPr>
          <w:p>
            <w:r>
              <w:rPr>
                <w:sz w:val="15"/>
              </w:rPr>
              <w:t>HC125A (RHCP combine)</w:t>
            </w:r>
          </w:p>
        </w:tc>
        <w:tc>
          <w:tcPr>
            <w:tcW w:type="dxa" w:w="702"/>
          </w:tcPr>
          <w:p>
            <w:r>
              <w:rPr>
                <w:sz w:val="15"/>
              </w:rPr>
              <w:t>-0.22</w:t>
            </w:r>
          </w:p>
        </w:tc>
        <w:tc>
          <w:tcPr>
            <w:tcW w:type="dxa" w:w="702"/>
          </w:tcPr>
          <w:p>
            <w:r>
              <w:rPr>
                <w:sz w:val="15"/>
              </w:rPr>
              <w:t>0.22</w:t>
            </w:r>
          </w:p>
        </w:tc>
        <w:tc>
          <w:tcPr>
            <w:tcW w:type="dxa" w:w="702"/>
          </w:tcPr>
          <w:p>
            <w:r>
              <w:rPr>
                <w:sz w:val="15"/>
              </w:rPr>
              <w:t>-0.22</w:t>
            </w:r>
          </w:p>
        </w:tc>
        <w:tc>
          <w:tcPr>
            <w:tcW w:type="dxa" w:w="702"/>
          </w:tcPr>
          <w:p>
            <w:r>
              <w:rPr>
                <w:sz w:val="15"/>
              </w:rPr>
              <w:t>0.22</w:t>
            </w:r>
          </w:p>
        </w:tc>
        <w:tc>
          <w:tcPr>
            <w:tcW w:type="dxa" w:w="957"/>
          </w:tcPr>
          <w:p>
            <w:r>
              <w:rPr>
                <w:sz w:val="15"/>
              </w:rPr>
              <w:t>-</w:t>
            </w:r>
          </w:p>
        </w:tc>
        <w:tc>
          <w:tcPr>
            <w:tcW w:type="dxa" w:w="957"/>
          </w:tcPr>
          <w:p>
            <w:r>
              <w:rPr>
                <w:sz w:val="15"/>
              </w:rPr>
              <w:t>-</w:t>
            </w:r>
          </w:p>
        </w:tc>
        <w:tc>
          <w:tcPr>
            <w:tcW w:type="dxa" w:w="957"/>
          </w:tcPr>
          <w:p>
            <w:r>
              <w:rPr>
                <w:sz w:val="15"/>
              </w:rPr>
              <w:t>-130.2</w:t>
            </w:r>
          </w:p>
        </w:tc>
        <w:tc>
          <w:tcPr>
            <w:tcW w:type="dxa" w:w="957"/>
          </w:tcPr>
          <w:p>
            <w:r>
              <w:rPr>
                <w:sz w:val="15"/>
              </w:rPr>
              <w:t>-110.9</w:t>
            </w:r>
          </w:p>
        </w:tc>
        <w:tc>
          <w:tcPr>
            <w:tcW w:type="dxa" w:w="702"/>
          </w:tcPr>
          <w:p>
            <w:r>
              <w:rPr>
                <w:sz w:val="15"/>
              </w:rPr>
              <w:t>-19.4</w:t>
            </w:r>
          </w:p>
        </w:tc>
      </w:tr>
      <w:tr>
        <w:tc>
          <w:tcPr>
            <w:tcW w:type="dxa" w:w="2298"/>
          </w:tcPr>
          <w:p>
            <w:r>
              <w:rPr>
                <w:sz w:val="15"/>
              </w:rPr>
              <w:t>LNA1 TQP3M9037 + bias</w:t>
            </w:r>
          </w:p>
        </w:tc>
        <w:tc>
          <w:tcPr>
            <w:tcW w:type="dxa" w:w="702"/>
          </w:tcPr>
          <w:p>
            <w:r>
              <w:rPr>
                <w:sz w:val="15"/>
              </w:rPr>
              <w:t>23.39</w:t>
            </w:r>
          </w:p>
        </w:tc>
        <w:tc>
          <w:tcPr>
            <w:tcW w:type="dxa" w:w="702"/>
          </w:tcPr>
          <w:p>
            <w:r>
              <w:rPr>
                <w:sz w:val="15"/>
              </w:rPr>
              <w:t>0.40</w:t>
            </w:r>
          </w:p>
        </w:tc>
        <w:tc>
          <w:tcPr>
            <w:tcW w:type="dxa" w:w="702"/>
          </w:tcPr>
          <w:p>
            <w:r>
              <w:rPr>
                <w:sz w:val="15"/>
              </w:rPr>
              <w:t>23.17</w:t>
            </w:r>
          </w:p>
        </w:tc>
        <w:tc>
          <w:tcPr>
            <w:tcW w:type="dxa" w:w="702"/>
          </w:tcPr>
          <w:p>
            <w:r>
              <w:rPr>
                <w:sz w:val="15"/>
              </w:rPr>
              <w:t>0.61</w:t>
            </w:r>
          </w:p>
        </w:tc>
        <w:tc>
          <w:tcPr>
            <w:tcW w:type="dxa" w:w="957"/>
          </w:tcPr>
          <w:p>
            <w:r>
              <w:rPr>
                <w:sz w:val="15"/>
              </w:rPr>
              <w:t>11.4</w:t>
            </w:r>
          </w:p>
        </w:tc>
        <w:tc>
          <w:tcPr>
            <w:tcW w:type="dxa" w:w="957"/>
          </w:tcPr>
          <w:p>
            <w:r>
              <w:rPr>
                <w:sz w:val="15"/>
              </w:rPr>
              <w:t>-0.7</w:t>
            </w:r>
          </w:p>
        </w:tc>
        <w:tc>
          <w:tcPr>
            <w:tcW w:type="dxa" w:w="957"/>
          </w:tcPr>
          <w:p>
            <w:r>
              <w:rPr>
                <w:sz w:val="15"/>
              </w:rPr>
              <w:t>-106.8</w:t>
            </w:r>
          </w:p>
        </w:tc>
        <w:tc>
          <w:tcPr>
            <w:tcW w:type="dxa" w:w="957"/>
          </w:tcPr>
          <w:p>
            <w:r>
              <w:rPr>
                <w:sz w:val="15"/>
              </w:rPr>
              <w:t>-87.1</w:t>
            </w:r>
          </w:p>
        </w:tc>
        <w:tc>
          <w:tcPr>
            <w:tcW w:type="dxa" w:w="702"/>
          </w:tcPr>
          <w:p>
            <w:r>
              <w:rPr>
                <w:sz w:val="15"/>
              </w:rPr>
              <w:t>-19.7</w:t>
            </w:r>
          </w:p>
        </w:tc>
      </w:tr>
      <w:tr>
        <w:tc>
          <w:tcPr>
            <w:tcW w:type="dxa" w:w="2298"/>
          </w:tcPr>
          <w:p>
            <w:r>
              <w:rPr>
                <w:sz w:val="15"/>
              </w:rPr>
              <w:t>B8889 #1</w:t>
            </w:r>
          </w:p>
        </w:tc>
        <w:tc>
          <w:tcPr>
            <w:tcW w:type="dxa" w:w="702"/>
          </w:tcPr>
          <w:p>
            <w:r>
              <w:rPr>
                <w:sz w:val="15"/>
              </w:rPr>
              <w:t>-1.45</w:t>
            </w:r>
          </w:p>
        </w:tc>
        <w:tc>
          <w:tcPr>
            <w:tcW w:type="dxa" w:w="702"/>
          </w:tcPr>
          <w:p>
            <w:r>
              <w:rPr>
                <w:sz w:val="15"/>
              </w:rPr>
              <w:t>1.45</w:t>
            </w:r>
          </w:p>
        </w:tc>
        <w:tc>
          <w:tcPr>
            <w:tcW w:type="dxa" w:w="702"/>
          </w:tcPr>
          <w:p>
            <w:r>
              <w:rPr>
                <w:sz w:val="15"/>
              </w:rPr>
              <w:t>21.71</w:t>
            </w:r>
          </w:p>
        </w:tc>
        <w:tc>
          <w:tcPr>
            <w:tcW w:type="dxa" w:w="702"/>
          </w:tcPr>
          <w:p>
            <w:r>
              <w:rPr>
                <w:sz w:val="15"/>
              </w:rPr>
              <w:t>0.62</w:t>
            </w:r>
          </w:p>
        </w:tc>
        <w:tc>
          <w:tcPr>
            <w:tcW w:type="dxa" w:w="957"/>
          </w:tcPr>
          <w:p>
            <w:r>
              <w:rPr>
                <w:sz w:val="15"/>
              </w:rPr>
              <w:t>11.4</w:t>
            </w:r>
          </w:p>
        </w:tc>
        <w:tc>
          <w:tcPr>
            <w:tcW w:type="dxa" w:w="957"/>
          </w:tcPr>
          <w:p>
            <w:r>
              <w:rPr>
                <w:sz w:val="15"/>
              </w:rPr>
              <w:t>-0.7</w:t>
            </w:r>
          </w:p>
        </w:tc>
        <w:tc>
          <w:tcPr>
            <w:tcW w:type="dxa" w:w="957"/>
          </w:tcPr>
          <w:p>
            <w:r>
              <w:rPr>
                <w:sz w:val="15"/>
              </w:rPr>
              <w:t>-108.3</w:t>
            </w:r>
          </w:p>
        </w:tc>
        <w:tc>
          <w:tcPr>
            <w:tcW w:type="dxa" w:w="957"/>
          </w:tcPr>
          <w:p>
            <w:r>
              <w:rPr>
                <w:sz w:val="15"/>
              </w:rPr>
              <w:t>-88.5</w:t>
            </w:r>
          </w:p>
        </w:tc>
        <w:tc>
          <w:tcPr>
            <w:tcW w:type="dxa" w:w="702"/>
          </w:tcPr>
          <w:p>
            <w:r>
              <w:rPr>
                <w:sz w:val="15"/>
              </w:rPr>
              <w:t>-19.8</w:t>
            </w:r>
          </w:p>
        </w:tc>
      </w:tr>
      <w:tr>
        <w:tc>
          <w:tcPr>
            <w:tcW w:type="dxa" w:w="2298"/>
          </w:tcPr>
          <w:p>
            <w:r>
              <w:rPr>
                <w:sz w:val="15"/>
              </w:rPr>
              <w:t>LNA2 TQP3M9037 + bias</w:t>
            </w:r>
          </w:p>
        </w:tc>
        <w:tc>
          <w:tcPr>
            <w:tcW w:type="dxa" w:w="702"/>
          </w:tcPr>
          <w:p>
            <w:r>
              <w:rPr>
                <w:sz w:val="15"/>
              </w:rPr>
              <w:t>23.39</w:t>
            </w:r>
          </w:p>
        </w:tc>
        <w:tc>
          <w:tcPr>
            <w:tcW w:type="dxa" w:w="702"/>
          </w:tcPr>
          <w:p>
            <w:r>
              <w:rPr>
                <w:sz w:val="15"/>
              </w:rPr>
              <w:t>0.40</w:t>
            </w:r>
          </w:p>
        </w:tc>
        <w:tc>
          <w:tcPr>
            <w:tcW w:type="dxa" w:w="702"/>
          </w:tcPr>
          <w:p>
            <w:r>
              <w:rPr>
                <w:sz w:val="15"/>
              </w:rPr>
              <w:t>45.10</w:t>
            </w:r>
          </w:p>
        </w:tc>
        <w:tc>
          <w:tcPr>
            <w:tcW w:type="dxa" w:w="702"/>
          </w:tcPr>
          <w:p>
            <w:r>
              <w:rPr>
                <w:sz w:val="15"/>
              </w:rPr>
              <w:t>0.62</w:t>
            </w:r>
          </w:p>
        </w:tc>
        <w:tc>
          <w:tcPr>
            <w:tcW w:type="dxa" w:w="957"/>
          </w:tcPr>
          <w:p>
            <w:r>
              <w:rPr>
                <w:sz w:val="15"/>
              </w:rPr>
              <w:t>-10.5</w:t>
            </w:r>
          </w:p>
        </w:tc>
        <w:tc>
          <w:tcPr>
            <w:tcW w:type="dxa" w:w="957"/>
          </w:tcPr>
          <w:p>
            <w:r>
              <w:rPr>
                <w:sz w:val="15"/>
              </w:rPr>
              <w:t>-22.7</w:t>
            </w:r>
          </w:p>
        </w:tc>
        <w:tc>
          <w:tcPr>
            <w:tcW w:type="dxa" w:w="957"/>
          </w:tcPr>
          <w:p>
            <w:r>
              <w:rPr>
                <w:sz w:val="15"/>
              </w:rPr>
              <w:t>-84.9</w:t>
            </w:r>
          </w:p>
        </w:tc>
        <w:tc>
          <w:tcPr>
            <w:tcW w:type="dxa" w:w="957"/>
          </w:tcPr>
          <w:p>
            <w:r>
              <w:rPr>
                <w:sz w:val="15"/>
              </w:rPr>
              <w:t>-65.1</w:t>
            </w:r>
          </w:p>
        </w:tc>
        <w:tc>
          <w:tcPr>
            <w:tcW w:type="dxa" w:w="702"/>
          </w:tcPr>
          <w:p>
            <w:r>
              <w:rPr>
                <w:sz w:val="15"/>
              </w:rPr>
              <w:t>-19.8</w:t>
            </w:r>
          </w:p>
        </w:tc>
      </w:tr>
      <w:tr>
        <w:tc>
          <w:tcPr>
            <w:tcW w:type="dxa" w:w="2298"/>
          </w:tcPr>
          <w:p>
            <w:r>
              <w:rPr>
                <w:sz w:val="15"/>
              </w:rPr>
              <w:t>B8889 #2</w:t>
            </w:r>
          </w:p>
        </w:tc>
        <w:tc>
          <w:tcPr>
            <w:tcW w:type="dxa" w:w="702"/>
          </w:tcPr>
          <w:p>
            <w:r>
              <w:rPr>
                <w:sz w:val="15"/>
              </w:rPr>
              <w:t>-1.45</w:t>
            </w:r>
          </w:p>
        </w:tc>
        <w:tc>
          <w:tcPr>
            <w:tcW w:type="dxa" w:w="702"/>
          </w:tcPr>
          <w:p>
            <w:r>
              <w:rPr>
                <w:sz w:val="15"/>
              </w:rPr>
              <w:t>1.45</w:t>
            </w:r>
          </w:p>
        </w:tc>
        <w:tc>
          <w:tcPr>
            <w:tcW w:type="dxa" w:w="702"/>
          </w:tcPr>
          <w:p>
            <w:r>
              <w:rPr>
                <w:sz w:val="15"/>
              </w:rPr>
              <w:t>43.65</w:t>
            </w:r>
          </w:p>
        </w:tc>
        <w:tc>
          <w:tcPr>
            <w:tcW w:type="dxa" w:w="702"/>
          </w:tcPr>
          <w:p>
            <w:r>
              <w:rPr>
                <w:sz w:val="15"/>
              </w:rPr>
              <w:t>0.62</w:t>
            </w:r>
          </w:p>
        </w:tc>
        <w:tc>
          <w:tcPr>
            <w:tcW w:type="dxa" w:w="957"/>
          </w:tcPr>
          <w:p>
            <w:r>
              <w:rPr>
                <w:sz w:val="15"/>
              </w:rPr>
              <w:t>-10.5</w:t>
            </w:r>
          </w:p>
        </w:tc>
        <w:tc>
          <w:tcPr>
            <w:tcW w:type="dxa" w:w="957"/>
          </w:tcPr>
          <w:p>
            <w:r>
              <w:rPr>
                <w:sz w:val="15"/>
              </w:rPr>
              <w:t>-22.7</w:t>
            </w:r>
          </w:p>
        </w:tc>
        <w:tc>
          <w:tcPr>
            <w:tcW w:type="dxa" w:w="957"/>
          </w:tcPr>
          <w:p>
            <w:r>
              <w:rPr>
                <w:sz w:val="15"/>
              </w:rPr>
              <w:t>-86.4</w:t>
            </w:r>
          </w:p>
        </w:tc>
        <w:tc>
          <w:tcPr>
            <w:tcW w:type="dxa" w:w="957"/>
          </w:tcPr>
          <w:p>
            <w:r>
              <w:rPr>
                <w:sz w:val="15"/>
              </w:rPr>
              <w:t>-66.6</w:t>
            </w:r>
          </w:p>
        </w:tc>
        <w:tc>
          <w:tcPr>
            <w:tcW w:type="dxa" w:w="702"/>
          </w:tcPr>
          <w:p>
            <w:r>
              <w:rPr>
                <w:sz w:val="15"/>
              </w:rPr>
              <w:t>-19.8</w:t>
            </w:r>
          </w:p>
        </w:tc>
      </w:tr>
      <w:tr>
        <w:tc>
          <w:tcPr>
            <w:tcW w:type="dxa" w:w="2298"/>
          </w:tcPr>
          <w:p>
            <w:r>
              <w:rPr>
                <w:sz w:val="15"/>
              </w:rPr>
              <w:t>DXP.02.A (combiner)</w:t>
            </w:r>
          </w:p>
        </w:tc>
        <w:tc>
          <w:tcPr>
            <w:tcW w:type="dxa" w:w="702"/>
          </w:tcPr>
          <w:p>
            <w:r>
              <w:rPr>
                <w:sz w:val="15"/>
              </w:rPr>
              <w:t>-3.56</w:t>
            </w:r>
          </w:p>
        </w:tc>
        <w:tc>
          <w:tcPr>
            <w:tcW w:type="dxa" w:w="702"/>
          </w:tcPr>
          <w:p>
            <w:r>
              <w:rPr>
                <w:sz w:val="15"/>
              </w:rPr>
              <w:t>3.56</w:t>
            </w:r>
          </w:p>
        </w:tc>
        <w:tc>
          <w:tcPr>
            <w:tcW w:type="dxa" w:w="702"/>
          </w:tcPr>
          <w:p>
            <w:r>
              <w:rPr>
                <w:sz w:val="15"/>
              </w:rPr>
              <w:t>40.09</w:t>
            </w:r>
          </w:p>
        </w:tc>
        <w:tc>
          <w:tcPr>
            <w:tcW w:type="dxa" w:w="702"/>
          </w:tcPr>
          <w:p>
            <w:r>
              <w:rPr>
                <w:sz w:val="15"/>
              </w:rPr>
              <w:t>0.62</w:t>
            </w:r>
          </w:p>
        </w:tc>
        <w:tc>
          <w:tcPr>
            <w:tcW w:type="dxa" w:w="957"/>
          </w:tcPr>
          <w:p>
            <w:r>
              <w:rPr>
                <w:sz w:val="15"/>
              </w:rPr>
              <w:t>-10.5</w:t>
            </w:r>
          </w:p>
        </w:tc>
        <w:tc>
          <w:tcPr>
            <w:tcW w:type="dxa" w:w="957"/>
          </w:tcPr>
          <w:p>
            <w:r>
              <w:rPr>
                <w:sz w:val="15"/>
              </w:rPr>
              <w:t>-22.7</w:t>
            </w:r>
          </w:p>
        </w:tc>
        <w:tc>
          <w:tcPr>
            <w:tcW w:type="dxa" w:w="957"/>
          </w:tcPr>
          <w:p>
            <w:r>
              <w:rPr>
                <w:sz w:val="15"/>
              </w:rPr>
              <w:t>-89.9</w:t>
            </w:r>
          </w:p>
        </w:tc>
        <w:tc>
          <w:tcPr>
            <w:tcW w:type="dxa" w:w="957"/>
          </w:tcPr>
          <w:p>
            <w:r>
              <w:rPr>
                <w:sz w:val="15"/>
              </w:rPr>
              <w:t>-70.2</w:t>
            </w:r>
          </w:p>
        </w:tc>
        <w:tc>
          <w:tcPr>
            <w:tcW w:type="dxa" w:w="702"/>
          </w:tcPr>
          <w:p>
            <w:r>
              <w:rPr>
                <w:sz w:val="15"/>
              </w:rPr>
              <w:t>-19.8</w:t>
            </w:r>
          </w:p>
        </w:tc>
      </w:tr>
    </w:tbl>
    <w:p>
      <w:r>
        <w:rPr>
          <w:i/>
          <w:sz w:val="17"/>
        </w:rPr>
        <w:t>Cascade - L2C (1227.60 MHz, 2.046 MHz).</w:t>
      </w:r>
    </w:p>
    <w:p>
      <w:r>
        <w:t>L1 C/A: C/N0 at the RF output = 44.7 dB-Hz for the minimum signal (sky noise at 290 K assumed; with a real sky temperature of ~100 K the front-end NF matters more and C/N0 rises by ~2-3 dB). The Friis cascade (50 ohm stages) and the full noise-correlation simulation agree within 0.02 dB.</w:t>
      </w:r>
    </w:p>
    <w:p>
      <w:pPr>
        <w:jc w:val="center"/>
      </w:pPr>
      <w:r>
        <w:drawing>
          <wp:inline xmlns:a="http://schemas.openxmlformats.org/drawingml/2006/main" xmlns:pic="http://schemas.openxmlformats.org/drawingml/2006/picture">
            <wp:extent cx="5760000" cy="2304000"/>
            <wp:docPr id="25" name="Picture 25"/>
            <wp:cNvGraphicFramePr>
              <a:graphicFrameLocks noChangeAspect="1"/>
            </wp:cNvGraphicFramePr>
            <a:graphic>
              <a:graphicData uri="http://schemas.openxmlformats.org/drawingml/2006/picture">
                <pic:pic>
                  <pic:nvPicPr>
                    <pic:cNvPr id="0" name="level_diagram.png"/>
                    <pic:cNvPicPr/>
                  </pic:nvPicPr>
                  <pic:blipFill>
                    <a:blip r:embed="rId33"/>
                    <a:stretch>
                      <a:fillRect/>
                    </a:stretch>
                  </pic:blipFill>
                  <pic:spPr>
                    <a:xfrm>
                      <a:off x="0" y="0"/>
                      <a:ext cx="5760000" cy="2304000"/>
                    </a:xfrm>
                    <a:prstGeom prst="rect"/>
                  </pic:spPr>
                </pic:pic>
              </a:graphicData>
            </a:graphic>
          </wp:inline>
        </w:drawing>
      </w:r>
    </w:p>
    <w:p>
      <w:r>
        <w:rPr>
          <w:i/>
          <w:sz w:val="17"/>
        </w:rPr>
        <w:t>Figure 16 - Level diagram: minimum signal and thermal noise through the chain.</w:t>
      </w:r>
    </w:p>
    <w:p>
      <w:r>
        <w:t>Power consumption: 4 x 70 mA x 5 V = 1.40 W (VDD 4.2 V typ allowed: 4 x ~60 mA). DC is fed through the 18 nH chokes; if the antenna is powered over the coax, add a bias tee at the RF output (the DXP and SAWs block DC; the SAWs are rated 5 V DC max).</w:t>
      </w:r>
    </w:p>
    <w:p>
      <w:pPr>
        <w:pStyle w:val="Heading1"/>
      </w:pPr>
      <w:r>
        <w:t>9  Interference and linearity</w:t>
      </w:r>
    </w:p>
    <w:p>
      <w:r>
        <w:t>Out-of-band signals at the antenna feed (levels assumed for a co-located terminal, A18) propagated through each branch with the small-signal gains. 'Back-off' = LNA OP1dB minus the interferer level at that LNA output.</w:t>
      </w:r>
    </w:p>
    <w:tbl>
      <w:tblPr>
        <w:tblStyle w:val="LightGrid-Accent1"/>
        <w:tblW w:type="auto" w:w="0"/>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2142"/>
          </w:tcPr>
          <w:p>
            <w:r>
              <w:rPr>
                <w:sz w:val="15"/>
              </w:rPr>
              <w:t>Interferer</w:t>
            </w:r>
          </w:p>
        </w:tc>
        <w:tc>
          <w:tcPr>
            <w:tcW w:type="dxa" w:w="803"/>
          </w:tcPr>
          <w:p>
            <w:r>
              <w:rPr>
                <w:sz w:val="15"/>
              </w:rPr>
              <w:t>f (MHz)</w:t>
            </w:r>
          </w:p>
        </w:tc>
        <w:tc>
          <w:tcPr>
            <w:tcW w:type="dxa" w:w="803"/>
          </w:tcPr>
          <w:p>
            <w:r>
              <w:rPr>
                <w:sz w:val="15"/>
              </w:rPr>
              <w:t>P ant (dBm)</w:t>
            </w:r>
          </w:p>
        </w:tc>
        <w:tc>
          <w:tcPr>
            <w:tcW w:type="dxa" w:w="803"/>
          </w:tcPr>
          <w:p>
            <w:r>
              <w:rPr>
                <w:sz w:val="15"/>
              </w:rPr>
              <w:t>Branch</w:t>
            </w:r>
          </w:p>
        </w:tc>
        <w:tc>
          <w:tcPr>
            <w:tcW w:type="dxa" w:w="803"/>
          </w:tcPr>
          <w:p>
            <w:r>
              <w:rPr>
                <w:sz w:val="15"/>
              </w:rPr>
              <w:t>LNA1 out</w:t>
            </w:r>
          </w:p>
        </w:tc>
        <w:tc>
          <w:tcPr>
            <w:tcW w:type="dxa" w:w="803"/>
          </w:tcPr>
          <w:p>
            <w:r>
              <w:rPr>
                <w:sz w:val="15"/>
              </w:rPr>
              <w:t>SAW1 out</w:t>
            </w:r>
          </w:p>
        </w:tc>
        <w:tc>
          <w:tcPr>
            <w:tcW w:type="dxa" w:w="803"/>
          </w:tcPr>
          <w:p>
            <w:r>
              <w:rPr>
                <w:sz w:val="15"/>
              </w:rPr>
              <w:t>LNA2 out</w:t>
            </w:r>
          </w:p>
        </w:tc>
        <w:tc>
          <w:tcPr>
            <w:tcW w:type="dxa" w:w="803"/>
          </w:tcPr>
          <w:p>
            <w:r>
              <w:rPr>
                <w:sz w:val="15"/>
              </w:rPr>
              <w:t>RF out</w:t>
            </w:r>
          </w:p>
        </w:tc>
        <w:tc>
          <w:tcPr>
            <w:tcW w:type="dxa" w:w="937"/>
          </w:tcPr>
          <w:p>
            <w:r>
              <w:rPr>
                <w:sz w:val="15"/>
              </w:rPr>
              <w:t>Back-off LNA1</w:t>
            </w:r>
          </w:p>
        </w:tc>
        <w:tc>
          <w:tcPr>
            <w:tcW w:type="dxa" w:w="937"/>
          </w:tcPr>
          <w:p>
            <w:r>
              <w:rPr>
                <w:sz w:val="15"/>
              </w:rPr>
              <w:t>Back-off LNA2</w:t>
            </w:r>
          </w:p>
        </w:tc>
      </w:tr>
      <w:tr>
        <w:tc>
          <w:tcPr>
            <w:tcW w:type="dxa" w:w="2142"/>
          </w:tcPr>
          <w:p>
            <w:r>
              <w:rPr>
                <w:sz w:val="15"/>
              </w:rPr>
              <w:t>LTE B13/B14 UL</w:t>
            </w:r>
          </w:p>
        </w:tc>
        <w:tc>
          <w:tcPr>
            <w:tcW w:type="dxa" w:w="803"/>
          </w:tcPr>
          <w:p>
            <w:r>
              <w:rPr>
                <w:sz w:val="15"/>
              </w:rPr>
              <w:t>787.0</w:t>
            </w:r>
          </w:p>
        </w:tc>
        <w:tc>
          <w:tcPr>
            <w:tcW w:type="dxa" w:w="803"/>
          </w:tcPr>
          <w:p>
            <w:r>
              <w:rPr>
                <w:sz w:val="15"/>
              </w:rPr>
              <w:t>-10</w:t>
            </w:r>
          </w:p>
        </w:tc>
        <w:tc>
          <w:tcPr>
            <w:tcW w:type="dxa" w:w="803"/>
          </w:tcPr>
          <w:p>
            <w:r>
              <w:rPr>
                <w:sz w:val="15"/>
              </w:rPr>
              <w:t>L1</w:t>
            </w:r>
          </w:p>
        </w:tc>
        <w:tc>
          <w:tcPr>
            <w:tcW w:type="dxa" w:w="803"/>
          </w:tcPr>
          <w:p>
            <w:r>
              <w:rPr>
                <w:sz w:val="15"/>
              </w:rPr>
              <w:t>15.0</w:t>
            </w:r>
          </w:p>
        </w:tc>
        <w:tc>
          <w:tcPr>
            <w:tcW w:type="dxa" w:w="803"/>
          </w:tcPr>
          <w:p>
            <w:r>
              <w:rPr>
                <w:sz w:val="15"/>
              </w:rPr>
              <w:t>-43.2</w:t>
            </w:r>
          </w:p>
        </w:tc>
        <w:tc>
          <w:tcPr>
            <w:tcW w:type="dxa" w:w="803"/>
          </w:tcPr>
          <w:p>
            <w:r>
              <w:rPr>
                <w:sz w:val="15"/>
              </w:rPr>
              <w:t>-18.0</w:t>
            </w:r>
          </w:p>
        </w:tc>
        <w:tc>
          <w:tcPr>
            <w:tcW w:type="dxa" w:w="803"/>
          </w:tcPr>
          <w:p>
            <w:r>
              <w:rPr>
                <w:sz w:val="15"/>
              </w:rPr>
              <w:t>-131.5</w:t>
            </w:r>
          </w:p>
        </w:tc>
        <w:tc>
          <w:tcPr>
            <w:tcW w:type="dxa" w:w="937"/>
          </w:tcPr>
          <w:p>
            <w:r>
              <w:rPr>
                <w:sz w:val="15"/>
              </w:rPr>
              <w:t>7.0</w:t>
            </w:r>
          </w:p>
        </w:tc>
        <w:tc>
          <w:tcPr>
            <w:tcW w:type="dxa" w:w="937"/>
          </w:tcPr>
          <w:p>
            <w:r>
              <w:rPr>
                <w:sz w:val="15"/>
              </w:rPr>
              <w:t>40.0</w:t>
            </w:r>
          </w:p>
        </w:tc>
      </w:tr>
      <w:tr>
        <w:tc>
          <w:tcPr>
            <w:tcW w:type="dxa" w:w="2142"/>
          </w:tcPr>
          <w:p>
            <w:r>
              <w:rPr>
                <w:sz w:val="15"/>
              </w:rPr>
              <w:t>LTE B13/B14 UL</w:t>
            </w:r>
          </w:p>
        </w:tc>
        <w:tc>
          <w:tcPr>
            <w:tcW w:type="dxa" w:w="803"/>
          </w:tcPr>
          <w:p>
            <w:r>
              <w:rPr>
                <w:sz w:val="15"/>
              </w:rPr>
              <w:t>787.0</w:t>
            </w:r>
          </w:p>
        </w:tc>
        <w:tc>
          <w:tcPr>
            <w:tcW w:type="dxa" w:w="803"/>
          </w:tcPr>
          <w:p>
            <w:r>
              <w:rPr>
                <w:sz w:val="15"/>
              </w:rPr>
              <w:t>-10</w:t>
            </w:r>
          </w:p>
        </w:tc>
        <w:tc>
          <w:tcPr>
            <w:tcW w:type="dxa" w:w="803"/>
          </w:tcPr>
          <w:p>
            <w:r>
              <w:rPr>
                <w:sz w:val="15"/>
              </w:rPr>
              <w:t>L2/L5</w:t>
            </w:r>
          </w:p>
        </w:tc>
        <w:tc>
          <w:tcPr>
            <w:tcW w:type="dxa" w:w="803"/>
          </w:tcPr>
          <w:p>
            <w:r>
              <w:rPr>
                <w:sz w:val="15"/>
              </w:rPr>
              <w:t>15.0</w:t>
            </w:r>
          </w:p>
        </w:tc>
        <w:tc>
          <w:tcPr>
            <w:tcW w:type="dxa" w:w="803"/>
          </w:tcPr>
          <w:p>
            <w:r>
              <w:rPr>
                <w:sz w:val="15"/>
              </w:rPr>
              <w:t>-33.1</w:t>
            </w:r>
          </w:p>
        </w:tc>
        <w:tc>
          <w:tcPr>
            <w:tcW w:type="dxa" w:w="803"/>
          </w:tcPr>
          <w:p>
            <w:r>
              <w:rPr>
                <w:sz w:val="15"/>
              </w:rPr>
              <w:t>-7.9</w:t>
            </w:r>
          </w:p>
        </w:tc>
        <w:tc>
          <w:tcPr>
            <w:tcW w:type="dxa" w:w="803"/>
          </w:tcPr>
          <w:p>
            <w:r>
              <w:rPr>
                <w:sz w:val="15"/>
              </w:rPr>
              <w:t>-88.9</w:t>
            </w:r>
          </w:p>
        </w:tc>
        <w:tc>
          <w:tcPr>
            <w:tcW w:type="dxa" w:w="937"/>
          </w:tcPr>
          <w:p>
            <w:r>
              <w:rPr>
                <w:sz w:val="15"/>
              </w:rPr>
              <w:t>7.0</w:t>
            </w:r>
          </w:p>
        </w:tc>
        <w:tc>
          <w:tcPr>
            <w:tcW w:type="dxa" w:w="937"/>
          </w:tcPr>
          <w:p>
            <w:r>
              <w:rPr>
                <w:sz w:val="15"/>
              </w:rPr>
              <w:t>29.9</w:t>
            </w:r>
          </w:p>
        </w:tc>
      </w:tr>
      <w:tr>
        <w:tc>
          <w:tcPr>
            <w:tcW w:type="dxa" w:w="2142"/>
          </w:tcPr>
          <w:p>
            <w:r>
              <w:rPr>
                <w:sz w:val="15"/>
              </w:rPr>
              <w:t>GSM-900 / LTE B8 UL</w:t>
            </w:r>
          </w:p>
        </w:tc>
        <w:tc>
          <w:tcPr>
            <w:tcW w:type="dxa" w:w="803"/>
          </w:tcPr>
          <w:p>
            <w:r>
              <w:rPr>
                <w:sz w:val="15"/>
              </w:rPr>
              <w:t>897.5</w:t>
            </w:r>
          </w:p>
        </w:tc>
        <w:tc>
          <w:tcPr>
            <w:tcW w:type="dxa" w:w="803"/>
          </w:tcPr>
          <w:p>
            <w:r>
              <w:rPr>
                <w:sz w:val="15"/>
              </w:rPr>
              <w:t>-10</w:t>
            </w:r>
          </w:p>
        </w:tc>
        <w:tc>
          <w:tcPr>
            <w:tcW w:type="dxa" w:w="803"/>
          </w:tcPr>
          <w:p>
            <w:r>
              <w:rPr>
                <w:sz w:val="15"/>
              </w:rPr>
              <w:t>L1</w:t>
            </w:r>
          </w:p>
        </w:tc>
        <w:tc>
          <w:tcPr>
            <w:tcW w:type="dxa" w:w="803"/>
          </w:tcPr>
          <w:p>
            <w:r>
              <w:rPr>
                <w:sz w:val="15"/>
              </w:rPr>
              <w:t>14.6</w:t>
            </w:r>
          </w:p>
        </w:tc>
        <w:tc>
          <w:tcPr>
            <w:tcW w:type="dxa" w:w="803"/>
          </w:tcPr>
          <w:p>
            <w:r>
              <w:rPr>
                <w:sz w:val="15"/>
              </w:rPr>
              <w:t>-44.4</w:t>
            </w:r>
          </w:p>
        </w:tc>
        <w:tc>
          <w:tcPr>
            <w:tcW w:type="dxa" w:w="803"/>
          </w:tcPr>
          <w:p>
            <w:r>
              <w:rPr>
                <w:sz w:val="15"/>
              </w:rPr>
              <w:t>-19.6</w:t>
            </w:r>
          </w:p>
        </w:tc>
        <w:tc>
          <w:tcPr>
            <w:tcW w:type="dxa" w:w="803"/>
          </w:tcPr>
          <w:p>
            <w:r>
              <w:rPr>
                <w:sz w:val="15"/>
              </w:rPr>
              <w:t>-130.7</w:t>
            </w:r>
          </w:p>
        </w:tc>
        <w:tc>
          <w:tcPr>
            <w:tcW w:type="dxa" w:w="937"/>
          </w:tcPr>
          <w:p>
            <w:r>
              <w:rPr>
                <w:sz w:val="15"/>
              </w:rPr>
              <w:t>7.4</w:t>
            </w:r>
          </w:p>
        </w:tc>
        <w:tc>
          <w:tcPr>
            <w:tcW w:type="dxa" w:w="937"/>
          </w:tcPr>
          <w:p>
            <w:r>
              <w:rPr>
                <w:sz w:val="15"/>
              </w:rPr>
              <w:t>41.6</w:t>
            </w:r>
          </w:p>
        </w:tc>
      </w:tr>
      <w:tr>
        <w:tc>
          <w:tcPr>
            <w:tcW w:type="dxa" w:w="2142"/>
          </w:tcPr>
          <w:p>
            <w:r>
              <w:rPr>
                <w:sz w:val="15"/>
              </w:rPr>
              <w:t>GSM-900 / LTE B8 UL</w:t>
            </w:r>
          </w:p>
        </w:tc>
        <w:tc>
          <w:tcPr>
            <w:tcW w:type="dxa" w:w="803"/>
          </w:tcPr>
          <w:p>
            <w:r>
              <w:rPr>
                <w:sz w:val="15"/>
              </w:rPr>
              <w:t>897.5</w:t>
            </w:r>
          </w:p>
        </w:tc>
        <w:tc>
          <w:tcPr>
            <w:tcW w:type="dxa" w:w="803"/>
          </w:tcPr>
          <w:p>
            <w:r>
              <w:rPr>
                <w:sz w:val="15"/>
              </w:rPr>
              <w:t>-10</w:t>
            </w:r>
          </w:p>
        </w:tc>
        <w:tc>
          <w:tcPr>
            <w:tcW w:type="dxa" w:w="803"/>
          </w:tcPr>
          <w:p>
            <w:r>
              <w:rPr>
                <w:sz w:val="15"/>
              </w:rPr>
              <w:t>L2/L5</w:t>
            </w:r>
          </w:p>
        </w:tc>
        <w:tc>
          <w:tcPr>
            <w:tcW w:type="dxa" w:w="803"/>
          </w:tcPr>
          <w:p>
            <w:r>
              <w:rPr>
                <w:sz w:val="15"/>
              </w:rPr>
              <w:t>14.6</w:t>
            </w:r>
          </w:p>
        </w:tc>
        <w:tc>
          <w:tcPr>
            <w:tcW w:type="dxa" w:w="803"/>
          </w:tcPr>
          <w:p>
            <w:r>
              <w:rPr>
                <w:sz w:val="15"/>
              </w:rPr>
              <w:t>-31.4</w:t>
            </w:r>
          </w:p>
        </w:tc>
        <w:tc>
          <w:tcPr>
            <w:tcW w:type="dxa" w:w="803"/>
          </w:tcPr>
          <w:p>
            <w:r>
              <w:rPr>
                <w:sz w:val="15"/>
              </w:rPr>
              <w:t>-6.6</w:t>
            </w:r>
          </w:p>
        </w:tc>
        <w:tc>
          <w:tcPr>
            <w:tcW w:type="dxa" w:w="803"/>
          </w:tcPr>
          <w:p>
            <w:r>
              <w:rPr>
                <w:sz w:val="15"/>
              </w:rPr>
              <w:t>-89.5</w:t>
            </w:r>
          </w:p>
        </w:tc>
        <w:tc>
          <w:tcPr>
            <w:tcW w:type="dxa" w:w="937"/>
          </w:tcPr>
          <w:p>
            <w:r>
              <w:rPr>
                <w:sz w:val="15"/>
              </w:rPr>
              <w:t>7.4</w:t>
            </w:r>
          </w:p>
        </w:tc>
        <w:tc>
          <w:tcPr>
            <w:tcW w:type="dxa" w:w="937"/>
          </w:tcPr>
          <w:p>
            <w:r>
              <w:rPr>
                <w:sz w:val="15"/>
              </w:rPr>
              <w:t>28.6</w:t>
            </w:r>
          </w:p>
        </w:tc>
      </w:tr>
      <w:tr>
        <w:tc>
          <w:tcPr>
            <w:tcW w:type="dxa" w:w="2142"/>
          </w:tcPr>
          <w:p>
            <w:r>
              <w:rPr>
                <w:sz w:val="15"/>
              </w:rPr>
              <w:t>DME/TACAN (aviation)</w:t>
            </w:r>
          </w:p>
        </w:tc>
        <w:tc>
          <w:tcPr>
            <w:tcW w:type="dxa" w:w="803"/>
          </w:tcPr>
          <w:p>
            <w:r>
              <w:rPr>
                <w:sz w:val="15"/>
              </w:rPr>
              <w:t>1150.0</w:t>
            </w:r>
          </w:p>
        </w:tc>
        <w:tc>
          <w:tcPr>
            <w:tcW w:type="dxa" w:w="803"/>
          </w:tcPr>
          <w:p>
            <w:r>
              <w:rPr>
                <w:sz w:val="15"/>
              </w:rPr>
              <w:t>-30</w:t>
            </w:r>
          </w:p>
        </w:tc>
        <w:tc>
          <w:tcPr>
            <w:tcW w:type="dxa" w:w="803"/>
          </w:tcPr>
          <w:p>
            <w:r>
              <w:rPr>
                <w:sz w:val="15"/>
              </w:rPr>
              <w:t>L1</w:t>
            </w:r>
          </w:p>
        </w:tc>
        <w:tc>
          <w:tcPr>
            <w:tcW w:type="dxa" w:w="803"/>
          </w:tcPr>
          <w:p>
            <w:r>
              <w:rPr>
                <w:sz w:val="15"/>
              </w:rPr>
              <w:t>-6.5</w:t>
            </w:r>
          </w:p>
        </w:tc>
        <w:tc>
          <w:tcPr>
            <w:tcW w:type="dxa" w:w="803"/>
          </w:tcPr>
          <w:p>
            <w:r>
              <w:rPr>
                <w:sz w:val="15"/>
              </w:rPr>
              <w:t>-75.2</w:t>
            </w:r>
          </w:p>
        </w:tc>
        <w:tc>
          <w:tcPr>
            <w:tcW w:type="dxa" w:w="803"/>
          </w:tcPr>
          <w:p>
            <w:r>
              <w:rPr>
                <w:sz w:val="15"/>
              </w:rPr>
              <w:t>-51.5</w:t>
            </w:r>
          </w:p>
        </w:tc>
        <w:tc>
          <w:tcPr>
            <w:tcW w:type="dxa" w:w="803"/>
          </w:tcPr>
          <w:p>
            <w:r>
              <w:rPr>
                <w:sz w:val="15"/>
              </w:rPr>
              <w:t>-172.2</w:t>
            </w:r>
          </w:p>
        </w:tc>
        <w:tc>
          <w:tcPr>
            <w:tcW w:type="dxa" w:w="937"/>
          </w:tcPr>
          <w:p>
            <w:r>
              <w:rPr>
                <w:sz w:val="15"/>
              </w:rPr>
              <w:t>28.1</w:t>
            </w:r>
          </w:p>
        </w:tc>
        <w:tc>
          <w:tcPr>
            <w:tcW w:type="dxa" w:w="937"/>
          </w:tcPr>
          <w:p>
            <w:r>
              <w:rPr>
                <w:sz w:val="15"/>
              </w:rPr>
              <w:t>73.1</w:t>
            </w:r>
          </w:p>
        </w:tc>
      </w:tr>
      <w:tr>
        <w:tc>
          <w:tcPr>
            <w:tcW w:type="dxa" w:w="2142"/>
          </w:tcPr>
          <w:p>
            <w:r>
              <w:rPr>
                <w:sz w:val="15"/>
              </w:rPr>
              <w:t>DME/TACAN (aviation)</w:t>
            </w:r>
          </w:p>
        </w:tc>
        <w:tc>
          <w:tcPr>
            <w:tcW w:type="dxa" w:w="803"/>
          </w:tcPr>
          <w:p>
            <w:r>
              <w:rPr>
                <w:sz w:val="15"/>
              </w:rPr>
              <w:t>1150.0</w:t>
            </w:r>
          </w:p>
        </w:tc>
        <w:tc>
          <w:tcPr>
            <w:tcW w:type="dxa" w:w="803"/>
          </w:tcPr>
          <w:p>
            <w:r>
              <w:rPr>
                <w:sz w:val="15"/>
              </w:rPr>
              <w:t>-30</w:t>
            </w:r>
          </w:p>
        </w:tc>
        <w:tc>
          <w:tcPr>
            <w:tcW w:type="dxa" w:w="803"/>
          </w:tcPr>
          <w:p>
            <w:r>
              <w:rPr>
                <w:sz w:val="15"/>
              </w:rPr>
              <w:t>L2/L5</w:t>
            </w:r>
          </w:p>
        </w:tc>
        <w:tc>
          <w:tcPr>
            <w:tcW w:type="dxa" w:w="803"/>
          </w:tcPr>
          <w:p>
            <w:r>
              <w:rPr>
                <w:sz w:val="15"/>
              </w:rPr>
              <w:t>-6.5</w:t>
            </w:r>
          </w:p>
        </w:tc>
        <w:tc>
          <w:tcPr>
            <w:tcW w:type="dxa" w:w="803"/>
          </w:tcPr>
          <w:p>
            <w:r>
              <w:rPr>
                <w:sz w:val="15"/>
              </w:rPr>
              <w:t>-10.5</w:t>
            </w:r>
          </w:p>
        </w:tc>
        <w:tc>
          <w:tcPr>
            <w:tcW w:type="dxa" w:w="803"/>
          </w:tcPr>
          <w:p>
            <w:r>
              <w:rPr>
                <w:sz w:val="15"/>
              </w:rPr>
              <w:t>13.3</w:t>
            </w:r>
          </w:p>
        </w:tc>
        <w:tc>
          <w:tcPr>
            <w:tcW w:type="dxa" w:w="803"/>
          </w:tcPr>
          <w:p>
            <w:r>
              <w:rPr>
                <w:sz w:val="15"/>
              </w:rPr>
              <w:t>3.3</w:t>
            </w:r>
          </w:p>
        </w:tc>
        <w:tc>
          <w:tcPr>
            <w:tcW w:type="dxa" w:w="937"/>
          </w:tcPr>
          <w:p>
            <w:r>
              <w:rPr>
                <w:sz w:val="15"/>
              </w:rPr>
              <w:t>28.1</w:t>
            </w:r>
          </w:p>
        </w:tc>
        <w:tc>
          <w:tcPr>
            <w:tcW w:type="dxa" w:w="937"/>
          </w:tcPr>
          <w:p>
            <w:r>
              <w:rPr>
                <w:sz w:val="15"/>
              </w:rPr>
              <w:t>8.3</w:t>
            </w:r>
          </w:p>
        </w:tc>
      </w:tr>
      <w:tr>
        <w:tc>
          <w:tcPr>
            <w:tcW w:type="dxa" w:w="2142"/>
          </w:tcPr>
          <w:p>
            <w:r>
              <w:rPr>
                <w:sz w:val="15"/>
              </w:rPr>
              <w:t>ARNS radar</w:t>
            </w:r>
          </w:p>
        </w:tc>
        <w:tc>
          <w:tcPr>
            <w:tcW w:type="dxa" w:w="803"/>
          </w:tcPr>
          <w:p>
            <w:r>
              <w:rPr>
                <w:sz w:val="15"/>
              </w:rPr>
              <w:t>1260.0</w:t>
            </w:r>
          </w:p>
        </w:tc>
        <w:tc>
          <w:tcPr>
            <w:tcW w:type="dxa" w:w="803"/>
          </w:tcPr>
          <w:p>
            <w:r>
              <w:rPr>
                <w:sz w:val="15"/>
              </w:rPr>
              <w:t>-40</w:t>
            </w:r>
          </w:p>
        </w:tc>
        <w:tc>
          <w:tcPr>
            <w:tcW w:type="dxa" w:w="803"/>
          </w:tcPr>
          <w:p>
            <w:r>
              <w:rPr>
                <w:sz w:val="15"/>
              </w:rPr>
              <w:t>L1</w:t>
            </w:r>
          </w:p>
        </w:tc>
        <w:tc>
          <w:tcPr>
            <w:tcW w:type="dxa" w:w="803"/>
          </w:tcPr>
          <w:p>
            <w:r>
              <w:rPr>
                <w:sz w:val="15"/>
              </w:rPr>
              <w:t>-17.0</w:t>
            </w:r>
          </w:p>
        </w:tc>
        <w:tc>
          <w:tcPr>
            <w:tcW w:type="dxa" w:w="803"/>
          </w:tcPr>
          <w:p>
            <w:r>
              <w:rPr>
                <w:sz w:val="15"/>
              </w:rPr>
              <w:t>-92.6</w:t>
            </w:r>
          </w:p>
        </w:tc>
        <w:tc>
          <w:tcPr>
            <w:tcW w:type="dxa" w:w="803"/>
          </w:tcPr>
          <w:p>
            <w:r>
              <w:rPr>
                <w:sz w:val="15"/>
              </w:rPr>
              <w:t>-69.3</w:t>
            </w:r>
          </w:p>
        </w:tc>
        <w:tc>
          <w:tcPr>
            <w:tcW w:type="dxa" w:w="803"/>
          </w:tcPr>
          <w:p>
            <w:r>
              <w:rPr>
                <w:sz w:val="15"/>
              </w:rPr>
              <w:t>-193.7</w:t>
            </w:r>
          </w:p>
        </w:tc>
        <w:tc>
          <w:tcPr>
            <w:tcW w:type="dxa" w:w="937"/>
          </w:tcPr>
          <w:p>
            <w:r>
              <w:rPr>
                <w:sz w:val="15"/>
              </w:rPr>
              <w:t>38.4</w:t>
            </w:r>
          </w:p>
        </w:tc>
        <w:tc>
          <w:tcPr>
            <w:tcW w:type="dxa" w:w="937"/>
          </w:tcPr>
          <w:p>
            <w:r>
              <w:rPr>
                <w:sz w:val="15"/>
              </w:rPr>
              <w:t>90.7</w:t>
            </w:r>
          </w:p>
        </w:tc>
      </w:tr>
      <w:tr>
        <w:tc>
          <w:tcPr>
            <w:tcW w:type="dxa" w:w="2142"/>
          </w:tcPr>
          <w:p>
            <w:r>
              <w:rPr>
                <w:sz w:val="15"/>
              </w:rPr>
              <w:t>ARNS radar</w:t>
            </w:r>
          </w:p>
        </w:tc>
        <w:tc>
          <w:tcPr>
            <w:tcW w:type="dxa" w:w="803"/>
          </w:tcPr>
          <w:p>
            <w:r>
              <w:rPr>
                <w:sz w:val="15"/>
              </w:rPr>
              <w:t>1260.0</w:t>
            </w:r>
          </w:p>
        </w:tc>
        <w:tc>
          <w:tcPr>
            <w:tcW w:type="dxa" w:w="803"/>
          </w:tcPr>
          <w:p>
            <w:r>
              <w:rPr>
                <w:sz w:val="15"/>
              </w:rPr>
              <w:t>-40</w:t>
            </w:r>
          </w:p>
        </w:tc>
        <w:tc>
          <w:tcPr>
            <w:tcW w:type="dxa" w:w="803"/>
          </w:tcPr>
          <w:p>
            <w:r>
              <w:rPr>
                <w:sz w:val="15"/>
              </w:rPr>
              <w:t>L2/L5</w:t>
            </w:r>
          </w:p>
        </w:tc>
        <w:tc>
          <w:tcPr>
            <w:tcW w:type="dxa" w:w="803"/>
          </w:tcPr>
          <w:p>
            <w:r>
              <w:rPr>
                <w:sz w:val="15"/>
              </w:rPr>
              <w:t>-17.0</w:t>
            </w:r>
          </w:p>
        </w:tc>
        <w:tc>
          <w:tcPr>
            <w:tcW w:type="dxa" w:w="803"/>
          </w:tcPr>
          <w:p>
            <w:r>
              <w:rPr>
                <w:sz w:val="15"/>
              </w:rPr>
              <w:t>-46.1</w:t>
            </w:r>
          </w:p>
        </w:tc>
        <w:tc>
          <w:tcPr>
            <w:tcW w:type="dxa" w:w="803"/>
          </w:tcPr>
          <w:p>
            <w:r>
              <w:rPr>
                <w:sz w:val="15"/>
              </w:rPr>
              <w:t>-22.8</w:t>
            </w:r>
          </w:p>
        </w:tc>
        <w:tc>
          <w:tcPr>
            <w:tcW w:type="dxa" w:w="803"/>
          </w:tcPr>
          <w:p>
            <w:r>
              <w:rPr>
                <w:sz w:val="15"/>
              </w:rPr>
              <w:t>-57.5</w:t>
            </w:r>
          </w:p>
        </w:tc>
        <w:tc>
          <w:tcPr>
            <w:tcW w:type="dxa" w:w="937"/>
          </w:tcPr>
          <w:p>
            <w:r>
              <w:rPr>
                <w:sz w:val="15"/>
              </w:rPr>
              <w:t>38.4</w:t>
            </w:r>
          </w:p>
        </w:tc>
        <w:tc>
          <w:tcPr>
            <w:tcW w:type="dxa" w:w="937"/>
          </w:tcPr>
          <w:p>
            <w:r>
              <w:rPr>
                <w:sz w:val="15"/>
              </w:rPr>
              <w:t>44.3</w:t>
            </w:r>
          </w:p>
        </w:tc>
      </w:tr>
      <w:tr>
        <w:tc>
          <w:tcPr>
            <w:tcW w:type="dxa" w:w="2142"/>
          </w:tcPr>
          <w:p>
            <w:r>
              <w:rPr>
                <w:sz w:val="15"/>
              </w:rPr>
              <w:t>Inmarsat L-band DL</w:t>
            </w:r>
          </w:p>
        </w:tc>
        <w:tc>
          <w:tcPr>
            <w:tcW w:type="dxa" w:w="803"/>
          </w:tcPr>
          <w:p>
            <w:r>
              <w:rPr>
                <w:sz w:val="15"/>
              </w:rPr>
              <w:t>1545.0</w:t>
            </w:r>
          </w:p>
        </w:tc>
        <w:tc>
          <w:tcPr>
            <w:tcW w:type="dxa" w:w="803"/>
          </w:tcPr>
          <w:p>
            <w:r>
              <w:rPr>
                <w:sz w:val="15"/>
              </w:rPr>
              <w:t>-80</w:t>
            </w:r>
          </w:p>
        </w:tc>
        <w:tc>
          <w:tcPr>
            <w:tcW w:type="dxa" w:w="803"/>
          </w:tcPr>
          <w:p>
            <w:r>
              <w:rPr>
                <w:sz w:val="15"/>
              </w:rPr>
              <w:t>L1</w:t>
            </w:r>
          </w:p>
        </w:tc>
        <w:tc>
          <w:tcPr>
            <w:tcW w:type="dxa" w:w="803"/>
          </w:tcPr>
          <w:p>
            <w:r>
              <w:rPr>
                <w:sz w:val="15"/>
              </w:rPr>
              <w:t>-58.3</w:t>
            </w:r>
          </w:p>
        </w:tc>
        <w:tc>
          <w:tcPr>
            <w:tcW w:type="dxa" w:w="803"/>
          </w:tcPr>
          <w:p>
            <w:r>
              <w:rPr>
                <w:sz w:val="15"/>
              </w:rPr>
              <w:t>-65.4</w:t>
            </w:r>
          </w:p>
        </w:tc>
        <w:tc>
          <w:tcPr>
            <w:tcW w:type="dxa" w:w="803"/>
          </w:tcPr>
          <w:p>
            <w:r>
              <w:rPr>
                <w:sz w:val="15"/>
              </w:rPr>
              <w:t>-43.3</w:t>
            </w:r>
          </w:p>
        </w:tc>
        <w:tc>
          <w:tcPr>
            <w:tcW w:type="dxa" w:w="803"/>
          </w:tcPr>
          <w:p>
            <w:r>
              <w:rPr>
                <w:sz w:val="15"/>
              </w:rPr>
              <w:t>-58.0</w:t>
            </w:r>
          </w:p>
        </w:tc>
        <w:tc>
          <w:tcPr>
            <w:tcW w:type="dxa" w:w="937"/>
          </w:tcPr>
          <w:p>
            <w:r>
              <w:rPr>
                <w:sz w:val="15"/>
              </w:rPr>
              <w:t>79.2</w:t>
            </w:r>
          </w:p>
        </w:tc>
        <w:tc>
          <w:tcPr>
            <w:tcW w:type="dxa" w:w="937"/>
          </w:tcPr>
          <w:p>
            <w:r>
              <w:rPr>
                <w:sz w:val="15"/>
              </w:rPr>
              <w:t>64.3</w:t>
            </w:r>
          </w:p>
        </w:tc>
      </w:tr>
      <w:tr>
        <w:tc>
          <w:tcPr>
            <w:tcW w:type="dxa" w:w="2142"/>
          </w:tcPr>
          <w:p>
            <w:r>
              <w:rPr>
                <w:sz w:val="15"/>
              </w:rPr>
              <w:t>Inmarsat L-band DL</w:t>
            </w:r>
          </w:p>
        </w:tc>
        <w:tc>
          <w:tcPr>
            <w:tcW w:type="dxa" w:w="803"/>
          </w:tcPr>
          <w:p>
            <w:r>
              <w:rPr>
                <w:sz w:val="15"/>
              </w:rPr>
              <w:t>1545.0</w:t>
            </w:r>
          </w:p>
        </w:tc>
        <w:tc>
          <w:tcPr>
            <w:tcW w:type="dxa" w:w="803"/>
          </w:tcPr>
          <w:p>
            <w:r>
              <w:rPr>
                <w:sz w:val="15"/>
              </w:rPr>
              <w:t>-80</w:t>
            </w:r>
          </w:p>
        </w:tc>
        <w:tc>
          <w:tcPr>
            <w:tcW w:type="dxa" w:w="803"/>
          </w:tcPr>
          <w:p>
            <w:r>
              <w:rPr>
                <w:sz w:val="15"/>
              </w:rPr>
              <w:t>L2/L5</w:t>
            </w:r>
          </w:p>
        </w:tc>
        <w:tc>
          <w:tcPr>
            <w:tcW w:type="dxa" w:w="803"/>
          </w:tcPr>
          <w:p>
            <w:r>
              <w:rPr>
                <w:sz w:val="15"/>
              </w:rPr>
              <w:t>-58.3</w:t>
            </w:r>
          </w:p>
        </w:tc>
        <w:tc>
          <w:tcPr>
            <w:tcW w:type="dxa" w:w="803"/>
          </w:tcPr>
          <w:p>
            <w:r>
              <w:rPr>
                <w:sz w:val="15"/>
              </w:rPr>
              <w:t>-97.5</w:t>
            </w:r>
          </w:p>
        </w:tc>
        <w:tc>
          <w:tcPr>
            <w:tcW w:type="dxa" w:w="803"/>
          </w:tcPr>
          <w:p>
            <w:r>
              <w:rPr>
                <w:sz w:val="15"/>
              </w:rPr>
              <w:t>-75.4</w:t>
            </w:r>
          </w:p>
        </w:tc>
        <w:tc>
          <w:tcPr>
            <w:tcW w:type="dxa" w:w="803"/>
          </w:tcPr>
          <w:p>
            <w:r>
              <w:rPr>
                <w:sz w:val="15"/>
              </w:rPr>
              <w:t>-147.6</w:t>
            </w:r>
          </w:p>
        </w:tc>
        <w:tc>
          <w:tcPr>
            <w:tcW w:type="dxa" w:w="937"/>
          </w:tcPr>
          <w:p>
            <w:r>
              <w:rPr>
                <w:sz w:val="15"/>
              </w:rPr>
              <w:t>79.2</w:t>
            </w:r>
          </w:p>
        </w:tc>
        <w:tc>
          <w:tcPr>
            <w:tcW w:type="dxa" w:w="937"/>
          </w:tcPr>
          <w:p>
            <w:r>
              <w:rPr>
                <w:sz w:val="15"/>
              </w:rPr>
              <w:t>96.4</w:t>
            </w:r>
          </w:p>
        </w:tc>
      </w:tr>
      <w:tr>
        <w:tc>
          <w:tcPr>
            <w:tcW w:type="dxa" w:w="2142"/>
          </w:tcPr>
          <w:p>
            <w:r>
              <w:rPr>
                <w:sz w:val="15"/>
              </w:rPr>
              <w:t>Iridium</w:t>
            </w:r>
          </w:p>
        </w:tc>
        <w:tc>
          <w:tcPr>
            <w:tcW w:type="dxa" w:w="803"/>
          </w:tcPr>
          <w:p>
            <w:r>
              <w:rPr>
                <w:sz w:val="15"/>
              </w:rPr>
              <w:t>1621.0</w:t>
            </w:r>
          </w:p>
        </w:tc>
        <w:tc>
          <w:tcPr>
            <w:tcW w:type="dxa" w:w="803"/>
          </w:tcPr>
          <w:p>
            <w:r>
              <w:rPr>
                <w:sz w:val="15"/>
              </w:rPr>
              <w:t>-20</w:t>
            </w:r>
          </w:p>
        </w:tc>
        <w:tc>
          <w:tcPr>
            <w:tcW w:type="dxa" w:w="803"/>
          </w:tcPr>
          <w:p>
            <w:r>
              <w:rPr>
                <w:sz w:val="15"/>
              </w:rPr>
              <w:t>L1</w:t>
            </w:r>
          </w:p>
        </w:tc>
        <w:tc>
          <w:tcPr>
            <w:tcW w:type="dxa" w:w="803"/>
          </w:tcPr>
          <w:p>
            <w:r>
              <w:rPr>
                <w:sz w:val="15"/>
              </w:rPr>
              <w:t>1.4</w:t>
            </w:r>
          </w:p>
        </w:tc>
        <w:tc>
          <w:tcPr>
            <w:tcW w:type="dxa" w:w="803"/>
          </w:tcPr>
          <w:p>
            <w:r>
              <w:rPr>
                <w:sz w:val="15"/>
              </w:rPr>
              <w:t>-9.7</w:t>
            </w:r>
          </w:p>
        </w:tc>
        <w:tc>
          <w:tcPr>
            <w:tcW w:type="dxa" w:w="803"/>
          </w:tcPr>
          <w:p>
            <w:r>
              <w:rPr>
                <w:sz w:val="15"/>
              </w:rPr>
              <w:t>12.0</w:t>
            </w:r>
          </w:p>
        </w:tc>
        <w:tc>
          <w:tcPr>
            <w:tcW w:type="dxa" w:w="803"/>
          </w:tcPr>
          <w:p>
            <w:r>
              <w:rPr>
                <w:sz w:val="15"/>
              </w:rPr>
              <w:t>-8.3</w:t>
            </w:r>
          </w:p>
        </w:tc>
        <w:tc>
          <w:tcPr>
            <w:tcW w:type="dxa" w:w="937"/>
          </w:tcPr>
          <w:p>
            <w:r>
              <w:rPr>
                <w:sz w:val="15"/>
              </w:rPr>
              <w:t>19.4</w:t>
            </w:r>
          </w:p>
        </w:tc>
        <w:tc>
          <w:tcPr>
            <w:tcW w:type="dxa" w:w="937"/>
          </w:tcPr>
          <w:p>
            <w:r>
              <w:rPr>
                <w:sz w:val="15"/>
              </w:rPr>
              <w:t>8.8</w:t>
            </w:r>
          </w:p>
        </w:tc>
      </w:tr>
      <w:tr>
        <w:tc>
          <w:tcPr>
            <w:tcW w:type="dxa" w:w="2142"/>
          </w:tcPr>
          <w:p>
            <w:r>
              <w:rPr>
                <w:sz w:val="15"/>
              </w:rPr>
              <w:t>Iridium</w:t>
            </w:r>
          </w:p>
        </w:tc>
        <w:tc>
          <w:tcPr>
            <w:tcW w:type="dxa" w:w="803"/>
          </w:tcPr>
          <w:p>
            <w:r>
              <w:rPr>
                <w:sz w:val="15"/>
              </w:rPr>
              <w:t>1621.0</w:t>
            </w:r>
          </w:p>
        </w:tc>
        <w:tc>
          <w:tcPr>
            <w:tcW w:type="dxa" w:w="803"/>
          </w:tcPr>
          <w:p>
            <w:r>
              <w:rPr>
                <w:sz w:val="15"/>
              </w:rPr>
              <w:t>-20</w:t>
            </w:r>
          </w:p>
        </w:tc>
        <w:tc>
          <w:tcPr>
            <w:tcW w:type="dxa" w:w="803"/>
          </w:tcPr>
          <w:p>
            <w:r>
              <w:rPr>
                <w:sz w:val="15"/>
              </w:rPr>
              <w:t>L2/L5</w:t>
            </w:r>
          </w:p>
        </w:tc>
        <w:tc>
          <w:tcPr>
            <w:tcW w:type="dxa" w:w="803"/>
          </w:tcPr>
          <w:p>
            <w:r>
              <w:rPr>
                <w:sz w:val="15"/>
              </w:rPr>
              <w:t>1.4</w:t>
            </w:r>
          </w:p>
        </w:tc>
        <w:tc>
          <w:tcPr>
            <w:tcW w:type="dxa" w:w="803"/>
          </w:tcPr>
          <w:p>
            <w:r>
              <w:rPr>
                <w:sz w:val="15"/>
              </w:rPr>
              <w:t>-33.5</w:t>
            </w:r>
          </w:p>
        </w:tc>
        <w:tc>
          <w:tcPr>
            <w:tcW w:type="dxa" w:w="803"/>
          </w:tcPr>
          <w:p>
            <w:r>
              <w:rPr>
                <w:sz w:val="15"/>
              </w:rPr>
              <w:t>-11.7</w:t>
            </w:r>
          </w:p>
        </w:tc>
        <w:tc>
          <w:tcPr>
            <w:tcW w:type="dxa" w:w="803"/>
          </w:tcPr>
          <w:p>
            <w:r>
              <w:rPr>
                <w:sz w:val="15"/>
              </w:rPr>
              <w:t>-78.3</w:t>
            </w:r>
          </w:p>
        </w:tc>
        <w:tc>
          <w:tcPr>
            <w:tcW w:type="dxa" w:w="937"/>
          </w:tcPr>
          <w:p>
            <w:r>
              <w:rPr>
                <w:sz w:val="15"/>
              </w:rPr>
              <w:t>19.4</w:t>
            </w:r>
          </w:p>
        </w:tc>
        <w:tc>
          <w:tcPr>
            <w:tcW w:type="dxa" w:w="937"/>
          </w:tcPr>
          <w:p>
            <w:r>
              <w:rPr>
                <w:sz w:val="15"/>
              </w:rPr>
              <w:t>32.5</w:t>
            </w:r>
          </w:p>
        </w:tc>
      </w:tr>
      <w:tr>
        <w:tc>
          <w:tcPr>
            <w:tcW w:type="dxa" w:w="2142"/>
          </w:tcPr>
          <w:p>
            <w:r>
              <w:rPr>
                <w:sz w:val="15"/>
              </w:rPr>
              <w:t>Inmarsat UL</w:t>
            </w:r>
          </w:p>
        </w:tc>
        <w:tc>
          <w:tcPr>
            <w:tcW w:type="dxa" w:w="803"/>
          </w:tcPr>
          <w:p>
            <w:r>
              <w:rPr>
                <w:sz w:val="15"/>
              </w:rPr>
              <w:t>1643.0</w:t>
            </w:r>
          </w:p>
        </w:tc>
        <w:tc>
          <w:tcPr>
            <w:tcW w:type="dxa" w:w="803"/>
          </w:tcPr>
          <w:p>
            <w:r>
              <w:rPr>
                <w:sz w:val="15"/>
              </w:rPr>
              <w:t>-20</w:t>
            </w:r>
          </w:p>
        </w:tc>
        <w:tc>
          <w:tcPr>
            <w:tcW w:type="dxa" w:w="803"/>
          </w:tcPr>
          <w:p>
            <w:r>
              <w:rPr>
                <w:sz w:val="15"/>
              </w:rPr>
              <w:t>L1</w:t>
            </w:r>
          </w:p>
        </w:tc>
        <w:tc>
          <w:tcPr>
            <w:tcW w:type="dxa" w:w="803"/>
          </w:tcPr>
          <w:p>
            <w:r>
              <w:rPr>
                <w:sz w:val="15"/>
              </w:rPr>
              <w:t>1.3</w:t>
            </w:r>
          </w:p>
        </w:tc>
        <w:tc>
          <w:tcPr>
            <w:tcW w:type="dxa" w:w="803"/>
          </w:tcPr>
          <w:p>
            <w:r>
              <w:rPr>
                <w:sz w:val="15"/>
              </w:rPr>
              <w:t>-29.5</w:t>
            </w:r>
          </w:p>
        </w:tc>
        <w:tc>
          <w:tcPr>
            <w:tcW w:type="dxa" w:w="803"/>
          </w:tcPr>
          <w:p>
            <w:r>
              <w:rPr>
                <w:sz w:val="15"/>
              </w:rPr>
              <w:t>-7.8</w:t>
            </w:r>
          </w:p>
        </w:tc>
        <w:tc>
          <w:tcPr>
            <w:tcW w:type="dxa" w:w="803"/>
          </w:tcPr>
          <w:p>
            <w:r>
              <w:rPr>
                <w:sz w:val="15"/>
              </w:rPr>
              <w:t>-83.5</w:t>
            </w:r>
          </w:p>
        </w:tc>
        <w:tc>
          <w:tcPr>
            <w:tcW w:type="dxa" w:w="937"/>
          </w:tcPr>
          <w:p>
            <w:r>
              <w:rPr>
                <w:sz w:val="15"/>
              </w:rPr>
              <w:t>19.5</w:t>
            </w:r>
          </w:p>
        </w:tc>
        <w:tc>
          <w:tcPr>
            <w:tcW w:type="dxa" w:w="937"/>
          </w:tcPr>
          <w:p>
            <w:r>
              <w:rPr>
                <w:sz w:val="15"/>
              </w:rPr>
              <w:t>28.6</w:t>
            </w:r>
          </w:p>
        </w:tc>
      </w:tr>
      <w:tr>
        <w:tc>
          <w:tcPr>
            <w:tcW w:type="dxa" w:w="2142"/>
          </w:tcPr>
          <w:p>
            <w:r>
              <w:rPr>
                <w:sz w:val="15"/>
              </w:rPr>
              <w:t>Inmarsat UL</w:t>
            </w:r>
          </w:p>
        </w:tc>
        <w:tc>
          <w:tcPr>
            <w:tcW w:type="dxa" w:w="803"/>
          </w:tcPr>
          <w:p>
            <w:r>
              <w:rPr>
                <w:sz w:val="15"/>
              </w:rPr>
              <w:t>1643.0</w:t>
            </w:r>
          </w:p>
        </w:tc>
        <w:tc>
          <w:tcPr>
            <w:tcW w:type="dxa" w:w="803"/>
          </w:tcPr>
          <w:p>
            <w:r>
              <w:rPr>
                <w:sz w:val="15"/>
              </w:rPr>
              <w:t>-20</w:t>
            </w:r>
          </w:p>
        </w:tc>
        <w:tc>
          <w:tcPr>
            <w:tcW w:type="dxa" w:w="803"/>
          </w:tcPr>
          <w:p>
            <w:r>
              <w:rPr>
                <w:sz w:val="15"/>
              </w:rPr>
              <w:t>L2/L5</w:t>
            </w:r>
          </w:p>
        </w:tc>
        <w:tc>
          <w:tcPr>
            <w:tcW w:type="dxa" w:w="803"/>
          </w:tcPr>
          <w:p>
            <w:r>
              <w:rPr>
                <w:sz w:val="15"/>
              </w:rPr>
              <w:t>1.3</w:t>
            </w:r>
          </w:p>
        </w:tc>
        <w:tc>
          <w:tcPr>
            <w:tcW w:type="dxa" w:w="803"/>
          </w:tcPr>
          <w:p>
            <w:r>
              <w:rPr>
                <w:sz w:val="15"/>
              </w:rPr>
              <w:t>-30.7</w:t>
            </w:r>
          </w:p>
        </w:tc>
        <w:tc>
          <w:tcPr>
            <w:tcW w:type="dxa" w:w="803"/>
          </w:tcPr>
          <w:p>
            <w:r>
              <w:rPr>
                <w:sz w:val="15"/>
              </w:rPr>
              <w:t>-9.0</w:t>
            </w:r>
          </w:p>
        </w:tc>
        <w:tc>
          <w:tcPr>
            <w:tcW w:type="dxa" w:w="803"/>
          </w:tcPr>
          <w:p>
            <w:r>
              <w:rPr>
                <w:sz w:val="15"/>
              </w:rPr>
              <w:t>-76.6</w:t>
            </w:r>
          </w:p>
        </w:tc>
        <w:tc>
          <w:tcPr>
            <w:tcW w:type="dxa" w:w="937"/>
          </w:tcPr>
          <w:p>
            <w:r>
              <w:rPr>
                <w:sz w:val="15"/>
              </w:rPr>
              <w:t>19.5</w:t>
            </w:r>
          </w:p>
        </w:tc>
        <w:tc>
          <w:tcPr>
            <w:tcW w:type="dxa" w:w="937"/>
          </w:tcPr>
          <w:p>
            <w:r>
              <w:rPr>
                <w:sz w:val="15"/>
              </w:rPr>
              <w:t>29.8</w:t>
            </w:r>
          </w:p>
        </w:tc>
      </w:tr>
      <w:tr>
        <w:tc>
          <w:tcPr>
            <w:tcW w:type="dxa" w:w="2142"/>
          </w:tcPr>
          <w:p>
            <w:r>
              <w:rPr>
                <w:sz w:val="15"/>
              </w:rPr>
              <w:t>LTE B3 UL</w:t>
            </w:r>
          </w:p>
        </w:tc>
        <w:tc>
          <w:tcPr>
            <w:tcW w:type="dxa" w:w="803"/>
          </w:tcPr>
          <w:p>
            <w:r>
              <w:rPr>
                <w:sz w:val="15"/>
              </w:rPr>
              <w:t>1747.5</w:t>
            </w:r>
          </w:p>
        </w:tc>
        <w:tc>
          <w:tcPr>
            <w:tcW w:type="dxa" w:w="803"/>
          </w:tcPr>
          <w:p>
            <w:r>
              <w:rPr>
                <w:sz w:val="15"/>
              </w:rPr>
              <w:t>-10</w:t>
            </w:r>
          </w:p>
        </w:tc>
        <w:tc>
          <w:tcPr>
            <w:tcW w:type="dxa" w:w="803"/>
          </w:tcPr>
          <w:p>
            <w:r>
              <w:rPr>
                <w:sz w:val="15"/>
              </w:rPr>
              <w:t>L1</w:t>
            </w:r>
          </w:p>
        </w:tc>
        <w:tc>
          <w:tcPr>
            <w:tcW w:type="dxa" w:w="803"/>
          </w:tcPr>
          <w:p>
            <w:r>
              <w:rPr>
                <w:sz w:val="15"/>
              </w:rPr>
              <w:t>10.9</w:t>
            </w:r>
          </w:p>
        </w:tc>
        <w:tc>
          <w:tcPr>
            <w:tcW w:type="dxa" w:w="803"/>
          </w:tcPr>
          <w:p>
            <w:r>
              <w:rPr>
                <w:sz w:val="15"/>
              </w:rPr>
              <w:t>-49.3</w:t>
            </w:r>
          </w:p>
        </w:tc>
        <w:tc>
          <w:tcPr>
            <w:tcW w:type="dxa" w:w="803"/>
          </w:tcPr>
          <w:p>
            <w:r>
              <w:rPr>
                <w:sz w:val="15"/>
              </w:rPr>
              <w:t>-28.0</w:t>
            </w:r>
          </w:p>
        </w:tc>
        <w:tc>
          <w:tcPr>
            <w:tcW w:type="dxa" w:w="803"/>
          </w:tcPr>
          <w:p>
            <w:r>
              <w:rPr>
                <w:sz w:val="15"/>
              </w:rPr>
              <w:t>-123.2</w:t>
            </w:r>
          </w:p>
        </w:tc>
        <w:tc>
          <w:tcPr>
            <w:tcW w:type="dxa" w:w="937"/>
          </w:tcPr>
          <w:p>
            <w:r>
              <w:rPr>
                <w:sz w:val="15"/>
              </w:rPr>
              <w:t>9.7</w:t>
            </w:r>
          </w:p>
        </w:tc>
        <w:tc>
          <w:tcPr>
            <w:tcW w:type="dxa" w:w="937"/>
          </w:tcPr>
          <w:p>
            <w:r>
              <w:rPr>
                <w:sz w:val="15"/>
              </w:rPr>
              <w:t>48.6</w:t>
            </w:r>
          </w:p>
        </w:tc>
      </w:tr>
      <w:tr>
        <w:tc>
          <w:tcPr>
            <w:tcW w:type="dxa" w:w="2142"/>
          </w:tcPr>
          <w:p>
            <w:r>
              <w:rPr>
                <w:sz w:val="15"/>
              </w:rPr>
              <w:t>LTE B3 UL</w:t>
            </w:r>
          </w:p>
        </w:tc>
        <w:tc>
          <w:tcPr>
            <w:tcW w:type="dxa" w:w="803"/>
          </w:tcPr>
          <w:p>
            <w:r>
              <w:rPr>
                <w:sz w:val="15"/>
              </w:rPr>
              <w:t>1747.5</w:t>
            </w:r>
          </w:p>
        </w:tc>
        <w:tc>
          <w:tcPr>
            <w:tcW w:type="dxa" w:w="803"/>
          </w:tcPr>
          <w:p>
            <w:r>
              <w:rPr>
                <w:sz w:val="15"/>
              </w:rPr>
              <w:t>-10</w:t>
            </w:r>
          </w:p>
        </w:tc>
        <w:tc>
          <w:tcPr>
            <w:tcW w:type="dxa" w:w="803"/>
          </w:tcPr>
          <w:p>
            <w:r>
              <w:rPr>
                <w:sz w:val="15"/>
              </w:rPr>
              <w:t>L2/L5</w:t>
            </w:r>
          </w:p>
        </w:tc>
        <w:tc>
          <w:tcPr>
            <w:tcW w:type="dxa" w:w="803"/>
          </w:tcPr>
          <w:p>
            <w:r>
              <w:rPr>
                <w:sz w:val="15"/>
              </w:rPr>
              <w:t>10.9</w:t>
            </w:r>
          </w:p>
        </w:tc>
        <w:tc>
          <w:tcPr>
            <w:tcW w:type="dxa" w:w="803"/>
          </w:tcPr>
          <w:p>
            <w:r>
              <w:rPr>
                <w:sz w:val="15"/>
              </w:rPr>
              <w:t>-29.4</w:t>
            </w:r>
          </w:p>
        </w:tc>
        <w:tc>
          <w:tcPr>
            <w:tcW w:type="dxa" w:w="803"/>
          </w:tcPr>
          <w:p>
            <w:r>
              <w:rPr>
                <w:sz w:val="15"/>
              </w:rPr>
              <w:t>-8.1</w:t>
            </w:r>
          </w:p>
        </w:tc>
        <w:tc>
          <w:tcPr>
            <w:tcW w:type="dxa" w:w="803"/>
          </w:tcPr>
          <w:p>
            <w:r>
              <w:rPr>
                <w:sz w:val="15"/>
              </w:rPr>
              <w:t>-84.3</w:t>
            </w:r>
          </w:p>
        </w:tc>
        <w:tc>
          <w:tcPr>
            <w:tcW w:type="dxa" w:w="937"/>
          </w:tcPr>
          <w:p>
            <w:r>
              <w:rPr>
                <w:sz w:val="15"/>
              </w:rPr>
              <w:t>9.7</w:t>
            </w:r>
          </w:p>
        </w:tc>
        <w:tc>
          <w:tcPr>
            <w:tcW w:type="dxa" w:w="937"/>
          </w:tcPr>
          <w:p>
            <w:r>
              <w:rPr>
                <w:sz w:val="15"/>
              </w:rPr>
              <w:t>28.7</w:t>
            </w:r>
          </w:p>
        </w:tc>
      </w:tr>
      <w:tr>
        <w:tc>
          <w:tcPr>
            <w:tcW w:type="dxa" w:w="2142"/>
          </w:tcPr>
          <w:p>
            <w:r>
              <w:rPr>
                <w:sz w:val="15"/>
              </w:rPr>
              <w:t>DCS-1800 DL</w:t>
            </w:r>
          </w:p>
        </w:tc>
        <w:tc>
          <w:tcPr>
            <w:tcW w:type="dxa" w:w="803"/>
          </w:tcPr>
          <w:p>
            <w:r>
              <w:rPr>
                <w:sz w:val="15"/>
              </w:rPr>
              <w:t>1842.5</w:t>
            </w:r>
          </w:p>
        </w:tc>
        <w:tc>
          <w:tcPr>
            <w:tcW w:type="dxa" w:w="803"/>
          </w:tcPr>
          <w:p>
            <w:r>
              <w:rPr>
                <w:sz w:val="15"/>
              </w:rPr>
              <w:t>-30</w:t>
            </w:r>
          </w:p>
        </w:tc>
        <w:tc>
          <w:tcPr>
            <w:tcW w:type="dxa" w:w="803"/>
          </w:tcPr>
          <w:p>
            <w:r>
              <w:rPr>
                <w:sz w:val="15"/>
              </w:rPr>
              <w:t>L1</w:t>
            </w:r>
          </w:p>
        </w:tc>
        <w:tc>
          <w:tcPr>
            <w:tcW w:type="dxa" w:w="803"/>
          </w:tcPr>
          <w:p>
            <w:r>
              <w:rPr>
                <w:sz w:val="15"/>
              </w:rPr>
              <w:t>-9.4</w:t>
            </w:r>
          </w:p>
        </w:tc>
        <w:tc>
          <w:tcPr>
            <w:tcW w:type="dxa" w:w="803"/>
          </w:tcPr>
          <w:p>
            <w:r>
              <w:rPr>
                <w:sz w:val="15"/>
              </w:rPr>
              <w:t>-68.3</w:t>
            </w:r>
          </w:p>
        </w:tc>
        <w:tc>
          <w:tcPr>
            <w:tcW w:type="dxa" w:w="803"/>
          </w:tcPr>
          <w:p>
            <w:r>
              <w:rPr>
                <w:sz w:val="15"/>
              </w:rPr>
              <w:t>-47.4</w:t>
            </w:r>
          </w:p>
        </w:tc>
        <w:tc>
          <w:tcPr>
            <w:tcW w:type="dxa" w:w="803"/>
          </w:tcPr>
          <w:p>
            <w:r>
              <w:rPr>
                <w:sz w:val="15"/>
              </w:rPr>
              <w:t>-141.0</w:t>
            </w:r>
          </w:p>
        </w:tc>
        <w:tc>
          <w:tcPr>
            <w:tcW w:type="dxa" w:w="937"/>
          </w:tcPr>
          <w:p>
            <w:r>
              <w:rPr>
                <w:sz w:val="15"/>
              </w:rPr>
              <w:t>29.7</w:t>
            </w:r>
          </w:p>
        </w:tc>
        <w:tc>
          <w:tcPr>
            <w:tcW w:type="dxa" w:w="937"/>
          </w:tcPr>
          <w:p>
            <w:r>
              <w:rPr>
                <w:sz w:val="15"/>
              </w:rPr>
              <w:t>67.7</w:t>
            </w:r>
          </w:p>
        </w:tc>
      </w:tr>
      <w:tr>
        <w:tc>
          <w:tcPr>
            <w:tcW w:type="dxa" w:w="2142"/>
          </w:tcPr>
          <w:p>
            <w:r>
              <w:rPr>
                <w:sz w:val="15"/>
              </w:rPr>
              <w:t>DCS-1800 DL</w:t>
            </w:r>
          </w:p>
        </w:tc>
        <w:tc>
          <w:tcPr>
            <w:tcW w:type="dxa" w:w="803"/>
          </w:tcPr>
          <w:p>
            <w:r>
              <w:rPr>
                <w:sz w:val="15"/>
              </w:rPr>
              <w:t>1842.5</w:t>
            </w:r>
          </w:p>
        </w:tc>
        <w:tc>
          <w:tcPr>
            <w:tcW w:type="dxa" w:w="803"/>
          </w:tcPr>
          <w:p>
            <w:r>
              <w:rPr>
                <w:sz w:val="15"/>
              </w:rPr>
              <w:t>-30</w:t>
            </w:r>
          </w:p>
        </w:tc>
        <w:tc>
          <w:tcPr>
            <w:tcW w:type="dxa" w:w="803"/>
          </w:tcPr>
          <w:p>
            <w:r>
              <w:rPr>
                <w:sz w:val="15"/>
              </w:rPr>
              <w:t>L2/L5</w:t>
            </w:r>
          </w:p>
        </w:tc>
        <w:tc>
          <w:tcPr>
            <w:tcW w:type="dxa" w:w="803"/>
          </w:tcPr>
          <w:p>
            <w:r>
              <w:rPr>
                <w:sz w:val="15"/>
              </w:rPr>
              <w:t>-9.4</w:t>
            </w:r>
          </w:p>
        </w:tc>
        <w:tc>
          <w:tcPr>
            <w:tcW w:type="dxa" w:w="803"/>
          </w:tcPr>
          <w:p>
            <w:r>
              <w:rPr>
                <w:sz w:val="15"/>
              </w:rPr>
              <w:t>-53.0</w:t>
            </w:r>
          </w:p>
        </w:tc>
        <w:tc>
          <w:tcPr>
            <w:tcW w:type="dxa" w:w="803"/>
          </w:tcPr>
          <w:p>
            <w:r>
              <w:rPr>
                <w:sz w:val="15"/>
              </w:rPr>
              <w:t>-32.1</w:t>
            </w:r>
          </w:p>
        </w:tc>
        <w:tc>
          <w:tcPr>
            <w:tcW w:type="dxa" w:w="803"/>
          </w:tcPr>
          <w:p>
            <w:r>
              <w:rPr>
                <w:sz w:val="15"/>
              </w:rPr>
              <w:t>-112.2</w:t>
            </w:r>
          </w:p>
        </w:tc>
        <w:tc>
          <w:tcPr>
            <w:tcW w:type="dxa" w:w="937"/>
          </w:tcPr>
          <w:p>
            <w:r>
              <w:rPr>
                <w:sz w:val="15"/>
              </w:rPr>
              <w:t>29.7</w:t>
            </w:r>
          </w:p>
        </w:tc>
        <w:tc>
          <w:tcPr>
            <w:tcW w:type="dxa" w:w="937"/>
          </w:tcPr>
          <w:p>
            <w:r>
              <w:rPr>
                <w:sz w:val="15"/>
              </w:rPr>
              <w:t>52.4</w:t>
            </w:r>
          </w:p>
        </w:tc>
      </w:tr>
      <w:tr>
        <w:tc>
          <w:tcPr>
            <w:tcW w:type="dxa" w:w="2142"/>
          </w:tcPr>
          <w:p>
            <w:r>
              <w:rPr>
                <w:sz w:val="15"/>
              </w:rPr>
              <w:t>LTE B1 UL</w:t>
            </w:r>
          </w:p>
        </w:tc>
        <w:tc>
          <w:tcPr>
            <w:tcW w:type="dxa" w:w="803"/>
          </w:tcPr>
          <w:p>
            <w:r>
              <w:rPr>
                <w:sz w:val="15"/>
              </w:rPr>
              <w:t>1950.0</w:t>
            </w:r>
          </w:p>
        </w:tc>
        <w:tc>
          <w:tcPr>
            <w:tcW w:type="dxa" w:w="803"/>
          </w:tcPr>
          <w:p>
            <w:r>
              <w:rPr>
                <w:sz w:val="15"/>
              </w:rPr>
              <w:t>-10</w:t>
            </w:r>
          </w:p>
        </w:tc>
        <w:tc>
          <w:tcPr>
            <w:tcW w:type="dxa" w:w="803"/>
          </w:tcPr>
          <w:p>
            <w:r>
              <w:rPr>
                <w:sz w:val="15"/>
              </w:rPr>
              <w:t>L1</w:t>
            </w:r>
          </w:p>
        </w:tc>
        <w:tc>
          <w:tcPr>
            <w:tcW w:type="dxa" w:w="803"/>
          </w:tcPr>
          <w:p>
            <w:r>
              <w:rPr>
                <w:sz w:val="15"/>
              </w:rPr>
              <w:t>10.2</w:t>
            </w:r>
          </w:p>
        </w:tc>
        <w:tc>
          <w:tcPr>
            <w:tcW w:type="dxa" w:w="803"/>
          </w:tcPr>
          <w:p>
            <w:r>
              <w:rPr>
                <w:sz w:val="15"/>
              </w:rPr>
              <w:t>-44.3</w:t>
            </w:r>
          </w:p>
        </w:tc>
        <w:tc>
          <w:tcPr>
            <w:tcW w:type="dxa" w:w="803"/>
          </w:tcPr>
          <w:p>
            <w:r>
              <w:rPr>
                <w:sz w:val="15"/>
              </w:rPr>
              <w:t>-23.8</w:t>
            </w:r>
          </w:p>
        </w:tc>
        <w:tc>
          <w:tcPr>
            <w:tcW w:type="dxa" w:w="803"/>
          </w:tcPr>
          <w:p>
            <w:r>
              <w:rPr>
                <w:sz w:val="15"/>
              </w:rPr>
              <w:t>-111.8</w:t>
            </w:r>
          </w:p>
        </w:tc>
        <w:tc>
          <w:tcPr>
            <w:tcW w:type="dxa" w:w="937"/>
          </w:tcPr>
          <w:p>
            <w:r>
              <w:rPr>
                <w:sz w:val="15"/>
              </w:rPr>
              <w:t>9.8</w:t>
            </w:r>
          </w:p>
        </w:tc>
        <w:tc>
          <w:tcPr>
            <w:tcW w:type="dxa" w:w="937"/>
          </w:tcPr>
          <w:p>
            <w:r>
              <w:rPr>
                <w:sz w:val="15"/>
              </w:rPr>
              <w:t>43.8</w:t>
            </w:r>
          </w:p>
        </w:tc>
      </w:tr>
      <w:tr>
        <w:tc>
          <w:tcPr>
            <w:tcW w:type="dxa" w:w="2142"/>
          </w:tcPr>
          <w:p>
            <w:r>
              <w:rPr>
                <w:sz w:val="15"/>
              </w:rPr>
              <w:t>LTE B1 UL</w:t>
            </w:r>
          </w:p>
        </w:tc>
        <w:tc>
          <w:tcPr>
            <w:tcW w:type="dxa" w:w="803"/>
          </w:tcPr>
          <w:p>
            <w:r>
              <w:rPr>
                <w:sz w:val="15"/>
              </w:rPr>
              <w:t>1950.0</w:t>
            </w:r>
          </w:p>
        </w:tc>
        <w:tc>
          <w:tcPr>
            <w:tcW w:type="dxa" w:w="803"/>
          </w:tcPr>
          <w:p>
            <w:r>
              <w:rPr>
                <w:sz w:val="15"/>
              </w:rPr>
              <w:t>-10</w:t>
            </w:r>
          </w:p>
        </w:tc>
        <w:tc>
          <w:tcPr>
            <w:tcW w:type="dxa" w:w="803"/>
          </w:tcPr>
          <w:p>
            <w:r>
              <w:rPr>
                <w:sz w:val="15"/>
              </w:rPr>
              <w:t>L2/L5</w:t>
            </w:r>
          </w:p>
        </w:tc>
        <w:tc>
          <w:tcPr>
            <w:tcW w:type="dxa" w:w="803"/>
          </w:tcPr>
          <w:p>
            <w:r>
              <w:rPr>
                <w:sz w:val="15"/>
              </w:rPr>
              <w:t>10.2</w:t>
            </w:r>
          </w:p>
        </w:tc>
        <w:tc>
          <w:tcPr>
            <w:tcW w:type="dxa" w:w="803"/>
          </w:tcPr>
          <w:p>
            <w:r>
              <w:rPr>
                <w:sz w:val="15"/>
              </w:rPr>
              <w:t>-34.8</w:t>
            </w:r>
          </w:p>
        </w:tc>
        <w:tc>
          <w:tcPr>
            <w:tcW w:type="dxa" w:w="803"/>
          </w:tcPr>
          <w:p>
            <w:r>
              <w:rPr>
                <w:sz w:val="15"/>
              </w:rPr>
              <w:t>-14.3</w:t>
            </w:r>
          </w:p>
        </w:tc>
        <w:tc>
          <w:tcPr>
            <w:tcW w:type="dxa" w:w="803"/>
          </w:tcPr>
          <w:p>
            <w:r>
              <w:rPr>
                <w:sz w:val="15"/>
              </w:rPr>
              <w:t>-92.7</w:t>
            </w:r>
          </w:p>
        </w:tc>
        <w:tc>
          <w:tcPr>
            <w:tcW w:type="dxa" w:w="937"/>
          </w:tcPr>
          <w:p>
            <w:r>
              <w:rPr>
                <w:sz w:val="15"/>
              </w:rPr>
              <w:t>9.8</w:t>
            </w:r>
          </w:p>
        </w:tc>
        <w:tc>
          <w:tcPr>
            <w:tcW w:type="dxa" w:w="937"/>
          </w:tcPr>
          <w:p>
            <w:r>
              <w:rPr>
                <w:sz w:val="15"/>
              </w:rPr>
              <w:t>34.3</w:t>
            </w:r>
          </w:p>
        </w:tc>
      </w:tr>
    </w:tbl>
    <w:p>
      <w:r>
        <w:rPr>
          <w:i/>
          <w:sz w:val="17"/>
        </w:rPr>
        <w:t>Table - Interferer levels in dBm at each node.</w:t>
      </w:r>
    </w:p>
    <w:p>
      <w:pPr>
        <w:pStyle w:val="ListBullet"/>
      </w:pPr>
      <w:r>
        <w:t>DME/TACAN 960-1215 MHz (pulsed, aviation): the B8889 lower skirt gives only ~4 dB at 1150 MHz, so LNA 2 output reaches +13.3 dBm and the RF output +3.3 dBm for -30 dBm at the antenna. This exceeds the B8889 +5 dBm input rating at SAW 2 and can block the receiver. Critical for aviation/automotive near airports.</w:t>
      </w:r>
    </w:p>
    <w:p>
      <w:pPr>
        <w:pStyle w:val="ListBullet"/>
      </w:pPr>
      <w:r>
        <w:t>Iridium 1616-1626.5 MHz: B7504 attenuation at 1621 MHz ~11 dB per filter; LNA 2 output +12.0 dBm for -20 dBm at the antenna.</w:t>
      </w:r>
    </w:p>
    <w:p>
      <w:pPr>
        <w:pStyle w:val="ListBullet"/>
      </w:pPr>
      <w:r>
        <w:t>Cellular uplinks (-10 dBm): LNA 1 sees the full level (no pre-filter); back-off 7-10 dB from OP1dB, ~13 dB below the +22 dBm absolute-maximum input. After SAW 1 the levels drop by 40-60 dB.</w:t>
      </w:r>
    </w:p>
    <w:p>
      <w:pPr>
        <w:pStyle w:val="ListBullet"/>
      </w:pPr>
      <w:r>
        <w:t>In-band: cascaded input P1dB -21 to -24 dBm and IIP3 -8 to -12 dBm, limited by LNA 2 (the GNSS signal itself is ~100 dB below this).</w:t>
      </w:r>
    </w:p>
    <w:p>
      <w:pPr>
        <w:pStyle w:val="Heading1"/>
      </w:pPr>
      <w:r>
        <w:t>10  Simulation tool cross-checks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38"/>
          </w:tcPr>
          <w:p>
            <w:r>
              <w:rPr>
                <w:sz w:val="15"/>
              </w:rPr>
              <w:t>Solver</w:t>
            </w:r>
          </w:p>
        </w:tc>
        <w:tc>
          <w:tcPr>
            <w:tcW w:type="dxa" w:w="3484"/>
          </w:tcPr>
          <w:p>
            <w:r>
              <w:rPr>
                <w:sz w:val="15"/>
              </w:rPr>
              <w:t>How</w:t>
            </w:r>
          </w:p>
        </w:tc>
        <w:tc>
          <w:tcPr>
            <w:tcW w:type="dxa" w:w="1626"/>
          </w:tcPr>
          <w:p>
            <w:r>
              <w:rPr>
                <w:sz w:val="15"/>
              </w:rPr>
              <w:t>Max |dS| in band vs reference</w:t>
            </w:r>
          </w:p>
        </w:tc>
        <w:tc>
          <w:tcPr>
            <w:tcW w:type="dxa" w:w="2090"/>
          </w:tcPr>
          <w:p>
            <w:r>
              <w:rPr>
                <w:sz w:val="15"/>
              </w:rPr>
              <w:t>Script</w:t>
            </w:r>
          </w:p>
        </w:tc>
      </w:tr>
      <w:tr>
        <w:tc>
          <w:tcPr>
            <w:tcW w:type="dxa" w:w="2438"/>
          </w:tcPr>
          <w:p>
            <w:r>
              <w:rPr>
                <w:sz w:val="15"/>
              </w:rPr>
              <w:t>scikit-rf 1.x (reference)</w:t>
            </w:r>
          </w:p>
        </w:tc>
        <w:tc>
          <w:tcPr>
            <w:tcW w:type="dxa" w:w="3484"/>
          </w:tcPr>
          <w:p>
            <w:r>
              <w:rPr>
                <w:sz w:val="15"/>
              </w:rPr>
              <w:t>Network cascade + Circuit, noise-correlation matrices</w:t>
            </w:r>
          </w:p>
        </w:tc>
        <w:tc>
          <w:tcPr>
            <w:tcW w:type="dxa" w:w="1626"/>
          </w:tcPr>
          <w:p>
            <w:r>
              <w:rPr>
                <w:sz w:val="15"/>
              </w:rPr>
              <w:t>-</w:t>
            </w:r>
          </w:p>
        </w:tc>
        <w:tc>
          <w:tcPr>
            <w:tcW w:type="dxa" w:w="2090"/>
          </w:tcPr>
          <w:p>
            <w:r>
              <w:rPr>
                <w:sz w:val="15"/>
              </w:rPr>
              <w:t>Scripts/simulate.py</w:t>
            </w:r>
          </w:p>
        </w:tc>
      </w:tr>
      <w:tr>
        <w:tc>
          <w:tcPr>
            <w:tcW w:type="dxa" w:w="2438"/>
          </w:tcPr>
          <w:p>
            <w:r>
              <w:rPr>
                <w:sz w:val="15"/>
              </w:rPr>
              <w:t>heavi 0.7.9 (nodal Y solver)</w:t>
            </w:r>
          </w:p>
        </w:tc>
        <w:tc>
          <w:tcPr>
            <w:tcW w:type="dxa" w:w="3484"/>
          </w:tcPr>
          <w:p>
            <w:r>
              <w:rPr>
                <w:sz w:val="15"/>
              </w:rPr>
              <w:t>Same circuit from the Touchstone files, own R/L/C</w:t>
            </w:r>
          </w:p>
        </w:tc>
        <w:tc>
          <w:tcPr>
            <w:tcW w:type="dxa" w:w="1626"/>
          </w:tcPr>
          <w:p>
            <w:r>
              <w:rPr>
                <w:sz w:val="15"/>
              </w:rPr>
              <w:t>0.0037 dB</w:t>
            </w:r>
          </w:p>
        </w:tc>
        <w:tc>
          <w:tcPr>
            <w:tcW w:type="dxa" w:w="2090"/>
          </w:tcPr>
          <w:p>
            <w:r>
              <w:rPr>
                <w:sz w:val="15"/>
              </w:rPr>
              <w:t>Scripts/crosscheck_heavi.py</w:t>
            </w:r>
          </w:p>
        </w:tc>
      </w:tr>
      <w:tr>
        <w:tc>
          <w:tcPr>
            <w:tcW w:type="dxa" w:w="2438"/>
          </w:tcPr>
          <w:p>
            <w:r>
              <w:rPr>
                <w:sz w:val="15"/>
              </w:rPr>
              <w:t>circuitRF 1.6.1 (CLI sparam)</w:t>
            </w:r>
          </w:p>
        </w:tc>
        <w:tc>
          <w:tcPr>
            <w:tcW w:type="dxa" w:w="3484"/>
          </w:tcPr>
          <w:p>
            <w:r>
              <w:rPr>
                <w:sz w:val="15"/>
              </w:rPr>
              <w:t>Netlist circuitRF/gnss_frontend.cnl, SnP blocks</w:t>
            </w:r>
          </w:p>
        </w:tc>
        <w:tc>
          <w:tcPr>
            <w:tcW w:type="dxa" w:w="1626"/>
          </w:tcPr>
          <w:p>
            <w:r>
              <w:rPr>
                <w:sz w:val="15"/>
              </w:rPr>
              <w:t>0.0007 dB</w:t>
            </w:r>
          </w:p>
        </w:tc>
        <w:tc>
          <w:tcPr>
            <w:tcW w:type="dxa" w:w="2090"/>
          </w:tcPr>
          <w:p>
            <w:r>
              <w:rPr>
                <w:sz w:val="15"/>
              </w:rPr>
              <w:t>Scripts/build_circuitrf.py</w:t>
            </w:r>
          </w:p>
        </w:tc>
      </w:tr>
    </w:tbl>
    <w:p>
      <w:r>
        <w:rPr>
          <w:i/>
          <w:sz w:val="17"/>
        </w:rPr>
        <w:t>Table - Solver agreement on S31, S32, S11, S22, S33 inside 1164-1230 and 1559-1606 MHz.</w:t>
      </w:r>
    </w:p>
    <w:p>
      <w:r>
        <w:t>ANSYS AEDT: the PyAEDT script builds, solves and saves the project. In this session AEDT 2026 R1 is installed but the headless gRPC session could not be started from the automation shell (see the error log, appendix A); run 'python Scripts/aedt_circuit.py' on the workstation (add --gui to watch it). The script exports ANSYS_Project/AEDT_System_3port.s3p, which Scripts/build_all.py then compares with the reference.</w:t>
      </w:r>
    </w:p>
    <w:p>
      <w:r>
        <w:t>Sensitivity found during the cross-check: interpolating the 200 MHz-step LNA table linearly instead of with a cubic spline changes in-band gain by up to 1.4 dB. The LNA table resolution is therefore a model uncertainty of the order of +/-0.7 dB in gain (assumption A6).</w:t>
      </w:r>
    </w:p>
    <w:p>
      <w:pPr>
        <w:pStyle w:val="Heading1"/>
      </w:pPr>
      <w:r>
        <w:t>11  Model validation against the datasheets</w:t>
      </w:r>
    </w:p>
    <w:tbl>
      <w:tblPr>
        <w:tblStyle w:val="LightGrid-Accent1"/>
        <w:tblW w:type="auto" w:w="0"/>
        <w:tblLook w:firstColumn="1" w:firstRow="1" w:lastColumn="0" w:lastRow="0" w:noHBand="0" w:noVBand="1" w:val="04A0"/>
      </w:tblPr>
      <w:tblGrid>
        <w:gridCol w:w="2493"/>
        <w:gridCol w:w="2493"/>
        <w:gridCol w:w="2493"/>
        <w:gridCol w:w="2493"/>
      </w:tblGrid>
      <w:tr>
        <w:tc>
          <w:tcPr>
            <w:tcW w:type="dxa" w:w="5073"/>
          </w:tcPr>
          <w:p>
            <w:r>
              <w:rPr>
                <w:sz w:val="15"/>
              </w:rPr>
              <w:t>Item</w:t>
            </w:r>
          </w:p>
        </w:tc>
        <w:tc>
          <w:tcPr>
            <w:tcW w:type="dxa" w:w="1522"/>
          </w:tcPr>
          <w:p>
            <w:r>
              <w:rPr>
                <w:sz w:val="15"/>
              </w:rPr>
              <w:t>Datasheet typ</w:t>
            </w:r>
          </w:p>
        </w:tc>
        <w:tc>
          <w:tcPr>
            <w:tcW w:type="dxa" w:w="1522"/>
          </w:tcPr>
          <w:p>
            <w:r>
              <w:rPr>
                <w:sz w:val="15"/>
              </w:rPr>
              <w:t>Datasheet max</w:t>
            </w:r>
          </w:p>
        </w:tc>
        <w:tc>
          <w:tcPr>
            <w:tcW w:type="dxa" w:w="1522"/>
          </w:tcPr>
          <w:p>
            <w:r>
              <w:rPr>
                <w:sz w:val="15"/>
              </w:rPr>
              <w:t>Model</w:t>
            </w:r>
          </w:p>
        </w:tc>
      </w:tr>
      <w:tr>
        <w:tc>
          <w:tcPr>
            <w:tcW w:type="dxa" w:w="5073"/>
          </w:tcPr>
          <w:p>
            <w:r>
              <w:rPr>
                <w:sz w:val="15"/>
              </w:rPr>
              <w:t>B7504 IL 1559.1-1563.1 MHz</w:t>
            </w:r>
          </w:p>
        </w:tc>
        <w:tc>
          <w:tcPr>
            <w:tcW w:type="dxa" w:w="1522"/>
          </w:tcPr>
          <w:p>
            <w:r>
              <w:rPr>
                <w:sz w:val="15"/>
              </w:rPr>
              <w:t>1.10</w:t>
            </w:r>
          </w:p>
        </w:tc>
        <w:tc>
          <w:tcPr>
            <w:tcW w:type="dxa" w:w="1522"/>
          </w:tcPr>
          <w:p>
            <w:r>
              <w:rPr>
                <w:sz w:val="15"/>
              </w:rPr>
              <w:t>2.00</w:t>
            </w:r>
          </w:p>
        </w:tc>
        <w:tc>
          <w:tcPr>
            <w:tcW w:type="dxa" w:w="1522"/>
          </w:tcPr>
          <w:p>
            <w:r>
              <w:rPr>
                <w:sz w:val="15"/>
              </w:rPr>
              <w:t>1.06</w:t>
            </w:r>
          </w:p>
        </w:tc>
      </w:tr>
      <w:tr>
        <w:tc>
          <w:tcPr>
            <w:tcW w:type="dxa" w:w="5073"/>
          </w:tcPr>
          <w:p>
            <w:r>
              <w:rPr>
                <w:sz w:val="15"/>
              </w:rPr>
              <w:t>B7504 IL 1574.4-1576.4 MHz</w:t>
            </w:r>
          </w:p>
        </w:tc>
        <w:tc>
          <w:tcPr>
            <w:tcW w:type="dxa" w:w="1522"/>
          </w:tcPr>
          <w:p>
            <w:r>
              <w:rPr>
                <w:sz w:val="15"/>
              </w:rPr>
              <w:t>0.90</w:t>
            </w:r>
          </w:p>
        </w:tc>
        <w:tc>
          <w:tcPr>
            <w:tcW w:type="dxa" w:w="1522"/>
          </w:tcPr>
          <w:p>
            <w:r>
              <w:rPr>
                <w:sz w:val="15"/>
              </w:rPr>
              <w:t>1.40</w:t>
            </w:r>
          </w:p>
        </w:tc>
        <w:tc>
          <w:tcPr>
            <w:tcW w:type="dxa" w:w="1522"/>
          </w:tcPr>
          <w:p>
            <w:r>
              <w:rPr>
                <w:sz w:val="15"/>
              </w:rPr>
              <w:t>0.90</w:t>
            </w:r>
          </w:p>
        </w:tc>
      </w:tr>
      <w:tr>
        <w:tc>
          <w:tcPr>
            <w:tcW w:type="dxa" w:w="5073"/>
          </w:tcPr>
          <w:p>
            <w:r>
              <w:rPr>
                <w:sz w:val="15"/>
              </w:rPr>
              <w:t>B7504 IL 1597.5-1605.9 MHz</w:t>
            </w:r>
          </w:p>
        </w:tc>
        <w:tc>
          <w:tcPr>
            <w:tcW w:type="dxa" w:w="1522"/>
          </w:tcPr>
          <w:p>
            <w:r>
              <w:rPr>
                <w:sz w:val="15"/>
              </w:rPr>
              <w:t>1.20</w:t>
            </w:r>
          </w:p>
        </w:tc>
        <w:tc>
          <w:tcPr>
            <w:tcW w:type="dxa" w:w="1522"/>
          </w:tcPr>
          <w:p>
            <w:r>
              <w:rPr>
                <w:sz w:val="15"/>
              </w:rPr>
              <w:t>2.00</w:t>
            </w:r>
          </w:p>
        </w:tc>
        <w:tc>
          <w:tcPr>
            <w:tcW w:type="dxa" w:w="1522"/>
          </w:tcPr>
          <w:p>
            <w:r>
              <w:rPr>
                <w:sz w:val="15"/>
              </w:rPr>
              <w:t>1.04</w:t>
            </w:r>
          </w:p>
        </w:tc>
      </w:tr>
      <w:tr>
        <w:tc>
          <w:tcPr>
            <w:tcW w:type="dxa" w:w="5073"/>
          </w:tcPr>
          <w:p>
            <w:r>
              <w:rPr>
                <w:sz w:val="15"/>
              </w:rPr>
              <w:t>B8889 IL 1166.22-1186.68 MHz</w:t>
            </w:r>
          </w:p>
        </w:tc>
        <w:tc>
          <w:tcPr>
            <w:tcW w:type="dxa" w:w="1522"/>
          </w:tcPr>
          <w:p>
            <w:r>
              <w:rPr>
                <w:sz w:val="15"/>
              </w:rPr>
              <w:t>0.90</w:t>
            </w:r>
          </w:p>
        </w:tc>
        <w:tc>
          <w:tcPr>
            <w:tcW w:type="dxa" w:w="1522"/>
          </w:tcPr>
          <w:p>
            <w:r>
              <w:rPr>
                <w:sz w:val="15"/>
              </w:rPr>
              <w:t>1.50</w:t>
            </w:r>
          </w:p>
        </w:tc>
        <w:tc>
          <w:tcPr>
            <w:tcW w:type="dxa" w:w="1522"/>
          </w:tcPr>
          <w:p>
            <w:r>
              <w:rPr>
                <w:sz w:val="15"/>
              </w:rPr>
              <w:t>0.92</w:t>
            </w:r>
          </w:p>
        </w:tc>
      </w:tr>
      <w:tr>
        <w:tc>
          <w:tcPr>
            <w:tcW w:type="dxa" w:w="5073"/>
          </w:tcPr>
          <w:p>
            <w:r>
              <w:rPr>
                <w:sz w:val="15"/>
              </w:rPr>
              <w:t>B8889 IL 1205.09-1209.19 MHz</w:t>
            </w:r>
          </w:p>
        </w:tc>
        <w:tc>
          <w:tcPr>
            <w:tcW w:type="dxa" w:w="1522"/>
          </w:tcPr>
          <w:p>
            <w:r>
              <w:rPr>
                <w:sz w:val="15"/>
              </w:rPr>
              <w:t>1.00</w:t>
            </w:r>
          </w:p>
        </w:tc>
        <w:tc>
          <w:tcPr>
            <w:tcW w:type="dxa" w:w="1522"/>
          </w:tcPr>
          <w:p>
            <w:r>
              <w:rPr>
                <w:sz w:val="15"/>
              </w:rPr>
              <w:t>1.30</w:t>
            </w:r>
          </w:p>
        </w:tc>
        <w:tc>
          <w:tcPr>
            <w:tcW w:type="dxa" w:w="1522"/>
          </w:tcPr>
          <w:p>
            <w:r>
              <w:rPr>
                <w:sz w:val="15"/>
              </w:rPr>
              <w:t>0.87</w:t>
            </w:r>
          </w:p>
        </w:tc>
      </w:tr>
      <w:tr>
        <w:tc>
          <w:tcPr>
            <w:tcW w:type="dxa" w:w="5073"/>
          </w:tcPr>
          <w:p>
            <w:r>
              <w:rPr>
                <w:sz w:val="15"/>
              </w:rPr>
              <w:t>B8889 IL 1226.58-1228.62 MHz</w:t>
            </w:r>
          </w:p>
        </w:tc>
        <w:tc>
          <w:tcPr>
            <w:tcW w:type="dxa" w:w="1522"/>
          </w:tcPr>
          <w:p>
            <w:r>
              <w:rPr>
                <w:sz w:val="15"/>
              </w:rPr>
              <w:t>1.40</w:t>
            </w:r>
          </w:p>
        </w:tc>
        <w:tc>
          <w:tcPr>
            <w:tcW w:type="dxa" w:w="1522"/>
          </w:tcPr>
          <w:p>
            <w:r>
              <w:rPr>
                <w:sz w:val="15"/>
              </w:rPr>
              <w:t>2.60</w:t>
            </w:r>
          </w:p>
        </w:tc>
        <w:tc>
          <w:tcPr>
            <w:tcW w:type="dxa" w:w="1522"/>
          </w:tcPr>
          <w:p>
            <w:r>
              <w:rPr>
                <w:sz w:val="15"/>
              </w:rPr>
              <w:t>1.48</w:t>
            </w:r>
          </w:p>
        </w:tc>
      </w:tr>
      <w:tr>
        <w:tc>
          <w:tcPr>
            <w:tcW w:type="dxa" w:w="5073"/>
          </w:tcPr>
          <w:p>
            <w:r>
              <w:rPr>
                <w:sz w:val="15"/>
              </w:rPr>
              <w:t>B7504 att 10-925 MHz (min 45)</w:t>
            </w:r>
          </w:p>
        </w:tc>
        <w:tc>
          <w:tcPr>
            <w:tcW w:type="dxa" w:w="1522"/>
          </w:tcPr>
          <w:p>
            <w:r>
              <w:rPr>
                <w:sz w:val="15"/>
              </w:rPr>
              <w:t>58.00</w:t>
            </w:r>
          </w:p>
        </w:tc>
        <w:tc>
          <w:tcPr>
            <w:tcW w:type="dxa" w:w="1522"/>
          </w:tcPr>
          <w:p>
            <w:r>
              <w:rPr>
                <w:sz w:val="15"/>
              </w:rPr>
              <w:t>-</w:t>
            </w:r>
          </w:p>
        </w:tc>
        <w:tc>
          <w:tcPr>
            <w:tcW w:type="dxa" w:w="1522"/>
          </w:tcPr>
          <w:p>
            <w:r>
              <w:rPr>
                <w:sz w:val="15"/>
              </w:rPr>
              <w:t>58.00</w:t>
            </w:r>
          </w:p>
        </w:tc>
      </w:tr>
      <w:tr>
        <w:tc>
          <w:tcPr>
            <w:tcW w:type="dxa" w:w="5073"/>
          </w:tcPr>
          <w:p>
            <w:r>
              <w:rPr>
                <w:sz w:val="15"/>
              </w:rPr>
              <w:t>B7504 att 814-915 MHz (min 45)</w:t>
            </w:r>
          </w:p>
        </w:tc>
        <w:tc>
          <w:tcPr>
            <w:tcW w:type="dxa" w:w="1522"/>
          </w:tcPr>
          <w:p>
            <w:r>
              <w:rPr>
                <w:sz w:val="15"/>
              </w:rPr>
              <w:t>58.00</w:t>
            </w:r>
          </w:p>
        </w:tc>
        <w:tc>
          <w:tcPr>
            <w:tcW w:type="dxa" w:w="1522"/>
          </w:tcPr>
          <w:p>
            <w:r>
              <w:rPr>
                <w:sz w:val="15"/>
              </w:rPr>
              <w:t>-</w:t>
            </w:r>
          </w:p>
        </w:tc>
        <w:tc>
          <w:tcPr>
            <w:tcW w:type="dxa" w:w="1522"/>
          </w:tcPr>
          <w:p>
            <w:r>
              <w:rPr>
                <w:sz w:val="15"/>
              </w:rPr>
              <w:t>58.34</w:t>
            </w:r>
          </w:p>
        </w:tc>
      </w:tr>
      <w:tr>
        <w:tc>
          <w:tcPr>
            <w:tcW w:type="dxa" w:w="5073"/>
          </w:tcPr>
          <w:p>
            <w:r>
              <w:rPr>
                <w:sz w:val="15"/>
              </w:rPr>
              <w:t>B7504 att 925-960 MHz (min 45)</w:t>
            </w:r>
          </w:p>
        </w:tc>
        <w:tc>
          <w:tcPr>
            <w:tcW w:type="dxa" w:w="1522"/>
          </w:tcPr>
          <w:p>
            <w:r>
              <w:rPr>
                <w:sz w:val="15"/>
              </w:rPr>
              <w:t>60.00</w:t>
            </w:r>
          </w:p>
        </w:tc>
        <w:tc>
          <w:tcPr>
            <w:tcW w:type="dxa" w:w="1522"/>
          </w:tcPr>
          <w:p>
            <w:r>
              <w:rPr>
                <w:sz w:val="15"/>
              </w:rPr>
              <w:t>-</w:t>
            </w:r>
          </w:p>
        </w:tc>
        <w:tc>
          <w:tcPr>
            <w:tcW w:type="dxa" w:w="1522"/>
          </w:tcPr>
          <w:p>
            <w:r>
              <w:rPr>
                <w:sz w:val="15"/>
              </w:rPr>
              <w:t>59.44</w:t>
            </w:r>
          </w:p>
        </w:tc>
      </w:tr>
      <w:tr>
        <w:tc>
          <w:tcPr>
            <w:tcW w:type="dxa" w:w="5073"/>
          </w:tcPr>
          <w:p>
            <w:r>
              <w:rPr>
                <w:sz w:val="15"/>
              </w:rPr>
              <w:t>B7504 att 1427-1463 MHz (min 50)</w:t>
            </w:r>
          </w:p>
        </w:tc>
        <w:tc>
          <w:tcPr>
            <w:tcW w:type="dxa" w:w="1522"/>
          </w:tcPr>
          <w:p>
            <w:r>
              <w:rPr>
                <w:sz w:val="15"/>
              </w:rPr>
              <w:t>55.00</w:t>
            </w:r>
          </w:p>
        </w:tc>
        <w:tc>
          <w:tcPr>
            <w:tcW w:type="dxa" w:w="1522"/>
          </w:tcPr>
          <w:p>
            <w:r>
              <w:rPr>
                <w:sz w:val="15"/>
              </w:rPr>
              <w:t>-</w:t>
            </w:r>
          </w:p>
        </w:tc>
        <w:tc>
          <w:tcPr>
            <w:tcW w:type="dxa" w:w="1522"/>
          </w:tcPr>
          <w:p>
            <w:r>
              <w:rPr>
                <w:sz w:val="15"/>
              </w:rPr>
              <w:t>56.58</w:t>
            </w:r>
          </w:p>
        </w:tc>
      </w:tr>
      <w:tr>
        <w:tc>
          <w:tcPr>
            <w:tcW w:type="dxa" w:w="5073"/>
          </w:tcPr>
          <w:p>
            <w:r>
              <w:rPr>
                <w:sz w:val="15"/>
              </w:rPr>
              <w:t>B7504 att 1695-1710 MHz (min 50)</w:t>
            </w:r>
          </w:p>
        </w:tc>
        <w:tc>
          <w:tcPr>
            <w:tcW w:type="dxa" w:w="1522"/>
          </w:tcPr>
          <w:p>
            <w:r>
              <w:rPr>
                <w:sz w:val="15"/>
              </w:rPr>
              <w:t>53.00</w:t>
            </w:r>
          </w:p>
        </w:tc>
        <w:tc>
          <w:tcPr>
            <w:tcW w:type="dxa" w:w="1522"/>
          </w:tcPr>
          <w:p>
            <w:r>
              <w:rPr>
                <w:sz w:val="15"/>
              </w:rPr>
              <w:t>-</w:t>
            </w:r>
          </w:p>
        </w:tc>
        <w:tc>
          <w:tcPr>
            <w:tcW w:type="dxa" w:w="1522"/>
          </w:tcPr>
          <w:p>
            <w:r>
              <w:rPr>
                <w:sz w:val="15"/>
              </w:rPr>
              <w:t>57.37</w:t>
            </w:r>
          </w:p>
        </w:tc>
      </w:tr>
      <w:tr>
        <w:tc>
          <w:tcPr>
            <w:tcW w:type="dxa" w:w="5073"/>
          </w:tcPr>
          <w:p>
            <w:r>
              <w:rPr>
                <w:sz w:val="15"/>
              </w:rPr>
              <w:t>B7504 att 1710-1785 MHz (min 50)</w:t>
            </w:r>
          </w:p>
        </w:tc>
        <w:tc>
          <w:tcPr>
            <w:tcW w:type="dxa" w:w="1522"/>
          </w:tcPr>
          <w:p>
            <w:r>
              <w:rPr>
                <w:sz w:val="15"/>
              </w:rPr>
              <w:t>53.00</w:t>
            </w:r>
          </w:p>
        </w:tc>
        <w:tc>
          <w:tcPr>
            <w:tcW w:type="dxa" w:w="1522"/>
          </w:tcPr>
          <w:p>
            <w:r>
              <w:rPr>
                <w:sz w:val="15"/>
              </w:rPr>
              <w:t>-</w:t>
            </w:r>
          </w:p>
        </w:tc>
        <w:tc>
          <w:tcPr>
            <w:tcW w:type="dxa" w:w="1522"/>
          </w:tcPr>
          <w:p>
            <w:r>
              <w:rPr>
                <w:sz w:val="15"/>
              </w:rPr>
              <w:t>60.00</w:t>
            </w:r>
          </w:p>
        </w:tc>
      </w:tr>
      <w:tr>
        <w:tc>
          <w:tcPr>
            <w:tcW w:type="dxa" w:w="5073"/>
          </w:tcPr>
          <w:p>
            <w:r>
              <w:rPr>
                <w:sz w:val="15"/>
              </w:rPr>
              <w:t>B7504 att 1850-1980 MHz (min 45)</w:t>
            </w:r>
          </w:p>
        </w:tc>
        <w:tc>
          <w:tcPr>
            <w:tcW w:type="dxa" w:w="1522"/>
          </w:tcPr>
          <w:p>
            <w:r>
              <w:rPr>
                <w:sz w:val="15"/>
              </w:rPr>
              <w:t>53.00</w:t>
            </w:r>
          </w:p>
        </w:tc>
        <w:tc>
          <w:tcPr>
            <w:tcW w:type="dxa" w:w="1522"/>
          </w:tcPr>
          <w:p>
            <w:r>
              <w:rPr>
                <w:sz w:val="15"/>
              </w:rPr>
              <w:t>-</w:t>
            </w:r>
          </w:p>
        </w:tc>
        <w:tc>
          <w:tcPr>
            <w:tcW w:type="dxa" w:w="1522"/>
          </w:tcPr>
          <w:p>
            <w:r>
              <w:rPr>
                <w:sz w:val="15"/>
              </w:rPr>
              <w:t>54.00</w:t>
            </w:r>
          </w:p>
        </w:tc>
      </w:tr>
      <w:tr>
        <w:tc>
          <w:tcPr>
            <w:tcW w:type="dxa" w:w="5073"/>
          </w:tcPr>
          <w:p>
            <w:r>
              <w:rPr>
                <w:sz w:val="15"/>
              </w:rPr>
              <w:t>B7504 att 2010-2025 MHz (min 45)</w:t>
            </w:r>
          </w:p>
        </w:tc>
        <w:tc>
          <w:tcPr>
            <w:tcW w:type="dxa" w:w="1522"/>
          </w:tcPr>
          <w:p>
            <w:r>
              <w:rPr>
                <w:sz w:val="15"/>
              </w:rPr>
              <w:t>55.00</w:t>
            </w:r>
          </w:p>
        </w:tc>
        <w:tc>
          <w:tcPr>
            <w:tcW w:type="dxa" w:w="1522"/>
          </w:tcPr>
          <w:p>
            <w:r>
              <w:rPr>
                <w:sz w:val="15"/>
              </w:rPr>
              <w:t>-</w:t>
            </w:r>
          </w:p>
        </w:tc>
        <w:tc>
          <w:tcPr>
            <w:tcW w:type="dxa" w:w="1522"/>
          </w:tcPr>
          <w:p>
            <w:r>
              <w:rPr>
                <w:sz w:val="15"/>
              </w:rPr>
              <w:t>54.87</w:t>
            </w:r>
          </w:p>
        </w:tc>
      </w:tr>
      <w:tr>
        <w:tc>
          <w:tcPr>
            <w:tcW w:type="dxa" w:w="5073"/>
          </w:tcPr>
          <w:p>
            <w:r>
              <w:rPr>
                <w:sz w:val="15"/>
              </w:rPr>
              <w:t>B7504 att 2305-2315 MHz (min 45)</w:t>
            </w:r>
          </w:p>
        </w:tc>
        <w:tc>
          <w:tcPr>
            <w:tcW w:type="dxa" w:w="1522"/>
          </w:tcPr>
          <w:p>
            <w:r>
              <w:rPr>
                <w:sz w:val="15"/>
              </w:rPr>
              <w:t>52.00</w:t>
            </w:r>
          </w:p>
        </w:tc>
        <w:tc>
          <w:tcPr>
            <w:tcW w:type="dxa" w:w="1522"/>
          </w:tcPr>
          <w:p>
            <w:r>
              <w:rPr>
                <w:sz w:val="15"/>
              </w:rPr>
              <w:t>-</w:t>
            </w:r>
          </w:p>
        </w:tc>
        <w:tc>
          <w:tcPr>
            <w:tcW w:type="dxa" w:w="1522"/>
          </w:tcPr>
          <w:p>
            <w:r>
              <w:rPr>
                <w:sz w:val="15"/>
              </w:rPr>
              <w:t>51.99</w:t>
            </w:r>
          </w:p>
        </w:tc>
      </w:tr>
      <w:tr>
        <w:tc>
          <w:tcPr>
            <w:tcW w:type="dxa" w:w="5073"/>
          </w:tcPr>
          <w:p>
            <w:r>
              <w:rPr>
                <w:sz w:val="15"/>
              </w:rPr>
              <w:t>B7504 att 2401-2483 MHz (min 45)</w:t>
            </w:r>
          </w:p>
        </w:tc>
        <w:tc>
          <w:tcPr>
            <w:tcW w:type="dxa" w:w="1522"/>
          </w:tcPr>
          <w:p>
            <w:r>
              <w:rPr>
                <w:sz w:val="15"/>
              </w:rPr>
              <w:t>50.00</w:t>
            </w:r>
          </w:p>
        </w:tc>
        <w:tc>
          <w:tcPr>
            <w:tcW w:type="dxa" w:w="1522"/>
          </w:tcPr>
          <w:p>
            <w:r>
              <w:rPr>
                <w:sz w:val="15"/>
              </w:rPr>
              <w:t>-</w:t>
            </w:r>
          </w:p>
        </w:tc>
        <w:tc>
          <w:tcPr>
            <w:tcW w:type="dxa" w:w="1522"/>
          </w:tcPr>
          <w:p>
            <w:r>
              <w:rPr>
                <w:sz w:val="15"/>
              </w:rPr>
              <w:t>49.48</w:t>
            </w:r>
          </w:p>
        </w:tc>
      </w:tr>
      <w:tr>
        <w:tc>
          <w:tcPr>
            <w:tcW w:type="dxa" w:w="5073"/>
          </w:tcPr>
          <w:p>
            <w:r>
              <w:rPr>
                <w:sz w:val="15"/>
              </w:rPr>
              <w:t>B7504 att 2500-2570 MHz (min 45)</w:t>
            </w:r>
          </w:p>
        </w:tc>
        <w:tc>
          <w:tcPr>
            <w:tcW w:type="dxa" w:w="1522"/>
          </w:tcPr>
          <w:p>
            <w:r>
              <w:rPr>
                <w:sz w:val="15"/>
              </w:rPr>
              <w:t>49.00</w:t>
            </w:r>
          </w:p>
        </w:tc>
        <w:tc>
          <w:tcPr>
            <w:tcW w:type="dxa" w:w="1522"/>
          </w:tcPr>
          <w:p>
            <w:r>
              <w:rPr>
                <w:sz w:val="15"/>
              </w:rPr>
              <w:t>-</w:t>
            </w:r>
          </w:p>
        </w:tc>
        <w:tc>
          <w:tcPr>
            <w:tcW w:type="dxa" w:w="1522"/>
          </w:tcPr>
          <w:p>
            <w:r>
              <w:rPr>
                <w:sz w:val="15"/>
              </w:rPr>
              <w:t>48.77</w:t>
            </w:r>
          </w:p>
        </w:tc>
      </w:tr>
      <w:tr>
        <w:tc>
          <w:tcPr>
            <w:tcW w:type="dxa" w:w="5073"/>
          </w:tcPr>
          <w:p>
            <w:r>
              <w:rPr>
                <w:sz w:val="15"/>
              </w:rPr>
              <w:t>B7504 att 4400-4900 MHz (min 35)</w:t>
            </w:r>
          </w:p>
        </w:tc>
        <w:tc>
          <w:tcPr>
            <w:tcW w:type="dxa" w:w="1522"/>
          </w:tcPr>
          <w:p>
            <w:r>
              <w:rPr>
                <w:sz w:val="15"/>
              </w:rPr>
              <w:t>41.00</w:t>
            </w:r>
          </w:p>
        </w:tc>
        <w:tc>
          <w:tcPr>
            <w:tcW w:type="dxa" w:w="1522"/>
          </w:tcPr>
          <w:p>
            <w:r>
              <w:rPr>
                <w:sz w:val="15"/>
              </w:rPr>
              <w:t>-</w:t>
            </w:r>
          </w:p>
        </w:tc>
        <w:tc>
          <w:tcPr>
            <w:tcW w:type="dxa" w:w="1522"/>
          </w:tcPr>
          <w:p>
            <w:r>
              <w:rPr>
                <w:sz w:val="15"/>
              </w:rPr>
              <w:t>41.00</w:t>
            </w:r>
          </w:p>
        </w:tc>
      </w:tr>
      <w:tr>
        <w:tc>
          <w:tcPr>
            <w:tcW w:type="dxa" w:w="5073"/>
          </w:tcPr>
          <w:p>
            <w:r>
              <w:rPr>
                <w:sz w:val="15"/>
              </w:rPr>
              <w:t>B7504 att 5150-5850 MHz (min 35)</w:t>
            </w:r>
          </w:p>
        </w:tc>
        <w:tc>
          <w:tcPr>
            <w:tcW w:type="dxa" w:w="1522"/>
          </w:tcPr>
          <w:p>
            <w:r>
              <w:rPr>
                <w:sz w:val="15"/>
              </w:rPr>
              <w:t>42.00</w:t>
            </w:r>
          </w:p>
        </w:tc>
        <w:tc>
          <w:tcPr>
            <w:tcW w:type="dxa" w:w="1522"/>
          </w:tcPr>
          <w:p>
            <w:r>
              <w:rPr>
                <w:sz w:val="15"/>
              </w:rPr>
              <w:t>-</w:t>
            </w:r>
          </w:p>
        </w:tc>
        <w:tc>
          <w:tcPr>
            <w:tcW w:type="dxa" w:w="1522"/>
          </w:tcPr>
          <w:p>
            <w:r>
              <w:rPr>
                <w:sz w:val="15"/>
              </w:rPr>
              <w:t>42.00</w:t>
            </w:r>
          </w:p>
        </w:tc>
      </w:tr>
      <w:tr>
        <w:tc>
          <w:tcPr>
            <w:tcW w:type="dxa" w:w="5073"/>
          </w:tcPr>
          <w:p>
            <w:r>
              <w:rPr>
                <w:sz w:val="15"/>
              </w:rPr>
              <w:t>B8889 att 698-748 MHz (min 46)</w:t>
            </w:r>
          </w:p>
        </w:tc>
        <w:tc>
          <w:tcPr>
            <w:tcW w:type="dxa" w:w="1522"/>
          </w:tcPr>
          <w:p>
            <w:r>
              <w:rPr>
                <w:sz w:val="15"/>
              </w:rPr>
              <w:t>49.00</w:t>
            </w:r>
          </w:p>
        </w:tc>
        <w:tc>
          <w:tcPr>
            <w:tcW w:type="dxa" w:w="1522"/>
          </w:tcPr>
          <w:p>
            <w:r>
              <w:rPr>
                <w:sz w:val="15"/>
              </w:rPr>
              <w:t>-</w:t>
            </w:r>
          </w:p>
        </w:tc>
        <w:tc>
          <w:tcPr>
            <w:tcW w:type="dxa" w:w="1522"/>
          </w:tcPr>
          <w:p>
            <w:r>
              <w:rPr>
                <w:sz w:val="15"/>
              </w:rPr>
              <w:t>49.00</w:t>
            </w:r>
          </w:p>
        </w:tc>
      </w:tr>
      <w:tr>
        <w:tc>
          <w:tcPr>
            <w:tcW w:type="dxa" w:w="5073"/>
          </w:tcPr>
          <w:p>
            <w:r>
              <w:rPr>
                <w:sz w:val="15"/>
              </w:rPr>
              <w:t>B8889 att 777-798 MHz (min 44)</w:t>
            </w:r>
          </w:p>
        </w:tc>
        <w:tc>
          <w:tcPr>
            <w:tcW w:type="dxa" w:w="1522"/>
          </w:tcPr>
          <w:p>
            <w:r>
              <w:rPr>
                <w:sz w:val="15"/>
              </w:rPr>
              <w:t>48.00</w:t>
            </w:r>
          </w:p>
        </w:tc>
        <w:tc>
          <w:tcPr>
            <w:tcW w:type="dxa" w:w="1522"/>
          </w:tcPr>
          <w:p>
            <w:r>
              <w:rPr>
                <w:sz w:val="15"/>
              </w:rPr>
              <w:t>-</w:t>
            </w:r>
          </w:p>
        </w:tc>
        <w:tc>
          <w:tcPr>
            <w:tcW w:type="dxa" w:w="1522"/>
          </w:tcPr>
          <w:p>
            <w:r>
              <w:rPr>
                <w:sz w:val="15"/>
              </w:rPr>
              <w:t>47.66</w:t>
            </w:r>
          </w:p>
        </w:tc>
      </w:tr>
      <w:tr>
        <w:tc>
          <w:tcPr>
            <w:tcW w:type="dxa" w:w="5073"/>
          </w:tcPr>
          <w:p>
            <w:r>
              <w:rPr>
                <w:sz w:val="15"/>
              </w:rPr>
              <w:t>B8889 att 807-915 MHz (min 41)</w:t>
            </w:r>
          </w:p>
        </w:tc>
        <w:tc>
          <w:tcPr>
            <w:tcW w:type="dxa" w:w="1522"/>
          </w:tcPr>
          <w:p>
            <w:r>
              <w:rPr>
                <w:sz w:val="15"/>
              </w:rPr>
              <w:t>45.00</w:t>
            </w:r>
          </w:p>
        </w:tc>
        <w:tc>
          <w:tcPr>
            <w:tcW w:type="dxa" w:w="1522"/>
          </w:tcPr>
          <w:p>
            <w:r>
              <w:rPr>
                <w:sz w:val="15"/>
              </w:rPr>
              <w:t>-</w:t>
            </w:r>
          </w:p>
        </w:tc>
        <w:tc>
          <w:tcPr>
            <w:tcW w:type="dxa" w:w="1522"/>
          </w:tcPr>
          <w:p>
            <w:r>
              <w:rPr>
                <w:sz w:val="15"/>
              </w:rPr>
              <w:t>45.71</w:t>
            </w:r>
          </w:p>
        </w:tc>
      </w:tr>
      <w:tr>
        <w:tc>
          <w:tcPr>
            <w:tcW w:type="dxa" w:w="5073"/>
          </w:tcPr>
          <w:p>
            <w:r>
              <w:rPr>
                <w:sz w:val="15"/>
              </w:rPr>
              <w:t>B8889 att 925-960 MHz (min 41)</w:t>
            </w:r>
          </w:p>
        </w:tc>
        <w:tc>
          <w:tcPr>
            <w:tcW w:type="dxa" w:w="1522"/>
          </w:tcPr>
          <w:p>
            <w:r>
              <w:rPr>
                <w:sz w:val="15"/>
              </w:rPr>
              <w:t>45.00</w:t>
            </w:r>
          </w:p>
        </w:tc>
        <w:tc>
          <w:tcPr>
            <w:tcW w:type="dxa" w:w="1522"/>
          </w:tcPr>
          <w:p>
            <w:r>
              <w:rPr>
                <w:sz w:val="15"/>
              </w:rPr>
              <w:t>-</w:t>
            </w:r>
          </w:p>
        </w:tc>
        <w:tc>
          <w:tcPr>
            <w:tcW w:type="dxa" w:w="1522"/>
          </w:tcPr>
          <w:p>
            <w:r>
              <w:rPr>
                <w:sz w:val="15"/>
              </w:rPr>
              <w:t>45.00</w:t>
            </w:r>
          </w:p>
        </w:tc>
      </w:tr>
      <w:tr>
        <w:tc>
          <w:tcPr>
            <w:tcW w:type="dxa" w:w="5073"/>
          </w:tcPr>
          <w:p>
            <w:r>
              <w:rPr>
                <w:sz w:val="15"/>
              </w:rPr>
              <w:t>B8889 att 1427-1463 MHz (min 30)</w:t>
            </w:r>
          </w:p>
        </w:tc>
        <w:tc>
          <w:tcPr>
            <w:tcW w:type="dxa" w:w="1522"/>
          </w:tcPr>
          <w:p>
            <w:r>
              <w:rPr>
                <w:sz w:val="15"/>
              </w:rPr>
              <w:t>42.00</w:t>
            </w:r>
          </w:p>
        </w:tc>
        <w:tc>
          <w:tcPr>
            <w:tcW w:type="dxa" w:w="1522"/>
          </w:tcPr>
          <w:p>
            <w:r>
              <w:rPr>
                <w:sz w:val="15"/>
              </w:rPr>
              <w:t>-</w:t>
            </w:r>
          </w:p>
        </w:tc>
        <w:tc>
          <w:tcPr>
            <w:tcW w:type="dxa" w:w="1522"/>
          </w:tcPr>
          <w:p>
            <w:r>
              <w:rPr>
                <w:sz w:val="15"/>
              </w:rPr>
              <w:t>40.59</w:t>
            </w:r>
          </w:p>
        </w:tc>
      </w:tr>
      <w:tr>
        <w:tc>
          <w:tcPr>
            <w:tcW w:type="dxa" w:w="5073"/>
          </w:tcPr>
          <w:p>
            <w:r>
              <w:rPr>
                <w:sz w:val="15"/>
              </w:rPr>
              <w:t>B8889 att 1626.5-1660.5 MHz (min 20)</w:t>
            </w:r>
          </w:p>
        </w:tc>
        <w:tc>
          <w:tcPr>
            <w:tcW w:type="dxa" w:w="1522"/>
          </w:tcPr>
          <w:p>
            <w:r>
              <w:rPr>
                <w:sz w:val="15"/>
              </w:rPr>
              <w:t>32.00</w:t>
            </w:r>
          </w:p>
        </w:tc>
        <w:tc>
          <w:tcPr>
            <w:tcW w:type="dxa" w:w="1522"/>
          </w:tcPr>
          <w:p>
            <w:r>
              <w:rPr>
                <w:sz w:val="15"/>
              </w:rPr>
              <w:t>-</w:t>
            </w:r>
          </w:p>
        </w:tc>
        <w:tc>
          <w:tcPr>
            <w:tcW w:type="dxa" w:w="1522"/>
          </w:tcPr>
          <w:p>
            <w:r>
              <w:rPr>
                <w:sz w:val="15"/>
              </w:rPr>
              <w:t>32.00</w:t>
            </w:r>
          </w:p>
        </w:tc>
      </w:tr>
      <w:tr>
        <w:tc>
          <w:tcPr>
            <w:tcW w:type="dxa" w:w="5073"/>
          </w:tcPr>
          <w:p>
            <w:r>
              <w:rPr>
                <w:sz w:val="15"/>
              </w:rPr>
              <w:t>B8889 att 1695-1785 MHz (min 25)</w:t>
            </w:r>
          </w:p>
        </w:tc>
        <w:tc>
          <w:tcPr>
            <w:tcW w:type="dxa" w:w="1522"/>
          </w:tcPr>
          <w:p>
            <w:r>
              <w:rPr>
                <w:sz w:val="15"/>
              </w:rPr>
              <w:t>40.00</w:t>
            </w:r>
          </w:p>
        </w:tc>
        <w:tc>
          <w:tcPr>
            <w:tcW w:type="dxa" w:w="1522"/>
          </w:tcPr>
          <w:p>
            <w:r>
              <w:rPr>
                <w:sz w:val="15"/>
              </w:rPr>
              <w:t>-</w:t>
            </w:r>
          </w:p>
        </w:tc>
        <w:tc>
          <w:tcPr>
            <w:tcW w:type="dxa" w:w="1522"/>
          </w:tcPr>
          <w:p>
            <w:r>
              <w:rPr>
                <w:sz w:val="15"/>
              </w:rPr>
              <w:t>35.90</w:t>
            </w:r>
          </w:p>
        </w:tc>
      </w:tr>
      <w:tr>
        <w:tc>
          <w:tcPr>
            <w:tcW w:type="dxa" w:w="5073"/>
          </w:tcPr>
          <w:p>
            <w:r>
              <w:rPr>
                <w:sz w:val="15"/>
              </w:rPr>
              <w:t>B8889 att 1850-2025 MHz (min 30)</w:t>
            </w:r>
          </w:p>
        </w:tc>
        <w:tc>
          <w:tcPr>
            <w:tcW w:type="dxa" w:w="1522"/>
          </w:tcPr>
          <w:p>
            <w:r>
              <w:rPr>
                <w:sz w:val="15"/>
              </w:rPr>
              <w:t>45.00</w:t>
            </w:r>
          </w:p>
        </w:tc>
        <w:tc>
          <w:tcPr>
            <w:tcW w:type="dxa" w:w="1522"/>
          </w:tcPr>
          <w:p>
            <w:r>
              <w:rPr>
                <w:sz w:val="15"/>
              </w:rPr>
              <w:t>-</w:t>
            </w:r>
          </w:p>
        </w:tc>
        <w:tc>
          <w:tcPr>
            <w:tcW w:type="dxa" w:w="1522"/>
          </w:tcPr>
          <w:p>
            <w:r>
              <w:rPr>
                <w:sz w:val="15"/>
              </w:rPr>
              <w:t>43.78</w:t>
            </w:r>
          </w:p>
        </w:tc>
      </w:tr>
      <w:tr>
        <w:tc>
          <w:tcPr>
            <w:tcW w:type="dxa" w:w="5073"/>
          </w:tcPr>
          <w:p>
            <w:r>
              <w:rPr>
                <w:sz w:val="15"/>
              </w:rPr>
              <w:t>B8889 att 2300-2400 MHz (min 36)</w:t>
            </w:r>
          </w:p>
        </w:tc>
        <w:tc>
          <w:tcPr>
            <w:tcW w:type="dxa" w:w="1522"/>
          </w:tcPr>
          <w:p>
            <w:r>
              <w:rPr>
                <w:sz w:val="15"/>
              </w:rPr>
              <w:t>42.00</w:t>
            </w:r>
          </w:p>
        </w:tc>
        <w:tc>
          <w:tcPr>
            <w:tcW w:type="dxa" w:w="1522"/>
          </w:tcPr>
          <w:p>
            <w:r>
              <w:rPr>
                <w:sz w:val="15"/>
              </w:rPr>
              <w:t>-</w:t>
            </w:r>
          </w:p>
        </w:tc>
        <w:tc>
          <w:tcPr>
            <w:tcW w:type="dxa" w:w="1522"/>
          </w:tcPr>
          <w:p>
            <w:r>
              <w:rPr>
                <w:sz w:val="15"/>
              </w:rPr>
              <w:t>40.35</w:t>
            </w:r>
          </w:p>
        </w:tc>
      </w:tr>
      <w:tr>
        <w:tc>
          <w:tcPr>
            <w:tcW w:type="dxa" w:w="5073"/>
          </w:tcPr>
          <w:p>
            <w:r>
              <w:rPr>
                <w:sz w:val="15"/>
              </w:rPr>
              <w:t>B8889 att 2400-2483 MHz (min 33)</w:t>
            </w:r>
          </w:p>
        </w:tc>
        <w:tc>
          <w:tcPr>
            <w:tcW w:type="dxa" w:w="1522"/>
          </w:tcPr>
          <w:p>
            <w:r>
              <w:rPr>
                <w:sz w:val="15"/>
              </w:rPr>
              <w:t>39.00</w:t>
            </w:r>
          </w:p>
        </w:tc>
        <w:tc>
          <w:tcPr>
            <w:tcW w:type="dxa" w:w="1522"/>
          </w:tcPr>
          <w:p>
            <w:r>
              <w:rPr>
                <w:sz w:val="15"/>
              </w:rPr>
              <w:t>-</w:t>
            </w:r>
          </w:p>
        </w:tc>
        <w:tc>
          <w:tcPr>
            <w:tcW w:type="dxa" w:w="1522"/>
          </w:tcPr>
          <w:p>
            <w:r>
              <w:rPr>
                <w:sz w:val="15"/>
              </w:rPr>
              <w:t>38.25</w:t>
            </w:r>
          </w:p>
        </w:tc>
      </w:tr>
      <w:tr>
        <w:tc>
          <w:tcPr>
            <w:tcW w:type="dxa" w:w="5073"/>
          </w:tcPr>
          <w:p>
            <w:r>
              <w:rPr>
                <w:sz w:val="15"/>
              </w:rPr>
              <w:t>B8889 att 2500-2690 MHz (min 33)</w:t>
            </w:r>
          </w:p>
        </w:tc>
        <w:tc>
          <w:tcPr>
            <w:tcW w:type="dxa" w:w="1522"/>
          </w:tcPr>
          <w:p>
            <w:r>
              <w:rPr>
                <w:sz w:val="15"/>
              </w:rPr>
              <w:t>37.00</w:t>
            </w:r>
          </w:p>
        </w:tc>
        <w:tc>
          <w:tcPr>
            <w:tcW w:type="dxa" w:w="1522"/>
          </w:tcPr>
          <w:p>
            <w:r>
              <w:rPr>
                <w:sz w:val="15"/>
              </w:rPr>
              <w:t>-</w:t>
            </w:r>
          </w:p>
        </w:tc>
        <w:tc>
          <w:tcPr>
            <w:tcW w:type="dxa" w:w="1522"/>
          </w:tcPr>
          <w:p>
            <w:r>
              <w:rPr>
                <w:sz w:val="15"/>
              </w:rPr>
              <w:t>36.67</w:t>
            </w:r>
          </w:p>
        </w:tc>
      </w:tr>
      <w:tr>
        <w:tc>
          <w:tcPr>
            <w:tcW w:type="dxa" w:w="5073"/>
          </w:tcPr>
          <w:p>
            <w:r>
              <w:rPr>
                <w:sz w:val="15"/>
              </w:rPr>
              <w:t>B8889 att 3400-3800 MHz (min 29)</w:t>
            </w:r>
          </w:p>
        </w:tc>
        <w:tc>
          <w:tcPr>
            <w:tcW w:type="dxa" w:w="1522"/>
          </w:tcPr>
          <w:p>
            <w:r>
              <w:rPr>
                <w:sz w:val="15"/>
              </w:rPr>
              <w:t>33.00</w:t>
            </w:r>
          </w:p>
        </w:tc>
        <w:tc>
          <w:tcPr>
            <w:tcW w:type="dxa" w:w="1522"/>
          </w:tcPr>
          <w:p>
            <w:r>
              <w:rPr>
                <w:sz w:val="15"/>
              </w:rPr>
              <w:t>-</w:t>
            </w:r>
          </w:p>
        </w:tc>
        <w:tc>
          <w:tcPr>
            <w:tcW w:type="dxa" w:w="1522"/>
          </w:tcPr>
          <w:p>
            <w:r>
              <w:rPr>
                <w:sz w:val="15"/>
              </w:rPr>
              <w:t>32.47</w:t>
            </w:r>
          </w:p>
        </w:tc>
      </w:tr>
      <w:tr>
        <w:tc>
          <w:tcPr>
            <w:tcW w:type="dxa" w:w="5073"/>
          </w:tcPr>
          <w:p>
            <w:r>
              <w:rPr>
                <w:sz w:val="15"/>
              </w:rPr>
              <w:t>B8889 att 5150-5925 MHz (min 22)</w:t>
            </w:r>
          </w:p>
        </w:tc>
        <w:tc>
          <w:tcPr>
            <w:tcW w:type="dxa" w:w="1522"/>
          </w:tcPr>
          <w:p>
            <w:r>
              <w:rPr>
                <w:sz w:val="15"/>
              </w:rPr>
              <w:t>26.00</w:t>
            </w:r>
          </w:p>
        </w:tc>
        <w:tc>
          <w:tcPr>
            <w:tcW w:type="dxa" w:w="1522"/>
          </w:tcPr>
          <w:p>
            <w:r>
              <w:rPr>
                <w:sz w:val="15"/>
              </w:rPr>
              <w:t>-</w:t>
            </w:r>
          </w:p>
        </w:tc>
        <w:tc>
          <w:tcPr>
            <w:tcW w:type="dxa" w:w="1522"/>
          </w:tcPr>
          <w:p>
            <w:r>
              <w:rPr>
                <w:sz w:val="15"/>
              </w:rPr>
              <w:t>25.07</w:t>
            </w:r>
          </w:p>
        </w:tc>
      </w:tr>
      <w:tr>
        <w:tc>
          <w:tcPr>
            <w:tcW w:type="dxa" w:w="5073"/>
          </w:tcPr>
          <w:p>
            <w:r>
              <w:rPr>
                <w:sz w:val="15"/>
              </w:rPr>
              <w:t>B7504 group-delay ripple 1597.5-1605.9 MHz [ns]</w:t>
            </w:r>
          </w:p>
        </w:tc>
        <w:tc>
          <w:tcPr>
            <w:tcW w:type="dxa" w:w="1522"/>
          </w:tcPr>
          <w:p>
            <w:r>
              <w:rPr>
                <w:sz w:val="15"/>
              </w:rPr>
              <w:t>4.00</w:t>
            </w:r>
          </w:p>
        </w:tc>
        <w:tc>
          <w:tcPr>
            <w:tcW w:type="dxa" w:w="1522"/>
          </w:tcPr>
          <w:p>
            <w:r>
              <w:rPr>
                <w:sz w:val="15"/>
              </w:rPr>
              <w:t>15.00</w:t>
            </w:r>
          </w:p>
        </w:tc>
        <w:tc>
          <w:tcPr>
            <w:tcW w:type="dxa" w:w="1522"/>
          </w:tcPr>
          <w:p>
            <w:r>
              <w:rPr>
                <w:sz w:val="15"/>
              </w:rPr>
              <w:t>3.52</w:t>
            </w:r>
          </w:p>
        </w:tc>
      </w:tr>
      <w:tr>
        <w:tc>
          <w:tcPr>
            <w:tcW w:type="dxa" w:w="5073"/>
          </w:tcPr>
          <w:p>
            <w:r>
              <w:rPr>
                <w:sz w:val="15"/>
              </w:rPr>
              <w:t>DXP IL band 1 @1582.19 MHz</w:t>
            </w:r>
          </w:p>
        </w:tc>
        <w:tc>
          <w:tcPr>
            <w:tcW w:type="dxa" w:w="1522"/>
          </w:tcPr>
          <w:p>
            <w:r>
              <w:rPr>
                <w:sz w:val="15"/>
              </w:rPr>
              <w:t>3.80</w:t>
            </w:r>
          </w:p>
        </w:tc>
        <w:tc>
          <w:tcPr>
            <w:tcW w:type="dxa" w:w="1522"/>
          </w:tcPr>
          <w:p>
            <w:r>
              <w:rPr>
                <w:sz w:val="15"/>
              </w:rPr>
              <w:t>4.60</w:t>
            </w:r>
          </w:p>
        </w:tc>
        <w:tc>
          <w:tcPr>
            <w:tcW w:type="dxa" w:w="1522"/>
          </w:tcPr>
          <w:p>
            <w:r>
              <w:rPr>
                <w:sz w:val="15"/>
              </w:rPr>
              <w:t>3.30</w:t>
            </w:r>
          </w:p>
        </w:tc>
      </w:tr>
      <w:tr>
        <w:tc>
          <w:tcPr>
            <w:tcW w:type="dxa" w:w="5073"/>
          </w:tcPr>
          <w:p>
            <w:r>
              <w:rPr>
                <w:sz w:val="15"/>
              </w:rPr>
              <w:t>DXP IL band 2 @1206.92 MHz</w:t>
            </w:r>
          </w:p>
        </w:tc>
        <w:tc>
          <w:tcPr>
            <w:tcW w:type="dxa" w:w="1522"/>
          </w:tcPr>
          <w:p>
            <w:r>
              <w:rPr>
                <w:sz w:val="15"/>
              </w:rPr>
              <w:t>4.20</w:t>
            </w:r>
          </w:p>
        </w:tc>
        <w:tc>
          <w:tcPr>
            <w:tcW w:type="dxa" w:w="1522"/>
          </w:tcPr>
          <w:p>
            <w:r>
              <w:rPr>
                <w:sz w:val="15"/>
              </w:rPr>
              <w:t>5.20</w:t>
            </w:r>
          </w:p>
        </w:tc>
        <w:tc>
          <w:tcPr>
            <w:tcW w:type="dxa" w:w="1522"/>
          </w:tcPr>
          <w:p>
            <w:r>
              <w:rPr>
                <w:sz w:val="15"/>
              </w:rPr>
              <w:t>3.25</w:t>
            </w:r>
          </w:p>
        </w:tc>
      </w:tr>
      <w:tr>
        <w:tc>
          <w:tcPr>
            <w:tcW w:type="dxa" w:w="5073"/>
          </w:tcPr>
          <w:p>
            <w:r>
              <w:rPr>
                <w:sz w:val="15"/>
              </w:rPr>
              <w:t>TQP3M9037 gain @2.0 GHz (table) vs spec @1.95</w:t>
            </w:r>
          </w:p>
        </w:tc>
        <w:tc>
          <w:tcPr>
            <w:tcW w:type="dxa" w:w="1522"/>
          </w:tcPr>
          <w:p>
            <w:r>
              <w:rPr>
                <w:sz w:val="15"/>
              </w:rPr>
              <w:t>20.00</w:t>
            </w:r>
          </w:p>
        </w:tc>
        <w:tc>
          <w:tcPr>
            <w:tcW w:type="dxa" w:w="1522"/>
          </w:tcPr>
          <w:p>
            <w:r>
              <w:rPr>
                <w:sz w:val="15"/>
              </w:rPr>
              <w:t>21.50</w:t>
            </w:r>
          </w:p>
        </w:tc>
        <w:tc>
          <w:tcPr>
            <w:tcW w:type="dxa" w:w="1522"/>
          </w:tcPr>
          <w:p>
            <w:r>
              <w:rPr>
                <w:sz w:val="15"/>
              </w:rPr>
              <w:t>20.28</w:t>
            </w:r>
          </w:p>
        </w:tc>
      </w:tr>
    </w:tbl>
    <w:p>
      <w:r>
        <w:rPr>
          <w:i/>
          <w:sz w:val="17"/>
        </w:rPr>
        <w:t>Table - Model vs datasheet (insertion loss: mean over the band; attenuation: worst case in the band).</w:t>
      </w:r>
    </w:p>
    <w:p>
      <w:r>
        <w:t>Every B7504/B8889 attenuation value meets the datasheet minimum and is within ~4 dB of the typical value. The DXP model gives 3.3 dB at the band centres (the measured plots) against 3.8/4.2 dB typical in the table - the table values appear to be band-edge figures (inconsistency I17).</w:t>
      </w:r>
    </w:p>
    <w:p>
      <w:pPr>
        <w:pStyle w:val="Heading1"/>
      </w:pPr>
      <w:r>
        <w:t>12  Bill of materials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803"/>
          </w:tcPr>
          <w:p>
            <w:r>
              <w:rPr>
                <w:sz w:val="15"/>
              </w:rPr>
              <w:t>Qty</w:t>
            </w:r>
          </w:p>
        </w:tc>
        <w:tc>
          <w:tcPr>
            <w:tcW w:type="dxa" w:w="1492"/>
          </w:tcPr>
          <w:p>
            <w:r>
              <w:rPr>
                <w:sz w:val="15"/>
              </w:rPr>
              <w:t>Ref</w:t>
            </w:r>
          </w:p>
        </w:tc>
        <w:tc>
          <w:tcPr>
            <w:tcW w:type="dxa" w:w="3557"/>
          </w:tcPr>
          <w:p>
            <w:r>
              <w:rPr>
                <w:sz w:val="15"/>
              </w:rPr>
              <w:t>Part / value</w:t>
            </w:r>
          </w:p>
        </w:tc>
        <w:tc>
          <w:tcPr>
            <w:tcW w:type="dxa" w:w="1492"/>
          </w:tcPr>
          <w:p>
            <w:r>
              <w:rPr>
                <w:sz w:val="15"/>
              </w:rPr>
              <w:t>Package</w:t>
            </w:r>
          </w:p>
        </w:tc>
        <w:tc>
          <w:tcPr>
            <w:tcW w:type="dxa" w:w="2295"/>
          </w:tcPr>
          <w:p>
            <w:r>
              <w:rPr>
                <w:sz w:val="15"/>
              </w:rPr>
              <w:t>Manufacturer / note</w:t>
            </w:r>
          </w:p>
        </w:tc>
      </w:tr>
      <w:tr>
        <w:tc>
          <w:tcPr>
            <w:tcW w:type="dxa" w:w="803"/>
          </w:tcPr>
          <w:p>
            <w:r>
              <w:rPr>
                <w:sz w:val="15"/>
              </w:rPr>
              <w:t>2</w:t>
            </w:r>
          </w:p>
        </w:tc>
        <w:tc>
          <w:tcPr>
            <w:tcW w:type="dxa" w:w="1492"/>
          </w:tcPr>
          <w:p>
            <w:r>
              <w:rPr>
                <w:sz w:val="15"/>
              </w:rPr>
              <w:t>ANT1, ANT2</w:t>
            </w:r>
          </w:p>
        </w:tc>
        <w:tc>
          <w:tcPr>
            <w:tcW w:type="dxa" w:w="3557"/>
          </w:tcPr>
          <w:p>
            <w:r>
              <w:rPr>
                <w:sz w:val="15"/>
              </w:rPr>
              <w:t>Dual-feed patch, L1 and L2/L5 (or stacked patch)</w:t>
            </w:r>
          </w:p>
        </w:tc>
        <w:tc>
          <w:tcPr>
            <w:tcW w:type="dxa" w:w="1492"/>
          </w:tcPr>
          <w:p>
            <w:r>
              <w:rPr>
                <w:sz w:val="15"/>
              </w:rPr>
              <w:t>-</w:t>
            </w:r>
          </w:p>
        </w:tc>
        <w:tc>
          <w:tcPr>
            <w:tcW w:type="dxa" w:w="2295"/>
          </w:tcPr>
          <w:p>
            <w:r>
              <w:rPr>
                <w:sz w:val="15"/>
              </w:rPr>
              <w:t>Not supplied - e.g. Taoglas GPDF series</w:t>
            </w:r>
          </w:p>
        </w:tc>
      </w:tr>
      <w:tr>
        <w:tc>
          <w:tcPr>
            <w:tcW w:type="dxa" w:w="803"/>
          </w:tcPr>
          <w:p>
            <w:r>
              <w:rPr>
                <w:sz w:val="15"/>
              </w:rPr>
              <w:t>2</w:t>
            </w:r>
          </w:p>
        </w:tc>
        <w:tc>
          <w:tcPr>
            <w:tcW w:type="dxa" w:w="1492"/>
          </w:tcPr>
          <w:p>
            <w:r>
              <w:rPr>
                <w:sz w:val="15"/>
              </w:rPr>
              <w:t>HY1, HY2</w:t>
            </w:r>
          </w:p>
        </w:tc>
        <w:tc>
          <w:tcPr>
            <w:tcW w:type="dxa" w:w="3557"/>
          </w:tcPr>
          <w:p>
            <w:r>
              <w:rPr>
                <w:sz w:val="15"/>
              </w:rPr>
              <w:t>HC125A 3 dB hybrid</w:t>
            </w:r>
          </w:p>
        </w:tc>
        <w:tc>
          <w:tcPr>
            <w:tcW w:type="dxa" w:w="1492"/>
          </w:tcPr>
          <w:p>
            <w:r>
              <w:rPr>
                <w:sz w:val="15"/>
              </w:rPr>
              <w:t>6.35 x 5.08 x 1.5 mm</w:t>
            </w:r>
          </w:p>
        </w:tc>
        <w:tc>
          <w:tcPr>
            <w:tcW w:type="dxa" w:w="2295"/>
          </w:tcPr>
          <w:p>
            <w:r>
              <w:rPr>
                <w:sz w:val="15"/>
              </w:rPr>
              <w:t>Taoglas</w:t>
            </w:r>
          </w:p>
        </w:tc>
      </w:tr>
      <w:tr>
        <w:tc>
          <w:tcPr>
            <w:tcW w:type="dxa" w:w="803"/>
          </w:tcPr>
          <w:p>
            <w:r>
              <w:rPr>
                <w:sz w:val="15"/>
              </w:rPr>
              <w:t>2</w:t>
            </w:r>
          </w:p>
        </w:tc>
        <w:tc>
          <w:tcPr>
            <w:tcW w:type="dxa" w:w="1492"/>
          </w:tcPr>
          <w:p>
            <w:r>
              <w:rPr>
                <w:sz w:val="15"/>
              </w:rPr>
              <w:t>R1, R2</w:t>
            </w:r>
          </w:p>
        </w:tc>
        <w:tc>
          <w:tcPr>
            <w:tcW w:type="dxa" w:w="3557"/>
          </w:tcPr>
          <w:p>
            <w:r>
              <w:rPr>
                <w:sz w:val="15"/>
              </w:rPr>
              <w:t>50 ohm (49.9 ohm 1 %) hybrid isolated-port load</w:t>
            </w:r>
          </w:p>
        </w:tc>
        <w:tc>
          <w:tcPr>
            <w:tcW w:type="dxa" w:w="1492"/>
          </w:tcPr>
          <w:p>
            <w:r>
              <w:rPr>
                <w:sz w:val="15"/>
              </w:rPr>
              <w:t>0402</w:t>
            </w:r>
          </w:p>
        </w:tc>
        <w:tc>
          <w:tcPr>
            <w:tcW w:type="dxa" w:w="2295"/>
          </w:tcPr>
          <w:p>
            <w:r>
              <w:rPr>
                <w:sz w:val="15"/>
              </w:rPr>
              <w:t>thin film, RF rated</w:t>
            </w:r>
          </w:p>
        </w:tc>
      </w:tr>
      <w:tr>
        <w:tc>
          <w:tcPr>
            <w:tcW w:type="dxa" w:w="803"/>
          </w:tcPr>
          <w:p>
            <w:r>
              <w:rPr>
                <w:sz w:val="15"/>
              </w:rPr>
              <w:t>4</w:t>
            </w:r>
          </w:p>
        </w:tc>
        <w:tc>
          <w:tcPr>
            <w:tcW w:type="dxa" w:w="1492"/>
          </w:tcPr>
          <w:p>
            <w:r>
              <w:rPr>
                <w:sz w:val="15"/>
              </w:rPr>
              <w:t>U1-U4</w:t>
            </w:r>
          </w:p>
        </w:tc>
        <w:tc>
          <w:tcPr>
            <w:tcW w:type="dxa" w:w="3557"/>
          </w:tcPr>
          <w:p>
            <w:r>
              <w:rPr>
                <w:sz w:val="15"/>
              </w:rPr>
              <w:t>TQP3M9037</w:t>
            </w:r>
          </w:p>
        </w:tc>
        <w:tc>
          <w:tcPr>
            <w:tcW w:type="dxa" w:w="1492"/>
          </w:tcPr>
          <w:p>
            <w:r>
              <w:rPr>
                <w:sz w:val="15"/>
              </w:rPr>
              <w:t>DFN 2 x 2 mm, 8 pin</w:t>
            </w:r>
          </w:p>
        </w:tc>
        <w:tc>
          <w:tcPr>
            <w:tcW w:type="dxa" w:w="2295"/>
          </w:tcPr>
          <w:p>
            <w:r>
              <w:rPr>
                <w:sz w:val="15"/>
              </w:rPr>
              <w:t>Qorvo</w:t>
            </w:r>
          </w:p>
        </w:tc>
      </w:tr>
      <w:tr>
        <w:tc>
          <w:tcPr>
            <w:tcW w:type="dxa" w:w="803"/>
          </w:tcPr>
          <w:p>
            <w:r>
              <w:rPr>
                <w:sz w:val="15"/>
              </w:rPr>
              <w:t>8</w:t>
            </w:r>
          </w:p>
        </w:tc>
        <w:tc>
          <w:tcPr>
            <w:tcW w:type="dxa" w:w="1492"/>
          </w:tcPr>
          <w:p>
            <w:r>
              <w:rPr>
                <w:sz w:val="15"/>
              </w:rPr>
              <w:t>C1/C2 per LNA</w:t>
            </w:r>
          </w:p>
        </w:tc>
        <w:tc>
          <w:tcPr>
            <w:tcW w:type="dxa" w:w="3557"/>
          </w:tcPr>
          <w:p>
            <w:r>
              <w:rPr>
                <w:sz w:val="15"/>
              </w:rPr>
              <w:t>100 pF NPO/C0G 50 V (DC block)</w:t>
            </w:r>
          </w:p>
        </w:tc>
        <w:tc>
          <w:tcPr>
            <w:tcW w:type="dxa" w:w="1492"/>
          </w:tcPr>
          <w:p>
            <w:r>
              <w:rPr>
                <w:sz w:val="15"/>
              </w:rPr>
              <w:t>0402</w:t>
            </w:r>
          </w:p>
        </w:tc>
        <w:tc>
          <w:tcPr>
            <w:tcW w:type="dxa" w:w="2295"/>
          </w:tcPr>
          <w:p>
            <w:r>
              <w:rPr>
                <w:sz w:val="15"/>
              </w:rPr>
              <w:t>Murata GJM/GRM series</w:t>
            </w:r>
          </w:p>
        </w:tc>
      </w:tr>
      <w:tr>
        <w:tc>
          <w:tcPr>
            <w:tcW w:type="dxa" w:w="803"/>
          </w:tcPr>
          <w:p>
            <w:r>
              <w:rPr>
                <w:sz w:val="15"/>
              </w:rPr>
              <w:t>4</w:t>
            </w:r>
          </w:p>
        </w:tc>
        <w:tc>
          <w:tcPr>
            <w:tcW w:type="dxa" w:w="1492"/>
          </w:tcPr>
          <w:p>
            <w:r>
              <w:rPr>
                <w:sz w:val="15"/>
              </w:rPr>
              <w:t>C3</w:t>
            </w:r>
          </w:p>
        </w:tc>
        <w:tc>
          <w:tcPr>
            <w:tcW w:type="dxa" w:w="3557"/>
          </w:tcPr>
          <w:p>
            <w:r>
              <w:rPr>
                <w:sz w:val="15"/>
              </w:rPr>
              <w:t>100 pF NPO (VDD bypass)</w:t>
            </w:r>
          </w:p>
        </w:tc>
        <w:tc>
          <w:tcPr>
            <w:tcW w:type="dxa" w:w="1492"/>
          </w:tcPr>
          <w:p>
            <w:r>
              <w:rPr>
                <w:sz w:val="15"/>
              </w:rPr>
              <w:t>0402</w:t>
            </w:r>
          </w:p>
        </w:tc>
        <w:tc>
          <w:tcPr>
            <w:tcW w:type="dxa" w:w="2295"/>
          </w:tcPr>
          <w:p>
            <w:r>
              <w:rPr>
                <w:sz w:val="15"/>
              </w:rPr>
              <w:t>-</w:t>
            </w:r>
          </w:p>
        </w:tc>
      </w:tr>
      <w:tr>
        <w:tc>
          <w:tcPr>
            <w:tcW w:type="dxa" w:w="803"/>
          </w:tcPr>
          <w:p>
            <w:r>
              <w:rPr>
                <w:sz w:val="15"/>
              </w:rPr>
              <w:t>4</w:t>
            </w:r>
          </w:p>
        </w:tc>
        <w:tc>
          <w:tcPr>
            <w:tcW w:type="dxa" w:w="1492"/>
          </w:tcPr>
          <w:p>
            <w:r>
              <w:rPr>
                <w:sz w:val="15"/>
              </w:rPr>
              <w:t>C4</w:t>
            </w:r>
          </w:p>
        </w:tc>
        <w:tc>
          <w:tcPr>
            <w:tcW w:type="dxa" w:w="3557"/>
          </w:tcPr>
          <w:p>
            <w:r>
              <w:rPr>
                <w:sz w:val="15"/>
              </w:rPr>
              <w:t>1.0 uF X5R 10 V (VDD bypass)</w:t>
            </w:r>
          </w:p>
        </w:tc>
        <w:tc>
          <w:tcPr>
            <w:tcW w:type="dxa" w:w="1492"/>
          </w:tcPr>
          <w:p>
            <w:r>
              <w:rPr>
                <w:sz w:val="15"/>
              </w:rPr>
              <w:t>0402</w:t>
            </w:r>
          </w:p>
        </w:tc>
        <w:tc>
          <w:tcPr>
            <w:tcW w:type="dxa" w:w="2295"/>
          </w:tcPr>
          <w:p>
            <w:r>
              <w:rPr>
                <w:sz w:val="15"/>
              </w:rPr>
              <w:t>-</w:t>
            </w:r>
          </w:p>
        </w:tc>
      </w:tr>
      <w:tr>
        <w:tc>
          <w:tcPr>
            <w:tcW w:type="dxa" w:w="803"/>
          </w:tcPr>
          <w:p>
            <w:r>
              <w:rPr>
                <w:sz w:val="15"/>
              </w:rPr>
              <w:t>4</w:t>
            </w:r>
          </w:p>
        </w:tc>
        <w:tc>
          <w:tcPr>
            <w:tcW w:type="dxa" w:w="1492"/>
          </w:tcPr>
          <w:p>
            <w:r>
              <w:rPr>
                <w:sz w:val="15"/>
              </w:rPr>
              <w:t>L1</w:t>
            </w:r>
          </w:p>
        </w:tc>
        <w:tc>
          <w:tcPr>
            <w:tcW w:type="dxa" w:w="3557"/>
          </w:tcPr>
          <w:p>
            <w:r>
              <w:rPr>
                <w:sz w:val="15"/>
              </w:rPr>
              <w:t>18 nH ceramic, 5 % (RF choke)</w:t>
            </w:r>
          </w:p>
        </w:tc>
        <w:tc>
          <w:tcPr>
            <w:tcW w:type="dxa" w:w="1492"/>
          </w:tcPr>
          <w:p>
            <w:r>
              <w:rPr>
                <w:sz w:val="15"/>
              </w:rPr>
              <w:t>0603</w:t>
            </w:r>
          </w:p>
        </w:tc>
        <w:tc>
          <w:tcPr>
            <w:tcW w:type="dxa" w:w="2295"/>
          </w:tcPr>
          <w:p>
            <w:r>
              <w:rPr>
                <w:sz w:val="15"/>
              </w:rPr>
              <w:t>e.g. Coilcraft 0603CS / Murata LQW18</w:t>
            </w:r>
          </w:p>
        </w:tc>
      </w:tr>
      <w:tr>
        <w:tc>
          <w:tcPr>
            <w:tcW w:type="dxa" w:w="803"/>
          </w:tcPr>
          <w:p>
            <w:r>
              <w:rPr>
                <w:sz w:val="15"/>
              </w:rPr>
              <w:t>8 (opt.)</w:t>
            </w:r>
          </w:p>
        </w:tc>
        <w:tc>
          <w:tcPr>
            <w:tcW w:type="dxa" w:w="1492"/>
          </w:tcPr>
          <w:p>
            <w:r>
              <w:rPr>
                <w:sz w:val="15"/>
              </w:rPr>
              <w:t>R1/R2 per LNA</w:t>
            </w:r>
          </w:p>
        </w:tc>
        <w:tc>
          <w:tcPr>
            <w:tcW w:type="dxa" w:w="3557"/>
          </w:tcPr>
          <w:p>
            <w:r>
              <w:rPr>
                <w:sz w:val="15"/>
              </w:rPr>
              <w:t>10 k / 33 k shutdown divider</w:t>
            </w:r>
          </w:p>
        </w:tc>
        <w:tc>
          <w:tcPr>
            <w:tcW w:type="dxa" w:w="1492"/>
          </w:tcPr>
          <w:p>
            <w:r>
              <w:rPr>
                <w:sz w:val="15"/>
              </w:rPr>
              <w:t>0402</w:t>
            </w:r>
          </w:p>
        </w:tc>
        <w:tc>
          <w:tcPr>
            <w:tcW w:type="dxa" w:w="2295"/>
          </w:tcPr>
          <w:p>
            <w:r>
              <w:rPr>
                <w:sz w:val="15"/>
              </w:rPr>
              <w:t>only if PD control is used</w:t>
            </w:r>
          </w:p>
        </w:tc>
      </w:tr>
      <w:tr>
        <w:tc>
          <w:tcPr>
            <w:tcW w:type="dxa" w:w="803"/>
          </w:tcPr>
          <w:p>
            <w:r>
              <w:rPr>
                <w:sz w:val="15"/>
              </w:rPr>
              <w:t>2</w:t>
            </w:r>
          </w:p>
        </w:tc>
        <w:tc>
          <w:tcPr>
            <w:tcW w:type="dxa" w:w="1492"/>
          </w:tcPr>
          <w:p>
            <w:r>
              <w:rPr>
                <w:sz w:val="15"/>
              </w:rPr>
              <w:t>F1, F2</w:t>
            </w:r>
          </w:p>
        </w:tc>
        <w:tc>
          <w:tcPr>
            <w:tcW w:type="dxa" w:w="3557"/>
          </w:tcPr>
          <w:p>
            <w:r>
              <w:rPr>
                <w:sz w:val="15"/>
              </w:rPr>
              <w:t>B7504 SAW (B39162B7504L210)</w:t>
            </w:r>
          </w:p>
        </w:tc>
        <w:tc>
          <w:tcPr>
            <w:tcW w:type="dxa" w:w="1492"/>
          </w:tcPr>
          <w:p>
            <w:r>
              <w:rPr>
                <w:sz w:val="15"/>
              </w:rPr>
              <w:t>0.9 x 0.7 mm</w:t>
            </w:r>
          </w:p>
        </w:tc>
        <w:tc>
          <w:tcPr>
            <w:tcW w:type="dxa" w:w="2295"/>
          </w:tcPr>
          <w:p>
            <w:r>
              <w:rPr>
                <w:sz w:val="15"/>
              </w:rPr>
              <w:t>Qualcomm RF360</w:t>
            </w:r>
          </w:p>
        </w:tc>
      </w:tr>
      <w:tr>
        <w:tc>
          <w:tcPr>
            <w:tcW w:type="dxa" w:w="803"/>
          </w:tcPr>
          <w:p>
            <w:r>
              <w:rPr>
                <w:sz w:val="15"/>
              </w:rPr>
              <w:t>2</w:t>
            </w:r>
          </w:p>
        </w:tc>
        <w:tc>
          <w:tcPr>
            <w:tcW w:type="dxa" w:w="1492"/>
          </w:tcPr>
          <w:p>
            <w:r>
              <w:rPr>
                <w:sz w:val="15"/>
              </w:rPr>
              <w:t>F3, F4</w:t>
            </w:r>
          </w:p>
        </w:tc>
        <w:tc>
          <w:tcPr>
            <w:tcW w:type="dxa" w:w="3557"/>
          </w:tcPr>
          <w:p>
            <w:r>
              <w:rPr>
                <w:sz w:val="15"/>
              </w:rPr>
              <w:t>B8889 SAW (B39122B8889P810)</w:t>
            </w:r>
          </w:p>
        </w:tc>
        <w:tc>
          <w:tcPr>
            <w:tcW w:type="dxa" w:w="1492"/>
          </w:tcPr>
          <w:p>
            <w:r>
              <w:rPr>
                <w:sz w:val="15"/>
              </w:rPr>
              <w:t>1.1 x 0.9 mm</w:t>
            </w:r>
          </w:p>
        </w:tc>
        <w:tc>
          <w:tcPr>
            <w:tcW w:type="dxa" w:w="2295"/>
          </w:tcPr>
          <w:p>
            <w:r>
              <w:rPr>
                <w:sz w:val="15"/>
              </w:rPr>
              <w:t>Qualcomm RF360</w:t>
            </w:r>
          </w:p>
        </w:tc>
      </w:tr>
      <w:tr>
        <w:tc>
          <w:tcPr>
            <w:tcW w:type="dxa" w:w="803"/>
          </w:tcPr>
          <w:p>
            <w:r>
              <w:rPr>
                <w:sz w:val="15"/>
              </w:rPr>
              <w:t>4</w:t>
            </w:r>
          </w:p>
        </w:tc>
        <w:tc>
          <w:tcPr>
            <w:tcW w:type="dxa" w:w="1492"/>
          </w:tcPr>
          <w:p>
            <w:r>
              <w:rPr>
                <w:sz w:val="15"/>
              </w:rPr>
              <w:t>Lp1/Lp4</w:t>
            </w:r>
          </w:p>
        </w:tc>
        <w:tc>
          <w:tcPr>
            <w:tcW w:type="dxa" w:w="3557"/>
          </w:tcPr>
          <w:p>
            <w:r>
              <w:rPr>
                <w:sz w:val="15"/>
              </w:rPr>
              <w:t>6.8 nH wire-wound, high Q (B8889 matching)</w:t>
            </w:r>
          </w:p>
        </w:tc>
        <w:tc>
          <w:tcPr>
            <w:tcW w:type="dxa" w:w="1492"/>
          </w:tcPr>
          <w:p>
            <w:r>
              <w:rPr>
                <w:sz w:val="15"/>
              </w:rPr>
              <w:t>0402</w:t>
            </w:r>
          </w:p>
        </w:tc>
        <w:tc>
          <w:tcPr>
            <w:tcW w:type="dxa" w:w="2295"/>
          </w:tcPr>
          <w:p>
            <w:r>
              <w:rPr>
                <w:sz w:val="15"/>
              </w:rPr>
              <w:t>e.g. Murata LQW15AN6N8</w:t>
            </w:r>
          </w:p>
        </w:tc>
      </w:tr>
      <w:tr>
        <w:tc>
          <w:tcPr>
            <w:tcW w:type="dxa" w:w="803"/>
          </w:tcPr>
          <w:p>
            <w:r>
              <w:rPr>
                <w:sz w:val="15"/>
              </w:rPr>
              <w:t>1</w:t>
            </w:r>
          </w:p>
        </w:tc>
        <w:tc>
          <w:tcPr>
            <w:tcW w:type="dxa" w:w="1492"/>
          </w:tcPr>
          <w:p>
            <w:r>
              <w:rPr>
                <w:sz w:val="15"/>
              </w:rPr>
              <w:t>DX1</w:t>
            </w:r>
          </w:p>
        </w:tc>
        <w:tc>
          <w:tcPr>
            <w:tcW w:type="dxa" w:w="3557"/>
          </w:tcPr>
          <w:p>
            <w:r>
              <w:rPr>
                <w:sz w:val="15"/>
              </w:rPr>
              <w:t>DXP.02.A SAW diplexer</w:t>
            </w:r>
          </w:p>
        </w:tc>
        <w:tc>
          <w:tcPr>
            <w:tcW w:type="dxa" w:w="1492"/>
          </w:tcPr>
          <w:p>
            <w:r>
              <w:rPr>
                <w:sz w:val="15"/>
              </w:rPr>
              <w:t>5 x 5 x 1.7 mm</w:t>
            </w:r>
          </w:p>
        </w:tc>
        <w:tc>
          <w:tcPr>
            <w:tcW w:type="dxa" w:w="2295"/>
          </w:tcPr>
          <w:p>
            <w:r>
              <w:rPr>
                <w:sz w:val="15"/>
              </w:rPr>
              <w:t>Taoglas</w:t>
            </w:r>
          </w:p>
        </w:tc>
      </w:tr>
      <w:tr>
        <w:tc>
          <w:tcPr>
            <w:tcW w:type="dxa" w:w="803"/>
          </w:tcPr>
          <w:p>
            <w:r>
              <w:rPr>
                <w:sz w:val="15"/>
              </w:rPr>
              <w:t>1</w:t>
            </w:r>
          </w:p>
        </w:tc>
        <w:tc>
          <w:tcPr>
            <w:tcW w:type="dxa" w:w="1492"/>
          </w:tcPr>
          <w:p>
            <w:r>
              <w:rPr>
                <w:sz w:val="15"/>
              </w:rPr>
              <w:t>L2</w:t>
            </w:r>
          </w:p>
        </w:tc>
        <w:tc>
          <w:tcPr>
            <w:tcW w:type="dxa" w:w="3557"/>
          </w:tcPr>
          <w:p>
            <w:r>
              <w:rPr>
                <w:sz w:val="15"/>
              </w:rPr>
              <w:t>4.3 nH (DXP common)</w:t>
            </w:r>
          </w:p>
        </w:tc>
        <w:tc>
          <w:tcPr>
            <w:tcW w:type="dxa" w:w="1492"/>
          </w:tcPr>
          <w:p>
            <w:r>
              <w:rPr>
                <w:sz w:val="15"/>
              </w:rPr>
              <w:t>0402</w:t>
            </w:r>
          </w:p>
        </w:tc>
        <w:tc>
          <w:tcPr>
            <w:tcW w:type="dxa" w:w="2295"/>
          </w:tcPr>
          <w:p>
            <w:r>
              <w:rPr>
                <w:sz w:val="15"/>
              </w:rPr>
              <w:t>TDK (eval board)</w:t>
            </w:r>
          </w:p>
        </w:tc>
      </w:tr>
      <w:tr>
        <w:tc>
          <w:tcPr>
            <w:tcW w:type="dxa" w:w="803"/>
          </w:tcPr>
          <w:p>
            <w:r>
              <w:rPr>
                <w:sz w:val="15"/>
              </w:rPr>
              <w:t>1</w:t>
            </w:r>
          </w:p>
        </w:tc>
        <w:tc>
          <w:tcPr>
            <w:tcW w:type="dxa" w:w="1492"/>
          </w:tcPr>
          <w:p>
            <w:r>
              <w:rPr>
                <w:sz w:val="15"/>
              </w:rPr>
              <w:t>C1</w:t>
            </w:r>
          </w:p>
        </w:tc>
        <w:tc>
          <w:tcPr>
            <w:tcW w:type="dxa" w:w="3557"/>
          </w:tcPr>
          <w:p>
            <w:r>
              <w:rPr>
                <w:sz w:val="15"/>
              </w:rPr>
              <w:t>1.5 pF (DXP common)</w:t>
            </w:r>
          </w:p>
        </w:tc>
        <w:tc>
          <w:tcPr>
            <w:tcW w:type="dxa" w:w="1492"/>
          </w:tcPr>
          <w:p>
            <w:r>
              <w:rPr>
                <w:sz w:val="15"/>
              </w:rPr>
              <w:t>0402</w:t>
            </w:r>
          </w:p>
        </w:tc>
        <w:tc>
          <w:tcPr>
            <w:tcW w:type="dxa" w:w="2295"/>
          </w:tcPr>
          <w:p>
            <w:r>
              <w:rPr>
                <w:sz w:val="15"/>
              </w:rPr>
              <w:t>Murata (eval board)</w:t>
            </w:r>
          </w:p>
        </w:tc>
      </w:tr>
      <w:tr>
        <w:tc>
          <w:tcPr>
            <w:tcW w:type="dxa" w:w="803"/>
          </w:tcPr>
          <w:p>
            <w:r>
              <w:rPr>
                <w:sz w:val="15"/>
              </w:rPr>
              <w:t>1</w:t>
            </w:r>
          </w:p>
        </w:tc>
        <w:tc>
          <w:tcPr>
            <w:tcW w:type="dxa" w:w="1492"/>
          </w:tcPr>
          <w:p>
            <w:r>
              <w:rPr>
                <w:sz w:val="15"/>
              </w:rPr>
              <w:t>L1</w:t>
            </w:r>
          </w:p>
        </w:tc>
        <w:tc>
          <w:tcPr>
            <w:tcW w:type="dxa" w:w="3557"/>
          </w:tcPr>
          <w:p>
            <w:r>
              <w:rPr>
                <w:sz w:val="15"/>
              </w:rPr>
              <w:t>4.7 nH (DXP L1 port)</w:t>
            </w:r>
          </w:p>
        </w:tc>
        <w:tc>
          <w:tcPr>
            <w:tcW w:type="dxa" w:w="1492"/>
          </w:tcPr>
          <w:p>
            <w:r>
              <w:rPr>
                <w:sz w:val="15"/>
              </w:rPr>
              <w:t>0402</w:t>
            </w:r>
          </w:p>
        </w:tc>
        <w:tc>
          <w:tcPr>
            <w:tcW w:type="dxa" w:w="2295"/>
          </w:tcPr>
          <w:p>
            <w:r>
              <w:rPr>
                <w:sz w:val="15"/>
              </w:rPr>
              <w:t>TDK (eval board)</w:t>
            </w:r>
          </w:p>
        </w:tc>
      </w:tr>
      <w:tr>
        <w:tc>
          <w:tcPr>
            <w:tcW w:type="dxa" w:w="803"/>
          </w:tcPr>
          <w:p>
            <w:r>
              <w:rPr>
                <w:sz w:val="15"/>
              </w:rPr>
              <w:t>1</w:t>
            </w:r>
          </w:p>
        </w:tc>
        <w:tc>
          <w:tcPr>
            <w:tcW w:type="dxa" w:w="1492"/>
          </w:tcPr>
          <w:p>
            <w:r>
              <w:rPr>
                <w:sz w:val="15"/>
              </w:rPr>
              <w:t>L3</w:t>
            </w:r>
          </w:p>
        </w:tc>
        <w:tc>
          <w:tcPr>
            <w:tcW w:type="dxa" w:w="3557"/>
          </w:tcPr>
          <w:p>
            <w:r>
              <w:rPr>
                <w:sz w:val="15"/>
              </w:rPr>
              <w:t>3.3 nH (DXP L2/L5 port)</w:t>
            </w:r>
          </w:p>
        </w:tc>
        <w:tc>
          <w:tcPr>
            <w:tcW w:type="dxa" w:w="1492"/>
          </w:tcPr>
          <w:p>
            <w:r>
              <w:rPr>
                <w:sz w:val="15"/>
              </w:rPr>
              <w:t>0402</w:t>
            </w:r>
          </w:p>
        </w:tc>
        <w:tc>
          <w:tcPr>
            <w:tcW w:type="dxa" w:w="2295"/>
          </w:tcPr>
          <w:p>
            <w:r>
              <w:rPr>
                <w:sz w:val="15"/>
              </w:rPr>
              <w:t>TDK (eval board)</w:t>
            </w:r>
          </w:p>
        </w:tc>
      </w:tr>
      <w:tr>
        <w:tc>
          <w:tcPr>
            <w:tcW w:type="dxa" w:w="803"/>
          </w:tcPr>
          <w:p>
            <w:r>
              <w:rPr>
                <w:sz w:val="15"/>
              </w:rPr>
              <w:t>1</w:t>
            </w:r>
          </w:p>
        </w:tc>
        <w:tc>
          <w:tcPr>
            <w:tcW w:type="dxa" w:w="1492"/>
          </w:tcPr>
          <w:p>
            <w:r>
              <w:rPr>
                <w:sz w:val="15"/>
              </w:rPr>
              <w:t>C2</w:t>
            </w:r>
          </w:p>
        </w:tc>
        <w:tc>
          <w:tcPr>
            <w:tcW w:type="dxa" w:w="3557"/>
          </w:tcPr>
          <w:p>
            <w:r>
              <w:rPr>
                <w:sz w:val="15"/>
              </w:rPr>
              <w:t>1 pF (DXP L2/L5 port)</w:t>
            </w:r>
          </w:p>
        </w:tc>
        <w:tc>
          <w:tcPr>
            <w:tcW w:type="dxa" w:w="1492"/>
          </w:tcPr>
          <w:p>
            <w:r>
              <w:rPr>
                <w:sz w:val="15"/>
              </w:rPr>
              <w:t>0402</w:t>
            </w:r>
          </w:p>
        </w:tc>
        <w:tc>
          <w:tcPr>
            <w:tcW w:type="dxa" w:w="2295"/>
          </w:tcPr>
          <w:p>
            <w:r>
              <w:rPr>
                <w:sz w:val="15"/>
              </w:rPr>
              <w:t>Murata (eval board)</w:t>
            </w:r>
          </w:p>
        </w:tc>
      </w:tr>
      <w:tr>
        <w:tc>
          <w:tcPr>
            <w:tcW w:type="dxa" w:w="803"/>
          </w:tcPr>
          <w:p>
            <w:r>
              <w:rPr>
                <w:sz w:val="15"/>
              </w:rPr>
              <w:t>1</w:t>
            </w:r>
          </w:p>
        </w:tc>
        <w:tc>
          <w:tcPr>
            <w:tcW w:type="dxa" w:w="1492"/>
          </w:tcPr>
          <w:p>
            <w:r>
              <w:rPr>
                <w:sz w:val="15"/>
              </w:rPr>
              <w:t>J1</w:t>
            </w:r>
          </w:p>
        </w:tc>
        <w:tc>
          <w:tcPr>
            <w:tcW w:type="dxa" w:w="3557"/>
          </w:tcPr>
          <w:p>
            <w:r>
              <w:rPr>
                <w:sz w:val="15"/>
              </w:rPr>
              <w:t>RF output connector (SMA/U.FL/MMCX)</w:t>
            </w:r>
          </w:p>
        </w:tc>
        <w:tc>
          <w:tcPr>
            <w:tcW w:type="dxa" w:w="1492"/>
          </w:tcPr>
          <w:p>
            <w:r>
              <w:rPr>
                <w:sz w:val="15"/>
              </w:rPr>
              <w:t>-</w:t>
            </w:r>
          </w:p>
        </w:tc>
        <w:tc>
          <w:tcPr>
            <w:tcW w:type="dxa" w:w="2295"/>
          </w:tcPr>
          <w:p>
            <w:r>
              <w:rPr>
                <w:sz w:val="15"/>
              </w:rPr>
              <w:t>per enclosure</w:t>
            </w:r>
          </w:p>
        </w:tc>
      </w:tr>
    </w:tbl>
    <w:p>
      <w:r>
        <w:rPr>
          <w:i/>
          <w:sz w:val="17"/>
        </w:rPr>
        <w:t>Table - Bill of materials (eval-board reference values).</w:t>
      </w:r>
    </w:p>
    <w:p>
      <w:pPr>
        <w:pStyle w:val="Heading1"/>
      </w:pPr>
      <w:r>
        <w:t>13  Datasheet inconsistencies and missing parameters</w:t>
      </w:r>
    </w:p>
    <w:tbl>
      <w:tblPr>
        <w:tblStyle w:val="LightGrid-Accent1"/>
        <w:tblW w:type="auto" w:w="0"/>
        <w:tblLook w:firstColumn="1" w:firstRow="1" w:lastColumn="0" w:lastRow="0" w:noHBand="0" w:noVBand="1" w:val="04A0"/>
      </w:tblPr>
      <w:tblGrid>
        <w:gridCol w:w="3324"/>
        <w:gridCol w:w="3324"/>
        <w:gridCol w:w="3324"/>
      </w:tblGrid>
      <w:tr>
        <w:tc>
          <w:tcPr>
            <w:tcW w:type="dxa" w:w="595"/>
          </w:tcPr>
          <w:p>
            <w:r>
              <w:rPr>
                <w:sz w:val="15"/>
              </w:rPr>
              <w:t>ID</w:t>
            </w:r>
          </w:p>
        </w:tc>
        <w:tc>
          <w:tcPr>
            <w:tcW w:type="dxa" w:w="2142"/>
          </w:tcPr>
          <w:p>
            <w:r>
              <w:rPr>
                <w:sz w:val="15"/>
              </w:rPr>
              <w:t>Where</w:t>
            </w:r>
          </w:p>
        </w:tc>
        <w:tc>
          <w:tcPr>
            <w:tcW w:type="dxa" w:w="6901"/>
          </w:tcPr>
          <w:p>
            <w:r>
              <w:rPr>
                <w:sz w:val="15"/>
              </w:rPr>
              <w:t>Finding</w:t>
            </w:r>
          </w:p>
        </w:tc>
      </w:tr>
      <w:tr>
        <w:tc>
          <w:tcPr>
            <w:tcW w:type="dxa" w:w="595"/>
          </w:tcPr>
          <w:p>
            <w:r>
              <w:rPr>
                <w:sz w:val="15"/>
              </w:rPr>
              <w:t>I1</w:t>
            </w:r>
          </w:p>
        </w:tc>
        <w:tc>
          <w:tcPr>
            <w:tcW w:type="dxa" w:w="2142"/>
          </w:tcPr>
          <w:p>
            <w:r>
              <w:rPr>
                <w:sz w:val="15"/>
              </w:rPr>
              <w:t>B7504 vs product brief</w:t>
            </w:r>
          </w:p>
        </w:tc>
        <w:tc>
          <w:tcPr>
            <w:tcW w:type="dxa" w:w="6901"/>
          </w:tcPr>
          <w:p>
            <w:r>
              <w:rPr>
                <w:sz w:val="15"/>
              </w:rPr>
              <w:t>Datasheet p.7 lists 'Group delay typ 4.0 / max 15 ns' (GLONASS band); the product brief lists the same numbers as 'group delay ripple'. The model gives ~13 ns absolute delay and ~4-10 ns ripple, so the datasheet label should read 'ripple'.</w:t>
            </w:r>
          </w:p>
        </w:tc>
      </w:tr>
      <w:tr>
        <w:tc>
          <w:tcPr>
            <w:tcW w:type="dxa" w:w="595"/>
          </w:tcPr>
          <w:p>
            <w:r>
              <w:rPr>
                <w:sz w:val="15"/>
              </w:rPr>
              <w:t>I2</w:t>
            </w:r>
          </w:p>
        </w:tc>
        <w:tc>
          <w:tcPr>
            <w:tcW w:type="dxa" w:w="2142"/>
          </w:tcPr>
          <w:p>
            <w:r>
              <w:rPr>
                <w:sz w:val="15"/>
              </w:rPr>
              <w:t>DXP.02.A front page</w:t>
            </w:r>
          </w:p>
        </w:tc>
        <w:tc>
          <w:tcPr>
            <w:tcW w:type="dxa" w:w="6901"/>
          </w:tcPr>
          <w:p>
            <w:r>
              <w:rPr>
                <w:sz w:val="15"/>
              </w:rPr>
              <w:t>Lists 'L2 1227.625 MHz'; GPS L2 is 1227.60 MHz.</w:t>
            </w:r>
          </w:p>
        </w:tc>
      </w:tr>
      <w:tr>
        <w:tc>
          <w:tcPr>
            <w:tcW w:type="dxa" w:w="595"/>
          </w:tcPr>
          <w:p>
            <w:r>
              <w:rPr>
                <w:sz w:val="15"/>
              </w:rPr>
              <w:t>I3</w:t>
            </w:r>
          </w:p>
        </w:tc>
        <w:tc>
          <w:tcPr>
            <w:tcW w:type="dxa" w:w="2142"/>
          </w:tcPr>
          <w:p>
            <w:r>
              <w:rPr>
                <w:sz w:val="15"/>
              </w:rPr>
              <w:t>DXP.02.A isolation row</w:t>
            </w:r>
          </w:p>
        </w:tc>
        <w:tc>
          <w:tcPr>
            <w:tcW w:type="dxa" w:w="6901"/>
          </w:tcPr>
          <w:p>
            <w:r>
              <w:rPr>
                <w:sz w:val="15"/>
              </w:rPr>
              <w:t>'Isolation (1574.22~1576.62 dB)' - unit should be MHz.</w:t>
            </w:r>
          </w:p>
        </w:tc>
      </w:tr>
      <w:tr>
        <w:tc>
          <w:tcPr>
            <w:tcW w:type="dxa" w:w="595"/>
          </w:tcPr>
          <w:p>
            <w:r>
              <w:rPr>
                <w:sz w:val="15"/>
              </w:rPr>
              <w:t>I4</w:t>
            </w:r>
          </w:p>
        </w:tc>
        <w:tc>
          <w:tcPr>
            <w:tcW w:type="dxa" w:w="2142"/>
          </w:tcPr>
          <w:p>
            <w:r>
              <w:rPr>
                <w:sz w:val="15"/>
              </w:rPr>
              <w:t>DXP.02.A pass-band claim</w:t>
            </w:r>
          </w:p>
        </w:tc>
        <w:tc>
          <w:tcPr>
            <w:tcW w:type="dxa" w:w="6901"/>
          </w:tcPr>
          <w:p>
            <w:r>
              <w:rPr>
                <w:sz w:val="15"/>
              </w:rPr>
              <w:t>Text p.11: L2 pin covers '1164-1300 MHz'. Measured plot p.8: insertion loss &gt;6 dB above ~1263 MHz, so GLONASS G2 upper half, B3 (1268.5) and E6 (1278.75) are not usable.</w:t>
            </w:r>
          </w:p>
        </w:tc>
      </w:tr>
      <w:tr>
        <w:tc>
          <w:tcPr>
            <w:tcW w:type="dxa" w:w="595"/>
          </w:tcPr>
          <w:p>
            <w:r>
              <w:rPr>
                <w:sz w:val="15"/>
              </w:rPr>
              <w:t>I5</w:t>
            </w:r>
          </w:p>
        </w:tc>
        <w:tc>
          <w:tcPr>
            <w:tcW w:type="dxa" w:w="2142"/>
          </w:tcPr>
          <w:p>
            <w:r>
              <w:rPr>
                <w:sz w:val="15"/>
              </w:rPr>
              <w:t>DXP.02.A return loss</w:t>
            </w:r>
          </w:p>
        </w:tc>
        <w:tc>
          <w:tcPr>
            <w:tcW w:type="dxa" w:w="6901"/>
          </w:tcPr>
          <w:p>
            <w:r>
              <w:rPr>
                <w:sz w:val="15"/>
              </w:rPr>
              <w:t>Table p.4 band-2 RL typ -8 dB (max -6) vs. the plot p.6 showing 12-24 dB in the L2/L5 band; the plot is used.</w:t>
            </w:r>
          </w:p>
        </w:tc>
      </w:tr>
      <w:tr>
        <w:tc>
          <w:tcPr>
            <w:tcW w:type="dxa" w:w="595"/>
          </w:tcPr>
          <w:p>
            <w:r>
              <w:rPr>
                <w:sz w:val="15"/>
              </w:rPr>
              <w:t>I6</w:t>
            </w:r>
          </w:p>
        </w:tc>
        <w:tc>
          <w:tcPr>
            <w:tcW w:type="dxa" w:w="2142"/>
          </w:tcPr>
          <w:p>
            <w:r>
              <w:rPr>
                <w:sz w:val="15"/>
              </w:rPr>
              <w:t>DXP.02.A pin naming</w:t>
            </w:r>
          </w:p>
        </w:tc>
        <w:tc>
          <w:tcPr>
            <w:tcW w:type="dxa" w:w="6901"/>
          </w:tcPr>
          <w:p>
            <w:r>
              <w:rPr>
                <w:sz w:val="15"/>
              </w:rPr>
              <w:t>Pin 5 is called 'GPS L2 Output' in the pin table but 'GPS L2/L5 OUT' on the symbol.</w:t>
            </w:r>
          </w:p>
        </w:tc>
      </w:tr>
      <w:tr>
        <w:tc>
          <w:tcPr>
            <w:tcW w:type="dxa" w:w="595"/>
          </w:tcPr>
          <w:p>
            <w:r>
              <w:rPr>
                <w:sz w:val="15"/>
              </w:rPr>
              <w:t>I7</w:t>
            </w:r>
          </w:p>
        </w:tc>
        <w:tc>
          <w:tcPr>
            <w:tcW w:type="dxa" w:w="2142"/>
          </w:tcPr>
          <w:p>
            <w:r>
              <w:rPr>
                <w:sz w:val="15"/>
              </w:rPr>
              <w:t>DXP.02.A RL sign</w:t>
            </w:r>
          </w:p>
        </w:tc>
        <w:tc>
          <w:tcPr>
            <w:tcW w:type="dxa" w:w="6901"/>
          </w:tcPr>
          <w:p>
            <w:r>
              <w:rPr>
                <w:sz w:val="15"/>
              </w:rPr>
              <w:t>Return loss given as negative numbers with 'Max -6.0' - ambiguous min/max sense.</w:t>
            </w:r>
          </w:p>
        </w:tc>
      </w:tr>
      <w:tr>
        <w:tc>
          <w:tcPr>
            <w:tcW w:type="dxa" w:w="595"/>
          </w:tcPr>
          <w:p>
            <w:r>
              <w:rPr>
                <w:sz w:val="15"/>
              </w:rPr>
              <w:t>I8</w:t>
            </w:r>
          </w:p>
        </w:tc>
        <w:tc>
          <w:tcPr>
            <w:tcW w:type="dxa" w:w="2142"/>
          </w:tcPr>
          <w:p>
            <w:r>
              <w:rPr>
                <w:sz w:val="15"/>
              </w:rPr>
              <w:t>HC125A phase balance</w:t>
            </w:r>
          </w:p>
        </w:tc>
        <w:tc>
          <w:tcPr>
            <w:tcW w:type="dxa" w:w="6901"/>
          </w:tcPr>
          <w:p>
            <w:r>
              <w:rPr>
                <w:sz w:val="15"/>
              </w:rPr>
              <w:t>Spec says 'Phase balance 90 degrees' with no tolerance; the typical table shows 91.9-93.0 deg (up to 3 deg off), which costs ~0.01 dB of axial-ratio/combining loss.</w:t>
            </w:r>
          </w:p>
        </w:tc>
      </w:tr>
      <w:tr>
        <w:tc>
          <w:tcPr>
            <w:tcW w:type="dxa" w:w="595"/>
          </w:tcPr>
          <w:p>
            <w:r>
              <w:rPr>
                <w:sz w:val="15"/>
              </w:rPr>
              <w:t>I9</w:t>
            </w:r>
          </w:p>
        </w:tc>
        <w:tc>
          <w:tcPr>
            <w:tcW w:type="dxa" w:w="2142"/>
          </w:tcPr>
          <w:p>
            <w:r>
              <w:rPr>
                <w:sz w:val="15"/>
              </w:rPr>
              <w:t>HC125A pin table vs table columns</w:t>
            </w:r>
          </w:p>
        </w:tc>
        <w:tc>
          <w:tcPr>
            <w:tcW w:type="dxa" w:w="6901"/>
          </w:tcPr>
          <w:p>
            <w:r>
              <w:rPr>
                <w:sz w:val="15"/>
              </w:rPr>
              <w:t>Typical table uses 'Coupling/Transmission' and S11..S44 without stating which pins; the pin table uses 'Pin 1..4'. Mapping assumed (A9).</w:t>
            </w:r>
          </w:p>
        </w:tc>
      </w:tr>
      <w:tr>
        <w:tc>
          <w:tcPr>
            <w:tcW w:type="dxa" w:w="595"/>
          </w:tcPr>
          <w:p>
            <w:r>
              <w:rPr>
                <w:sz w:val="15"/>
              </w:rPr>
              <w:t>I10</w:t>
            </w:r>
          </w:p>
        </w:tc>
        <w:tc>
          <w:tcPr>
            <w:tcW w:type="dxa" w:w="2142"/>
          </w:tcPr>
          <w:p>
            <w:r>
              <w:rPr>
                <w:sz w:val="15"/>
              </w:rPr>
              <w:t>TQP3M9037 noise table</w:t>
            </w:r>
          </w:p>
        </w:tc>
        <w:tc>
          <w:tcPr>
            <w:tcW w:type="dxa" w:w="6901"/>
          </w:tcPr>
          <w:p>
            <w:r>
              <w:rPr>
                <w:sz w:val="15"/>
              </w:rPr>
              <w:t>NFmin 0.40 dB at 1.5 GHz but 0.29 dB at 1.7 GHz (non-monotonic); Gopt angle jumps 85.8 -&gt; 42.1 -&gt; 157.4 deg between 2.4/2.5/2.6 GHz with |Gopt| ~0.02-0.08 (measurement scatter).</w:t>
            </w:r>
          </w:p>
        </w:tc>
      </w:tr>
      <w:tr>
        <w:tc>
          <w:tcPr>
            <w:tcW w:type="dxa" w:w="595"/>
          </w:tcPr>
          <w:p>
            <w:r>
              <w:rPr>
                <w:sz w:val="15"/>
              </w:rPr>
              <w:t>I11</w:t>
            </w:r>
          </w:p>
        </w:tc>
        <w:tc>
          <w:tcPr>
            <w:tcW w:type="dxa" w:w="2142"/>
          </w:tcPr>
          <w:p>
            <w:r>
              <w:rPr>
                <w:sz w:val="15"/>
              </w:rPr>
              <w:t>TQP3M9037 switching speed</w:t>
            </w:r>
          </w:p>
        </w:tc>
        <w:tc>
          <w:tcPr>
            <w:tcW w:type="dxa" w:w="6901"/>
          </w:tcPr>
          <w:p>
            <w:r>
              <w:rPr>
                <w:sz w:val="15"/>
              </w:rPr>
              <w:t>Table p.2 note: switching speed with C1 = 10 pF; eval board default C1 = 100 pF (switching table p.5 shows both).</w:t>
            </w:r>
          </w:p>
        </w:tc>
      </w:tr>
      <w:tr>
        <w:tc>
          <w:tcPr>
            <w:tcW w:type="dxa" w:w="595"/>
          </w:tcPr>
          <w:p>
            <w:r>
              <w:rPr>
                <w:sz w:val="15"/>
              </w:rPr>
              <w:t>I12</w:t>
            </w:r>
          </w:p>
        </w:tc>
        <w:tc>
          <w:tcPr>
            <w:tcW w:type="dxa" w:w="2142"/>
          </w:tcPr>
          <w:p>
            <w:r>
              <w:rPr>
                <w:sz w:val="15"/>
              </w:rPr>
              <w:t>TQP3M9037 stability</w:t>
            </w:r>
          </w:p>
        </w:tc>
        <w:tc>
          <w:tcPr>
            <w:tcW w:type="dxa" w:w="6901"/>
          </w:tcPr>
          <w:p>
            <w:r>
              <w:rPr>
                <w:sz w:val="15"/>
              </w:rPr>
              <w:t>'Unconditionally stable' claim holds (K &gt;= 1.01, mu &gt;= 1.06 from the table) but the margin is only ~1 % at 50 MHz.</w:t>
            </w:r>
          </w:p>
        </w:tc>
      </w:tr>
      <w:tr>
        <w:tc>
          <w:tcPr>
            <w:tcW w:type="dxa" w:w="595"/>
          </w:tcPr>
          <w:p>
            <w:r>
              <w:rPr>
                <w:sz w:val="15"/>
              </w:rPr>
              <w:t>I13</w:t>
            </w:r>
          </w:p>
        </w:tc>
        <w:tc>
          <w:tcPr>
            <w:tcW w:type="dxa" w:w="2142"/>
          </w:tcPr>
          <w:p>
            <w:r>
              <w:rPr>
                <w:sz w:val="15"/>
              </w:rPr>
              <w:t>B8889 spec typo</w:t>
            </w:r>
          </w:p>
        </w:tc>
        <w:tc>
          <w:tcPr>
            <w:tcW w:type="dxa" w:w="6901"/>
          </w:tcPr>
          <w:p>
            <w:r>
              <w:rPr>
                <w:sz w:val="15"/>
              </w:rPr>
              <w:t>Data sheet p.7 'Insertion attenuation' first row has no unit; 'linsertion loss' typo on B7504 p.7.</w:t>
            </w:r>
          </w:p>
        </w:tc>
      </w:tr>
      <w:tr>
        <w:tc>
          <w:tcPr>
            <w:tcW w:type="dxa" w:w="595"/>
          </w:tcPr>
          <w:p>
            <w:r>
              <w:rPr>
                <w:sz w:val="15"/>
              </w:rPr>
              <w:t>I14</w:t>
            </w:r>
          </w:p>
        </w:tc>
        <w:tc>
          <w:tcPr>
            <w:tcW w:type="dxa" w:w="2142"/>
          </w:tcPr>
          <w:p>
            <w:r>
              <w:rPr>
                <w:sz w:val="15"/>
              </w:rPr>
              <w:t>B8889 vs brief</w:t>
            </w:r>
          </w:p>
        </w:tc>
        <w:tc>
          <w:tcPr>
            <w:tcW w:type="dxa" w:w="6901"/>
          </w:tcPr>
          <w:p>
            <w:r>
              <w:rPr>
                <w:sz w:val="15"/>
              </w:rPr>
              <w:t>Brief gives B8889 pass-band 1166-1228 MHz (62 MHz); the datasheet spec bands end at 1228.62 MHz. GLONASS G2 (1246-1256) is outside the B8889 pass-band (&gt;4 dB at 1245 MHz) although the HC125A table and the DXP claim to cover it.</w:t>
            </w:r>
          </w:p>
        </w:tc>
      </w:tr>
      <w:tr>
        <w:tc>
          <w:tcPr>
            <w:tcW w:type="dxa" w:w="595"/>
          </w:tcPr>
          <w:p>
            <w:r>
              <w:rPr>
                <w:sz w:val="15"/>
              </w:rPr>
              <w:t>I15</w:t>
            </w:r>
          </w:p>
        </w:tc>
        <w:tc>
          <w:tcPr>
            <w:tcW w:type="dxa" w:w="2142"/>
          </w:tcPr>
          <w:p>
            <w:r>
              <w:rPr>
                <w:sz w:val="15"/>
              </w:rPr>
              <w:t>SDST vs. parts used</w:t>
            </w:r>
          </w:p>
        </w:tc>
        <w:tc>
          <w:tcPr>
            <w:tcW w:type="dxa" w:w="6901"/>
          </w:tcPr>
          <w:p>
            <w:r>
              <w:rPr>
                <w:sz w:val="15"/>
              </w:rPr>
              <w:t>The automotive SAW selection table (Feb 2020) does not list B7504 or B8889; equivalent automotive parts are e.g. B39162B2611P810 (L1, 0.9 dB, pre-LNA) and B39122B2620P810 (E5b/L2).</w:t>
            </w:r>
          </w:p>
        </w:tc>
      </w:tr>
      <w:tr>
        <w:tc>
          <w:tcPr>
            <w:tcW w:type="dxa" w:w="595"/>
          </w:tcPr>
          <w:p>
            <w:r>
              <w:rPr>
                <w:sz w:val="15"/>
              </w:rPr>
              <w:t>I17</w:t>
            </w:r>
          </w:p>
        </w:tc>
        <w:tc>
          <w:tcPr>
            <w:tcW w:type="dxa" w:w="2142"/>
          </w:tcPr>
          <w:p>
            <w:r>
              <w:rPr>
                <w:sz w:val="15"/>
              </w:rPr>
              <w:t>DXP.02.A insertion loss</w:t>
            </w:r>
          </w:p>
        </w:tc>
        <w:tc>
          <w:tcPr>
            <w:tcW w:type="dxa" w:w="6901"/>
          </w:tcPr>
          <w:p>
            <w:r>
              <w:rPr>
                <w:sz w:val="15"/>
              </w:rPr>
              <w:t>Table p.4: IL typ 3.8 dB (L1) / 4.2 dB (L2/L5); the measured plots p.7-8 show 3.3 dB / 3.1-3.2 dB at the band centres and reach 3.8 / 4.2 dB only at the band edges. The model follows the plots.</w:t>
            </w:r>
          </w:p>
        </w:tc>
      </w:tr>
      <w:tr>
        <w:tc>
          <w:tcPr>
            <w:tcW w:type="dxa" w:w="595"/>
          </w:tcPr>
          <w:p>
            <w:r>
              <w:rPr>
                <w:sz w:val="15"/>
              </w:rPr>
              <w:t>I18</w:t>
            </w:r>
          </w:p>
        </w:tc>
        <w:tc>
          <w:tcPr>
            <w:tcW w:type="dxa" w:w="2142"/>
          </w:tcPr>
          <w:p>
            <w:r>
              <w:rPr>
                <w:sz w:val="15"/>
              </w:rPr>
              <w:t>TA1442A bandwidth</w:t>
            </w:r>
          </w:p>
        </w:tc>
        <w:tc>
          <w:tcPr>
            <w:tcW w:type="dxa" w:w="6901"/>
          </w:tcPr>
          <w:p>
            <w:r>
              <w:rPr>
                <w:sz w:val="15"/>
              </w:rPr>
              <w:t>Cover page 'BW = 5 MHz' is the specified band 2489.5-2494.5 MHz; the measured 3 dB bandwidth is ~62 MHz (about 2453-2537 MHz) and the filter passes Wi-Fi channel 13 and LTE B41/B7 almost unattenuated.</w:t>
            </w:r>
          </w:p>
        </w:tc>
      </w:tr>
      <w:tr>
        <w:tc>
          <w:tcPr>
            <w:tcW w:type="dxa" w:w="595"/>
          </w:tcPr>
          <w:p>
            <w:r>
              <w:rPr>
                <w:sz w:val="15"/>
              </w:rPr>
              <w:t>I19</w:t>
            </w:r>
          </w:p>
        </w:tc>
        <w:tc>
          <w:tcPr>
            <w:tcW w:type="dxa" w:w="2142"/>
          </w:tcPr>
          <w:p>
            <w:r>
              <w:rPr>
                <w:sz w:val="15"/>
              </w:rPr>
              <w:t>TA1442A VSWR</w:t>
            </w:r>
          </w:p>
        </w:tc>
        <w:tc>
          <w:tcPr>
            <w:tcW w:type="dxa" w:w="6901"/>
          </w:tcPr>
          <w:p>
            <w:r>
              <w:rPr>
                <w:sz w:val="15"/>
              </w:rPr>
              <w:t>Spec VSWR typ 1.2 vs VNA markers 1.04-1.12 in the spec band (sample better than typ).</w:t>
            </w:r>
          </w:p>
        </w:tc>
      </w:tr>
      <w:tr>
        <w:tc>
          <w:tcPr>
            <w:tcW w:type="dxa" w:w="595"/>
          </w:tcPr>
          <w:p>
            <w:r>
              <w:rPr>
                <w:sz w:val="15"/>
              </w:rPr>
              <w:t>I20</w:t>
            </w:r>
          </w:p>
        </w:tc>
        <w:tc>
          <w:tcPr>
            <w:tcW w:type="dxa" w:w="2142"/>
          </w:tcPr>
          <w:p>
            <w:r>
              <w:rPr>
                <w:sz w:val="15"/>
              </w:rPr>
              <w:t>C2327J5003AHF note</w:t>
            </w:r>
          </w:p>
        </w:tc>
        <w:tc>
          <w:tcPr>
            <w:tcW w:type="dxa" w:w="6901"/>
          </w:tcPr>
          <w:p>
            <w:r>
              <w:rPr>
                <w:sz w:val="15"/>
              </w:rPr>
              <w:t>Spec table footnote: 'values are for the case with shunt capacitor across differential lines' - not explained for a 4-port hybrid; no value given.</w:t>
            </w:r>
          </w:p>
        </w:tc>
      </w:tr>
      <w:tr>
        <w:tc>
          <w:tcPr>
            <w:tcW w:type="dxa" w:w="595"/>
          </w:tcPr>
          <w:p>
            <w:r>
              <w:rPr>
                <w:sz w:val="15"/>
              </w:rPr>
              <w:t>I21</w:t>
            </w:r>
          </w:p>
        </w:tc>
        <w:tc>
          <w:tcPr>
            <w:tcW w:type="dxa" w:w="2142"/>
          </w:tcPr>
          <w:p>
            <w:r>
              <w:rPr>
                <w:sz w:val="15"/>
              </w:rPr>
              <w:t>C2327J5003AHF phase balance</w:t>
            </w:r>
          </w:p>
        </w:tc>
        <w:tc>
          <w:tcPr>
            <w:tcW w:type="dxa" w:w="6901"/>
          </w:tcPr>
          <w:p>
            <w:r>
              <w:rPr>
                <w:sz w:val="15"/>
              </w:rPr>
              <w:t>Spec typ 4 deg / max 8 deg vs plot ~2.5-3.2 deg over 2.4-2.6 GHz; broadband plot shows &gt;= 20 deg above 4.4 GHz (part not usable there).</w:t>
            </w:r>
          </w:p>
        </w:tc>
      </w:tr>
      <w:tr>
        <w:tc>
          <w:tcPr>
            <w:tcW w:type="dxa" w:w="595"/>
          </w:tcPr>
          <w:p>
            <w:r>
              <w:rPr>
                <w:sz w:val="15"/>
              </w:rPr>
              <w:t>I22</w:t>
            </w:r>
          </w:p>
        </w:tc>
        <w:tc>
          <w:tcPr>
            <w:tcW w:type="dxa" w:w="2142"/>
          </w:tcPr>
          <w:p>
            <w:r>
              <w:rPr>
                <w:sz w:val="15"/>
              </w:rPr>
              <w:t>Two datasheet ages</w:t>
            </w:r>
          </w:p>
        </w:tc>
        <w:tc>
          <w:tcPr>
            <w:tcW w:type="dxa" w:w="6901"/>
          </w:tcPr>
          <w:p>
            <w:r>
              <w:rPr>
                <w:sz w:val="15"/>
              </w:rPr>
              <w:t>TA1442A approval sheet is from 2011 (rev. 1): check the part is still in production before design-in.</w:t>
            </w:r>
          </w:p>
        </w:tc>
      </w:tr>
      <w:tr>
        <w:tc>
          <w:tcPr>
            <w:tcW w:type="dxa" w:w="595"/>
          </w:tcPr>
          <w:p>
            <w:r>
              <w:rPr>
                <w:sz w:val="15"/>
              </w:rPr>
              <w:t>I16</w:t>
            </w:r>
          </w:p>
        </w:tc>
        <w:tc>
          <w:tcPr>
            <w:tcW w:type="dxa" w:w="2142"/>
          </w:tcPr>
          <w:p>
            <w:r>
              <w:rPr>
                <w:sz w:val="15"/>
              </w:rPr>
              <w:t>AN #18 scope</w:t>
            </w:r>
          </w:p>
        </w:tc>
        <w:tc>
          <w:tcPr>
            <w:tcW w:type="dxa" w:w="6901"/>
          </w:tcPr>
          <w:p>
            <w:r>
              <w:rPr>
                <w:sz w:val="15"/>
              </w:rPr>
              <w:t>AN #18 covers 315/434/868 MHz RKE receivers (TDA520x, ATA572x). Only its matching method applies here; its component values do not.</w:t>
            </w:r>
          </w:p>
        </w:tc>
      </w:tr>
    </w:tbl>
    <w:p>
      <w:r>
        <w:rPr>
          <w:i/>
          <w:sz w:val="17"/>
        </w:rPr>
        <w:t>Table - Inconsistencies.</w:t>
      </w:r>
    </w:p>
    <w:tbl>
      <w:tblPr>
        <w:tblStyle w:val="LightGrid-Accent1"/>
        <w:tblW w:type="auto" w:w="0"/>
        <w:tblLook w:firstColumn="1" w:firstRow="1" w:lastColumn="0" w:lastRow="0" w:noHBand="0" w:noVBand="1" w:val="04A0"/>
      </w:tblPr>
      <w:tblGrid>
        <w:gridCol w:w="3324"/>
        <w:gridCol w:w="3324"/>
        <w:gridCol w:w="3324"/>
      </w:tblGrid>
      <w:tr>
        <w:tc>
          <w:tcPr>
            <w:tcW w:type="dxa" w:w="1428"/>
          </w:tcPr>
          <w:p>
            <w:r>
              <w:rPr>
                <w:sz w:val="15"/>
              </w:rPr>
              <w:t>Part</w:t>
            </w:r>
          </w:p>
        </w:tc>
        <w:tc>
          <w:tcPr>
            <w:tcW w:type="dxa" w:w="5116"/>
          </w:tcPr>
          <w:p>
            <w:r>
              <w:rPr>
                <w:sz w:val="15"/>
              </w:rPr>
              <w:t>Missing parameter</w:t>
            </w:r>
          </w:p>
        </w:tc>
        <w:tc>
          <w:tcPr>
            <w:tcW w:type="dxa" w:w="3094"/>
          </w:tcPr>
          <w:p>
            <w:r>
              <w:rPr>
                <w:sz w:val="15"/>
              </w:rPr>
              <w:t>Treatment</w:t>
            </w:r>
          </w:p>
        </w:tc>
      </w:tr>
      <w:tr>
        <w:tc>
          <w:tcPr>
            <w:tcW w:type="dxa" w:w="1428"/>
          </w:tcPr>
          <w:p>
            <w:r>
              <w:rPr>
                <w:sz w:val="15"/>
              </w:rPr>
              <w:t>TQP3M9037</w:t>
            </w:r>
          </w:p>
        </w:tc>
        <w:tc>
          <w:tcPr>
            <w:tcW w:type="dxa" w:w="5116"/>
          </w:tcPr>
          <w:p>
            <w:r>
              <w:rPr>
                <w:sz w:val="15"/>
              </w:rPr>
              <w:t>Noise parameters below 1.5 GHz (L2/L5 band)</w:t>
            </w:r>
          </w:p>
        </w:tc>
        <w:tc>
          <w:tcPr>
            <w:tcW w:type="dxa" w:w="3094"/>
          </w:tcPr>
          <w:p>
            <w:r>
              <w:rPr>
                <w:sz w:val="15"/>
              </w:rPr>
              <w:t>Estimated (A3)</w:t>
            </w:r>
          </w:p>
        </w:tc>
      </w:tr>
      <w:tr>
        <w:tc>
          <w:tcPr>
            <w:tcW w:type="dxa" w:w="1428"/>
          </w:tcPr>
          <w:p>
            <w:r>
              <w:rPr>
                <w:sz w:val="15"/>
              </w:rPr>
              <w:t>TQP3M9037</w:t>
            </w:r>
          </w:p>
        </w:tc>
        <w:tc>
          <w:tcPr>
            <w:tcW w:type="dxa" w:w="5116"/>
          </w:tcPr>
          <w:p>
            <w:r>
              <w:rPr>
                <w:sz w:val="15"/>
              </w:rPr>
              <w:t>S-parameters at 3.3 V (only 4 typical points)</w:t>
            </w:r>
          </w:p>
        </w:tc>
        <w:tc>
          <w:tcPr>
            <w:tcW w:type="dxa" w:w="3094"/>
          </w:tcPr>
          <w:p>
            <w:r>
              <w:rPr>
                <w:sz w:val="15"/>
              </w:rPr>
              <w:t>Not needed (5 V chosen)</w:t>
            </w:r>
          </w:p>
        </w:tc>
      </w:tr>
      <w:tr>
        <w:tc>
          <w:tcPr>
            <w:tcW w:type="dxa" w:w="1428"/>
          </w:tcPr>
          <w:p>
            <w:r>
              <w:rPr>
                <w:sz w:val="15"/>
              </w:rPr>
              <w:t>TQP3M9037</w:t>
            </w:r>
          </w:p>
        </w:tc>
        <w:tc>
          <w:tcPr>
            <w:tcW w:type="dxa" w:w="5116"/>
          </w:tcPr>
          <w:p>
            <w:r>
              <w:rPr>
                <w:sz w:val="15"/>
              </w:rPr>
              <w:t>Fine-step S-parameters (table step 200 MHz)</w:t>
            </w:r>
          </w:p>
        </w:tc>
        <w:tc>
          <w:tcPr>
            <w:tcW w:type="dxa" w:w="3094"/>
          </w:tcPr>
          <w:p>
            <w:r>
              <w:rPr>
                <w:sz w:val="15"/>
              </w:rPr>
              <w:t>Interpolated (A6)</w:t>
            </w:r>
          </w:p>
        </w:tc>
      </w:tr>
      <w:tr>
        <w:tc>
          <w:tcPr>
            <w:tcW w:type="dxa" w:w="1428"/>
          </w:tcPr>
          <w:p>
            <w:r>
              <w:rPr>
                <w:sz w:val="15"/>
              </w:rPr>
              <w:t>TQP3M9037</w:t>
            </w:r>
          </w:p>
        </w:tc>
        <w:tc>
          <w:tcPr>
            <w:tcW w:type="dxa" w:w="5116"/>
          </w:tcPr>
          <w:p>
            <w:r>
              <w:rPr>
                <w:sz w:val="15"/>
              </w:rPr>
              <w:t>P1dB / OIP3 at 1.18-1.6 GHz</w:t>
            </w:r>
          </w:p>
        </w:tc>
        <w:tc>
          <w:tcPr>
            <w:tcW w:type="dxa" w:w="3094"/>
          </w:tcPr>
          <w:p>
            <w:r>
              <w:rPr>
                <w:sz w:val="15"/>
              </w:rPr>
              <w:t>Interpolated (A7)</w:t>
            </w:r>
          </w:p>
        </w:tc>
      </w:tr>
      <w:tr>
        <w:tc>
          <w:tcPr>
            <w:tcW w:type="dxa" w:w="1428"/>
          </w:tcPr>
          <w:p>
            <w:r>
              <w:rPr>
                <w:sz w:val="15"/>
              </w:rPr>
              <w:t>HC125A</w:t>
            </w:r>
          </w:p>
        </w:tc>
        <w:tc>
          <w:tcPr>
            <w:tcW w:type="dxa" w:w="5116"/>
          </w:tcPr>
          <w:p>
            <w:r>
              <w:rPr>
                <w:sz w:val="15"/>
              </w:rPr>
              <w:t>Absolute S-parameter phase, reflection phase, data outside 1150-1630 MHz</w:t>
            </w:r>
          </w:p>
        </w:tc>
        <w:tc>
          <w:tcPr>
            <w:tcW w:type="dxa" w:w="3094"/>
          </w:tcPr>
          <w:p>
            <w:r>
              <w:rPr>
                <w:sz w:val="15"/>
              </w:rPr>
              <w:t>Assumed (A8, A11)</w:t>
            </w:r>
          </w:p>
        </w:tc>
      </w:tr>
      <w:tr>
        <w:tc>
          <w:tcPr>
            <w:tcW w:type="dxa" w:w="1428"/>
          </w:tcPr>
          <w:p>
            <w:r>
              <w:rPr>
                <w:sz w:val="15"/>
              </w:rPr>
              <w:t>B7504</w:t>
            </w:r>
          </w:p>
        </w:tc>
        <w:tc>
          <w:tcPr>
            <w:tcW w:type="dxa" w:w="5116"/>
          </w:tcPr>
          <w:p>
            <w:r>
              <w:rPr>
                <w:sz w:val="15"/>
              </w:rPr>
              <w:t>Phase / group delay outside the GLONASS band, in-band power rating at 1559-1606 MHz, IIP3</w:t>
            </w:r>
          </w:p>
        </w:tc>
        <w:tc>
          <w:tcPr>
            <w:tcW w:type="dxa" w:w="3094"/>
          </w:tcPr>
          <w:p>
            <w:r>
              <w:rPr>
                <w:sz w:val="15"/>
              </w:rPr>
              <w:t>Min-phase estimate; not rated</w:t>
            </w:r>
          </w:p>
        </w:tc>
      </w:tr>
      <w:tr>
        <w:tc>
          <w:tcPr>
            <w:tcW w:type="dxa" w:w="1428"/>
          </w:tcPr>
          <w:p>
            <w:r>
              <w:rPr>
                <w:sz w:val="15"/>
              </w:rPr>
              <w:t>B8889</w:t>
            </w:r>
          </w:p>
        </w:tc>
        <w:tc>
          <w:tcPr>
            <w:tcW w:type="dxa" w:w="5116"/>
          </w:tcPr>
          <w:p>
            <w:r>
              <w:rPr>
                <w:sz w:val="15"/>
              </w:rPr>
              <w:t>Group delay, phase, IIP3</w:t>
            </w:r>
          </w:p>
        </w:tc>
        <w:tc>
          <w:tcPr>
            <w:tcW w:type="dxa" w:w="3094"/>
          </w:tcPr>
          <w:p>
            <w:r>
              <w:rPr>
                <w:sz w:val="15"/>
              </w:rPr>
              <w:t>Min-phase estimate</w:t>
            </w:r>
          </w:p>
        </w:tc>
      </w:tr>
      <w:tr>
        <w:tc>
          <w:tcPr>
            <w:tcW w:type="dxa" w:w="1428"/>
          </w:tcPr>
          <w:p>
            <w:r>
              <w:rPr>
                <w:sz w:val="15"/>
              </w:rPr>
              <w:t>DXP.02.A</w:t>
            </w:r>
          </w:p>
        </w:tc>
        <w:tc>
          <w:tcPr>
            <w:tcW w:type="dxa" w:w="5116"/>
          </w:tcPr>
          <w:p>
            <w:r>
              <w:rPr>
                <w:sz w:val="15"/>
              </w:rPr>
              <w:t>Phase, group delay, out-of-band data above 2.2 GHz, power-handling per port</w:t>
            </w:r>
          </w:p>
        </w:tc>
        <w:tc>
          <w:tcPr>
            <w:tcW w:type="dxa" w:w="3094"/>
          </w:tcPr>
          <w:p>
            <w:r>
              <w:rPr>
                <w:sz w:val="15"/>
              </w:rPr>
              <w:t>Min-phase estimate; held flat</w:t>
            </w:r>
          </w:p>
        </w:tc>
      </w:tr>
      <w:tr>
        <w:tc>
          <w:tcPr>
            <w:tcW w:type="dxa" w:w="1428"/>
          </w:tcPr>
          <w:p>
            <w:r>
              <w:rPr>
                <w:sz w:val="15"/>
              </w:rPr>
              <w:t>All</w:t>
            </w:r>
          </w:p>
        </w:tc>
        <w:tc>
          <w:tcPr>
            <w:tcW w:type="dxa" w:w="5116"/>
          </w:tcPr>
          <w:p>
            <w:r>
              <w:rPr>
                <w:sz w:val="15"/>
              </w:rPr>
              <w:t>Temperature drift of the SAW centre frequency (typ. -30...-40 ppm/K for SAW)</w:t>
            </w:r>
          </w:p>
        </w:tc>
        <w:tc>
          <w:tcPr>
            <w:tcW w:type="dxa" w:w="3094"/>
          </w:tcPr>
          <w:p>
            <w:r>
              <w:rPr>
                <w:sz w:val="15"/>
              </w:rPr>
              <w:t>Not modelled</w:t>
            </w:r>
          </w:p>
        </w:tc>
      </w:tr>
      <w:tr>
        <w:tc>
          <w:tcPr>
            <w:tcW w:type="dxa" w:w="1428"/>
          </w:tcPr>
          <w:p>
            <w:r>
              <w:rPr>
                <w:sz w:val="15"/>
              </w:rPr>
              <w:t>TA1442A</w:t>
            </w:r>
          </w:p>
        </w:tc>
        <w:tc>
          <w:tcPr>
            <w:tcW w:type="dxa" w:w="5116"/>
          </w:tcPr>
          <w:p>
            <w:r>
              <w:rPr>
                <w:sz w:val="15"/>
              </w:rPr>
              <w:t>Phase / group delay, power handling per frequency, IIP3</w:t>
            </w:r>
          </w:p>
        </w:tc>
        <w:tc>
          <w:tcPr>
            <w:tcW w:type="dxa" w:w="3094"/>
          </w:tcPr>
          <w:p>
            <w:r>
              <w:rPr>
                <w:sz w:val="15"/>
              </w:rPr>
              <w:t>Min-phase estimate; 10 dBm max input only</w:t>
            </w:r>
          </w:p>
        </w:tc>
      </w:tr>
      <w:tr>
        <w:tc>
          <w:tcPr>
            <w:tcW w:type="dxa" w:w="1428"/>
          </w:tcPr>
          <w:p>
            <w:r>
              <w:rPr>
                <w:sz w:val="15"/>
              </w:rPr>
              <w:t>C2327J5003AHF</w:t>
            </w:r>
          </w:p>
        </w:tc>
        <w:tc>
          <w:tcPr>
            <w:tcW w:type="dxa" w:w="5116"/>
          </w:tcPr>
          <w:p>
            <w:r>
              <w:rPr>
                <w:sz w:val="15"/>
              </w:rPr>
              <w:t>Reflection at ports other than the input, absolute phase</w:t>
            </w:r>
          </w:p>
        </w:tc>
        <w:tc>
          <w:tcPr>
            <w:tcW w:type="dxa" w:w="3094"/>
          </w:tcPr>
          <w:p>
            <w:r>
              <w:rPr>
                <w:sz w:val="15"/>
              </w:rPr>
              <w:t>Assumed (A23)</w:t>
            </w:r>
          </w:p>
        </w:tc>
      </w:tr>
      <w:tr>
        <w:tc>
          <w:tcPr>
            <w:tcW w:type="dxa" w:w="1428"/>
          </w:tcPr>
          <w:p>
            <w:r>
              <w:rPr>
                <w:sz w:val="15"/>
              </w:rPr>
              <w:t>All</w:t>
            </w:r>
          </w:p>
        </w:tc>
        <w:tc>
          <w:tcPr>
            <w:tcW w:type="dxa" w:w="5116"/>
          </w:tcPr>
          <w:p>
            <w:r>
              <w:rPr>
                <w:sz w:val="15"/>
              </w:rPr>
              <w:t>Package/PCB parasitics for the layout</w:t>
            </w:r>
          </w:p>
        </w:tc>
        <w:tc>
          <w:tcPr>
            <w:tcW w:type="dxa" w:w="3094"/>
          </w:tcPr>
          <w:p>
            <w:r>
              <w:rPr>
                <w:sz w:val="15"/>
              </w:rPr>
              <w:t>Not modelled (A17)</w:t>
            </w:r>
          </w:p>
        </w:tc>
      </w:tr>
    </w:tbl>
    <w:p>
      <w:r>
        <w:rPr>
          <w:i/>
          <w:sz w:val="17"/>
        </w:rPr>
        <w:t>Table - Missing parameters.</w:t>
      </w:r>
    </w:p>
    <w:p>
      <w:pPr>
        <w:pStyle w:val="Heading1"/>
      </w:pPr>
      <w:r>
        <w:t>14  Limitations</w:t>
      </w:r>
    </w:p>
    <w:p>
      <w:pPr>
        <w:pStyle w:val="ListBullet"/>
      </w:pPr>
      <w:r>
        <w:t>SAW and diplexer Touchstone files are estimates from digitized plots: magnitude accuracy +/-0.3 dB in band and +/-2 dB in the stop band; phase and group delay are minimum-phase estimates (real SAW delay can be larger).</w:t>
      </w:r>
    </w:p>
    <w:p>
      <w:pPr>
        <w:pStyle w:val="ListBullet"/>
      </w:pPr>
      <w:r>
        <w:t>HC125A phase is assumed; only magnitudes and the coupled/through phase difference are datasheet values. The HC125A is held flat outside 1150-1630 MHz.</w:t>
      </w:r>
    </w:p>
    <w:p>
      <w:pPr>
        <w:pStyle w:val="ListBullet"/>
      </w:pPr>
      <w:r>
        <w:t>The antenna is an ideal RHCP source; patch impedance, feed coupling, axial ratio and pattern are not modelled.</w:t>
      </w:r>
    </w:p>
    <w:p>
      <w:pPr>
        <w:pStyle w:val="ListBullet"/>
      </w:pPr>
      <w:r>
        <w:t>LNA data are 25 C typical at 5 V with 200 MHz steps; no temperature, supply, part-to-part or aging spread.</w:t>
      </w:r>
    </w:p>
    <w:p>
      <w:pPr>
        <w:pStyle w:val="ListBullet"/>
      </w:pPr>
      <w:r>
        <w:t>No PCB interconnect, via, ground or coupling effects; no layout-induced feedback around the 40 dB of gain.</w:t>
      </w:r>
    </w:p>
    <w:p>
      <w:pPr>
        <w:pStyle w:val="ListBullet"/>
      </w:pPr>
      <w:r>
        <w:t>Noise below 1.5 GHz and large-signal values at L-band are interpolated/estimated.</w:t>
      </w:r>
    </w:p>
    <w:p>
      <w:pPr>
        <w:pStyle w:val="ListBullet"/>
      </w:pPr>
      <w:r>
        <w:t>Interference analysis is small-signal (no compression, no intermodulation products, no pulsed DME statistics).</w:t>
      </w:r>
    </w:p>
    <w:p>
      <w:pPr>
        <w:pStyle w:val="ListBullet"/>
      </w:pPr>
      <w:r>
        <w:t>AN #18 is an RKE (315/434/868 MHz) application note; its method is used, its component values are not.</w:t>
      </w:r>
    </w:p>
    <w:p>
      <w:pPr>
        <w:pStyle w:val="Heading1"/>
      </w:pPr>
      <w:r>
        <w:t>15  Recommendations</w:t>
      </w:r>
    </w:p>
    <w:p>
      <w:pPr>
        <w:pStyle w:val="ListBullet"/>
      </w:pPr>
      <w:r>
        <w:t>Add a pre-LNA filter or at least a DME/L-band notch: the L2/L5 branch needs &gt; 30 dB at 960-1150 MHz; e.g. move one B8889 in front of LNA 1 (costs ~0.9 dB NF) or use a ceramic/cavity L5 pre-filter. For L1, a pre-filter with steeper upper skirt (Iridium) such as B39162B2611P810 (0.9 dB, pre-LNA) from the SDST.</w:t>
      </w:r>
    </w:p>
    <w:p>
      <w:pPr>
        <w:pStyle w:val="ListBullet"/>
      </w:pPr>
      <w:r>
        <w:t>Reduce gain to what the receiver needs (typ. 25-30 dB at the connector): drop to one LNA per branch, or keep two and run LNA 2 at 3.3 V (-1.5 dB gain, -4 dBm OP1dB, 44 mA) or add a pad - this also eases the SAW 2 power rating.</w:t>
      </w:r>
    </w:p>
    <w:p>
      <w:pPr>
        <w:pStyle w:val="ListBullet"/>
      </w:pPr>
      <w:r>
        <w:t>Improve the RHCP-port match: use the Qorvo optimized-return-loss input network (3.3 pF series + 3.9 nH shunt, p.9) or a two-step AN #18 style match; the hybrid then also sees a better load, improving combining/axial ratio.</w:t>
      </w:r>
    </w:p>
    <w:p>
      <w:pPr>
        <w:pStyle w:val="ListBullet"/>
      </w:pPr>
      <w:r>
        <w:t>Choose the second B8889 position or replace B8889 by B2642/B2632 if GLONASS G2 is required (B8889 stops at ~1245 MHz).</w:t>
      </w:r>
    </w:p>
    <w:p>
      <w:pPr>
        <w:pStyle w:val="ListBullet"/>
      </w:pPr>
      <w:r>
        <w:t>Get measured data: RF360 provides measured .s2p for B7504/B8889; Taoglas for HC125A (.s4p) and DXP.02.A (.s3p); Qorvo for the TQP3M9037 fine-step .s2p and low-band noise parameters. Drop them into Touchstone/ and rerun Scripts/build_all.py - every result regenerates.</w:t>
      </w:r>
    </w:p>
    <w:p>
      <w:pPr>
        <w:pStyle w:val="ListBullet"/>
      </w:pPr>
      <w:r>
        <w:t>Layout: keep 40 dB of gain stable - separate input and output grounds of each LNA with via fences, keep the SAWs between the LNAs, follow the Qorvo via pattern (p.15) and HC125A footprint (p.11-13).</w:t>
      </w:r>
    </w:p>
    <w:p>
      <w:pPr>
        <w:pStyle w:val="ListBullet"/>
      </w:pPr>
      <w:r>
        <w:t>Next simulation step: import the real patch S-parameters (HFSS) in place of PatchCP_ideal, and add MSL models for the interconnects in AEDT Circuit.</w:t>
      </w:r>
    </w:p>
    <w:p>
      <w:pPr>
        <w:pStyle w:val="Heading1"/>
      </w:pPr>
      <w:r>
        <w:t>16  Deliverables</w:t>
      </w:r>
    </w:p>
    <w:tbl>
      <w:tblPr>
        <w:tblStyle w:val="LightGrid-Accent1"/>
        <w:tblW w:type="auto" w:w="0"/>
        <w:tblLook w:firstColumn="1" w:firstRow="1" w:lastColumn="0" w:lastRow="0" w:noHBand="0" w:noVBand="1" w:val="04A0"/>
      </w:tblPr>
      <w:tblGrid>
        <w:gridCol w:w="4986"/>
        <w:gridCol w:w="4986"/>
      </w:tblGrid>
      <w:tr>
        <w:tc>
          <w:tcPr>
            <w:tcW w:type="dxa" w:w="1785"/>
          </w:tcPr>
          <w:p>
            <w:r>
              <w:rPr>
                <w:sz w:val="15"/>
              </w:rPr>
              <w:t>Folder</w:t>
            </w:r>
          </w:p>
        </w:tc>
        <w:tc>
          <w:tcPr>
            <w:tcW w:type="dxa" w:w="7853"/>
          </w:tcPr>
          <w:p>
            <w:r>
              <w:rPr>
                <w:sz w:val="15"/>
              </w:rPr>
              <w:t>Content</w:t>
            </w:r>
          </w:p>
        </w:tc>
      </w:tr>
      <w:tr>
        <w:tc>
          <w:tcPr>
            <w:tcW w:type="dxa" w:w="1785"/>
          </w:tcPr>
          <w:p>
            <w:r>
              <w:rPr>
                <w:sz w:val="15"/>
              </w:rPr>
              <w:t>Touchstone/</w:t>
            </w:r>
          </w:p>
        </w:tc>
        <w:tc>
          <w:tcPr>
            <w:tcW w:type="dxa" w:w="7853"/>
          </w:tcPr>
          <w:p>
            <w:r>
              <w:rPr>
                <w:sz w:val="15"/>
              </w:rPr>
              <w:t>TQP3M9037_5V.s2p (extracted, with noise), TQP3M9037_stage_5V_with_bias.s2p, HC125A.s4p, B7504.s2p, B8889_matched.s2p, DXP02A.s3p, PatchCP_ideal_RHCP_feed.s4p (estimated); SIM_*.s2p/.s3p (simulated results)</w:t>
            </w:r>
          </w:p>
        </w:tc>
      </w:tr>
      <w:tr>
        <w:tc>
          <w:tcPr>
            <w:tcW w:type="dxa" w:w="1785"/>
          </w:tcPr>
          <w:p>
            <w:r>
              <w:rPr>
                <w:sz w:val="15"/>
              </w:rPr>
              <w:t>Scripts/</w:t>
            </w:r>
          </w:p>
        </w:tc>
        <w:tc>
          <w:tcPr>
            <w:tcW w:type="dxa" w:w="7853"/>
          </w:tcPr>
          <w:p>
            <w:r>
              <w:rPr>
                <w:sz w:val="15"/>
              </w:rPr>
              <w:t>ds_data.py, models.py, simulate.py, build_extracted.py, make_schematics.py, aedt_circuit.py (PyAEDT), build_circuitrf.py, crosscheck_heavi.py, make_report.py, build_all.py</w:t>
            </w:r>
          </w:p>
        </w:tc>
      </w:tr>
      <w:tr>
        <w:tc>
          <w:tcPr>
            <w:tcW w:type="dxa" w:w="1785"/>
          </w:tcPr>
          <w:p>
            <w:r>
              <w:rPr>
                <w:sz w:val="15"/>
              </w:rPr>
              <w:t>ANSYS_Project/</w:t>
            </w:r>
          </w:p>
        </w:tc>
        <w:tc>
          <w:tcPr>
            <w:tcW w:type="dxa" w:w="7853"/>
          </w:tcPr>
          <w:p>
            <w:r>
              <w:rPr>
                <w:sz w:val="15"/>
              </w:rPr>
              <w:t>GNSS_L1_L2L5_FrontEnd.aedt (when AEDT runs), AEDT_System_3port.s3p, aedt_run.log</w:t>
            </w:r>
          </w:p>
        </w:tc>
      </w:tr>
      <w:tr>
        <w:tc>
          <w:tcPr>
            <w:tcW w:type="dxa" w:w="1785"/>
          </w:tcPr>
          <w:p>
            <w:r>
              <w:rPr>
                <w:sz w:val="15"/>
              </w:rPr>
              <w:t>circuitRF/</w:t>
            </w:r>
          </w:p>
        </w:tc>
        <w:tc>
          <w:tcPr>
            <w:tcW w:type="dxa" w:w="7853"/>
          </w:tcPr>
          <w:p>
            <w:r>
              <w:rPr>
                <w:sz w:val="15"/>
              </w:rPr>
              <w:t>gnss_frontend.cnl netlist and its circuitRF S-parameter result</w:t>
            </w:r>
          </w:p>
        </w:tc>
      </w:tr>
      <w:tr>
        <w:tc>
          <w:tcPr>
            <w:tcW w:type="dxa" w:w="1785"/>
          </w:tcPr>
          <w:p>
            <w:r>
              <w:rPr>
                <w:sz w:val="15"/>
              </w:rPr>
              <w:t>Report/</w:t>
            </w:r>
          </w:p>
        </w:tc>
        <w:tc>
          <w:tcPr>
            <w:tcW w:type="dxa" w:w="7853"/>
          </w:tcPr>
          <w:p>
            <w:r>
              <w:rPr>
                <w:sz w:val="15"/>
              </w:rPr>
              <w:t>this report (PDF and DOCX), error_log.md</w:t>
            </w:r>
          </w:p>
        </w:tc>
      </w:tr>
      <w:tr>
        <w:tc>
          <w:tcPr>
            <w:tcW w:type="dxa" w:w="1785"/>
          </w:tcPr>
          <w:p>
            <w:r>
              <w:rPr>
                <w:sz w:val="15"/>
              </w:rPr>
              <w:t>Images/</w:t>
            </w:r>
          </w:p>
        </w:tc>
        <w:tc>
          <w:tcPr>
            <w:tcW w:type="dxa" w:w="7853"/>
          </w:tcPr>
          <w:p>
            <w:r>
              <w:rPr>
                <w:sz w:val="15"/>
              </w:rPr>
              <w:t>schematics (PNG + SVG), connection diagram, all result plots</w:t>
            </w:r>
          </w:p>
        </w:tc>
      </w:tr>
      <w:tr>
        <w:tc>
          <w:tcPr>
            <w:tcW w:type="dxa" w:w="1785"/>
          </w:tcPr>
          <w:p>
            <w:r>
              <w:rPr>
                <w:sz w:val="15"/>
              </w:rPr>
              <w:t>Extracted_Data/</w:t>
            </w:r>
          </w:p>
        </w:tc>
        <w:tc>
          <w:tcPr>
            <w:tcW w:type="dxa" w:w="7853"/>
          </w:tcPr>
          <w:p>
            <w:r>
              <w:rPr>
                <w:sz w:val="15"/>
              </w:rPr>
              <w:t>36 CSV tables, Extracted_Parameters.xlsx, assumptions_log.md, results_*.csv, cross-check JSON</w:t>
            </w:r>
          </w:p>
        </w:tc>
      </w:tr>
    </w:tbl>
    <w:p>
      <w:r>
        <w:rPr>
          <w:i/>
          <w:sz w:val="17"/>
        </w:rPr>
        <w:t>Table - Deliverables.</w:t>
      </w:r>
    </w:p>
    <w:p>
      <w:r>
        <w:br w:type="page"/>
      </w:r>
    </w:p>
    <w:p>
      <w:pPr>
        <w:pStyle w:val="Heading1"/>
      </w:pPr>
      <w:r>
        <w:t>Appendix A - Error log</w:t>
      </w:r>
    </w:p>
    <w:tbl>
      <w:tblPr>
        <w:tblStyle w:val="LightGrid-Accent1"/>
        <w:tblW w:type="auto" w:w="0"/>
        <w:tblLook w:firstColumn="1" w:firstRow="1" w:lastColumn="0" w:lastRow="0" w:noHBand="0" w:noVBand="1" w:val="04A0"/>
      </w:tblPr>
      <w:tblGrid>
        <w:gridCol w:w="2493"/>
        <w:gridCol w:w="2493"/>
        <w:gridCol w:w="2493"/>
        <w:gridCol w:w="2493"/>
      </w:tblGrid>
      <w:tr>
        <w:tc>
          <w:tcPr>
            <w:tcW w:type="dxa" w:w="595"/>
          </w:tcPr>
          <w:p>
            <w:r>
              <w:rPr>
                <w:sz w:val="15"/>
              </w:rPr>
              <w:t>#</w:t>
            </w:r>
          </w:p>
        </w:tc>
        <w:tc>
          <w:tcPr>
            <w:tcW w:type="dxa" w:w="1904"/>
          </w:tcPr>
          <w:p>
            <w:r>
              <w:rPr>
                <w:sz w:val="15"/>
              </w:rPr>
              <w:t>Step</w:t>
            </w:r>
          </w:p>
        </w:tc>
        <w:tc>
          <w:tcPr>
            <w:tcW w:type="dxa" w:w="3808"/>
          </w:tcPr>
          <w:p>
            <w:r>
              <w:rPr>
                <w:sz w:val="15"/>
              </w:rPr>
              <w:t>Error</w:t>
            </w:r>
          </w:p>
        </w:tc>
        <w:tc>
          <w:tcPr>
            <w:tcW w:type="dxa" w:w="3332"/>
          </w:tcPr>
          <w:p>
            <w:r>
              <w:rPr>
                <w:sz w:val="15"/>
              </w:rPr>
              <w:t>Resolution / status</w:t>
            </w:r>
          </w:p>
        </w:tc>
      </w:tr>
      <w:tr>
        <w:tc>
          <w:tcPr>
            <w:tcW w:type="dxa" w:w="595"/>
          </w:tcPr>
          <w:p>
            <w:r>
              <w:rPr>
                <w:sz w:val="15"/>
              </w:rPr>
              <w:t>E1</w:t>
            </w:r>
          </w:p>
        </w:tc>
        <w:tc>
          <w:tcPr>
            <w:tcW w:type="dxa" w:w="1904"/>
          </w:tcPr>
          <w:p>
            <w:r>
              <w:rPr>
                <w:sz w:val="15"/>
              </w:rPr>
              <w:t>Topology</w:t>
            </w:r>
          </w:p>
        </w:tc>
        <w:tc>
          <w:tcPr>
            <w:tcW w:type="dxa" w:w="3808"/>
          </w:tcPr>
          <w:p>
            <w:r>
              <w:rPr>
                <w:sz w:val="15"/>
              </w:rPr>
              <w:t>Chain as first written (HC125A - LNA - filter - LNA - filter - DXP) cannot pass both bands: B7504 (L1) and B8889 (L2/L5) have disjoint pass-bands</w:t>
            </w:r>
          </w:p>
        </w:tc>
        <w:tc>
          <w:tcPr>
            <w:tcW w:type="dxa" w:w="3332"/>
          </w:tcPr>
          <w:p>
            <w:r>
              <w:rPr>
                <w:sz w:val="15"/>
              </w:rPr>
              <w:t>Asked the user; two-branch topology with the DXP as combiner confirmed</w:t>
            </w:r>
          </w:p>
        </w:tc>
      </w:tr>
      <w:tr>
        <w:tc>
          <w:tcPr>
            <w:tcW w:type="dxa" w:w="595"/>
          </w:tcPr>
          <w:p>
            <w:r>
              <w:rPr>
                <w:sz w:val="15"/>
              </w:rPr>
              <w:t>E2</w:t>
            </w:r>
          </w:p>
        </w:tc>
        <w:tc>
          <w:tcPr>
            <w:tcW w:type="dxa" w:w="1904"/>
          </w:tcPr>
          <w:p>
            <w:r>
              <w:rPr>
                <w:sz w:val="15"/>
              </w:rPr>
              <w:t>Tool install</w:t>
            </w:r>
          </w:p>
        </w:tc>
        <w:tc>
          <w:tcPr>
            <w:tcW w:type="dxa" w:w="3808"/>
          </w:tcPr>
          <w:p>
            <w:r>
              <w:rPr>
                <w:sz w:val="15"/>
              </w:rPr>
              <w:t>`pip install ansys-aedt-core` not found on the package index</w:t>
            </w:r>
          </w:p>
        </w:tc>
        <w:tc>
          <w:tcPr>
            <w:tcW w:type="dxa" w:w="3332"/>
          </w:tcPr>
          <w:p>
            <w:r>
              <w:rPr>
                <w:sz w:val="15"/>
              </w:rPr>
              <w:t>Installed `pyaedt` 1.9.0 (provides `ansys.aedt.core`)</w:t>
            </w:r>
          </w:p>
        </w:tc>
      </w:tr>
      <w:tr>
        <w:tc>
          <w:tcPr>
            <w:tcW w:type="dxa" w:w="595"/>
          </w:tcPr>
          <w:p>
            <w:r>
              <w:rPr>
                <w:sz w:val="15"/>
              </w:rPr>
              <w:t>E3</w:t>
            </w:r>
          </w:p>
        </w:tc>
        <w:tc>
          <w:tcPr>
            <w:tcW w:type="dxa" w:w="1904"/>
          </w:tcPr>
          <w:p>
            <w:r>
              <w:rPr>
                <w:sz w:val="15"/>
              </w:rPr>
              <w:t>Tool install</w:t>
            </w:r>
          </w:p>
        </w:tc>
        <w:tc>
          <w:tcPr>
            <w:tcW w:type="dxa" w:w="3808"/>
          </w:tcPr>
          <w:p>
            <w:r>
              <w:rPr>
                <w:sz w:val="15"/>
              </w:rPr>
              <w:t>`uvx` install of the PyAEDT MCP server from GitHub blocked by the permission classifier</w:t>
            </w:r>
          </w:p>
        </w:tc>
        <w:tc>
          <w:tcPr>
            <w:tcW w:type="dxa" w:w="3332"/>
          </w:tcPr>
          <w:p>
            <w:r>
              <w:rPr>
                <w:sz w:val="15"/>
              </w:rPr>
              <w:t>Not installed; user asked to run it themselves if wanted</w:t>
            </w:r>
          </w:p>
        </w:tc>
      </w:tr>
      <w:tr>
        <w:tc>
          <w:tcPr>
            <w:tcW w:type="dxa" w:w="595"/>
          </w:tcPr>
          <w:p>
            <w:r>
              <w:rPr>
                <w:sz w:val="15"/>
              </w:rPr>
              <w:t>E4</w:t>
            </w:r>
          </w:p>
        </w:tc>
        <w:tc>
          <w:tcPr>
            <w:tcW w:type="dxa" w:w="1904"/>
          </w:tcPr>
          <w:p>
            <w:r>
              <w:rPr>
                <w:sz w:val="15"/>
              </w:rPr>
              <w:t>Tool install</w:t>
            </w:r>
          </w:p>
        </w:tc>
        <w:tc>
          <w:tcPr>
            <w:tcW w:type="dxa" w:w="3808"/>
          </w:tcPr>
          <w:p>
            <w:r>
              <w:rPr>
                <w:sz w:val="15"/>
              </w:rPr>
              <w:t>heavi 0.7.9 fails to import on Python 3.12 (`mutable default UnassignedType` dataclass error) and downgraded the global numpy</w:t>
            </w:r>
          </w:p>
        </w:tc>
        <w:tc>
          <w:tcPr>
            <w:tcW w:type="dxa" w:w="3332"/>
          </w:tcPr>
          <w:p>
            <w:r>
              <w:rPr>
                <w:sz w:val="15"/>
              </w:rPr>
              <w:t>heavi moved to the repo `.venv`; one-line local fix (`__hash__ = object.__hash__` in `heavi/node.py`); global numpy restored to 2.5.4</w:t>
            </w:r>
          </w:p>
        </w:tc>
      </w:tr>
      <w:tr>
        <w:tc>
          <w:tcPr>
            <w:tcW w:type="dxa" w:w="595"/>
          </w:tcPr>
          <w:p>
            <w:r>
              <w:rPr>
                <w:sz w:val="15"/>
              </w:rPr>
              <w:t>E5</w:t>
            </w:r>
          </w:p>
        </w:tc>
        <w:tc>
          <w:tcPr>
            <w:tcW w:type="dxa" w:w="1904"/>
          </w:tcPr>
          <w:p>
            <w:r>
              <w:rPr>
                <w:sz w:val="15"/>
              </w:rPr>
              <w:t>Tool install</w:t>
            </w:r>
          </w:p>
        </w:tc>
        <w:tc>
          <w:tcPr>
            <w:tcW w:type="dxa" w:w="3808"/>
          </w:tcPr>
          <w:p>
            <w:r>
              <w:rPr>
                <w:sz w:val="15"/>
              </w:rPr>
              <w:t>circuitRF portable zip: `unzip` warns about backslash paths</w:t>
            </w:r>
          </w:p>
        </w:tc>
        <w:tc>
          <w:tcPr>
            <w:tcW w:type="dxa" w:w="3332"/>
          </w:tcPr>
          <w:p>
            <w:r>
              <w:rPr>
                <w:sz w:val="15"/>
              </w:rPr>
              <w:t>Extracted with PowerShell `Expand-Archive`; MCP server registered locally (`claude mcp add circuitrf`)</w:t>
            </w:r>
          </w:p>
        </w:tc>
      </w:tr>
      <w:tr>
        <w:tc>
          <w:tcPr>
            <w:tcW w:type="dxa" w:w="595"/>
          </w:tcPr>
          <w:p>
            <w:r>
              <w:rPr>
                <w:sz w:val="15"/>
              </w:rPr>
              <w:t>E6</w:t>
            </w:r>
          </w:p>
        </w:tc>
        <w:tc>
          <w:tcPr>
            <w:tcW w:type="dxa" w:w="1904"/>
          </w:tcPr>
          <w:p>
            <w:r>
              <w:rPr>
                <w:sz w:val="15"/>
              </w:rPr>
              <w:t>HC125A model</w:t>
            </w:r>
          </w:p>
        </w:tc>
        <w:tc>
          <w:tcPr>
            <w:tcW w:type="dxa" w:w="3808"/>
          </w:tcPr>
          <w:p>
            <w:r>
              <w:rPr>
                <w:sz w:val="15"/>
              </w:rPr>
              <w:t>Table magnitudes with arbitrary reflection/isolation phases gave a non-passive 4-port (largest singular value 1.05)</w:t>
            </w:r>
          </w:p>
        </w:tc>
        <w:tc>
          <w:tcPr>
            <w:tcW w:type="dxa" w:w="3332"/>
          </w:tcPr>
          <w:p>
            <w:r>
              <w:rPr>
                <w:sz w:val="15"/>
              </w:rPr>
              <w:t>Phases chosen to minimise the largest singular value (1.013); residual scaling &lt;= 0.11 dB (assumption A10)</w:t>
            </w:r>
          </w:p>
        </w:tc>
      </w:tr>
      <w:tr>
        <w:tc>
          <w:tcPr>
            <w:tcW w:type="dxa" w:w="595"/>
          </w:tcPr>
          <w:p>
            <w:r>
              <w:rPr>
                <w:sz w:val="15"/>
              </w:rPr>
              <w:t>E7</w:t>
            </w:r>
          </w:p>
        </w:tc>
        <w:tc>
          <w:tcPr>
            <w:tcW w:type="dxa" w:w="1904"/>
          </w:tcPr>
          <w:p>
            <w:r>
              <w:rPr>
                <w:sz w:val="15"/>
              </w:rPr>
              <w:t>circuitRF</w:t>
            </w:r>
          </w:p>
        </w:tc>
        <w:tc>
          <w:tcPr>
            <w:tcW w:type="dxa" w:w="3808"/>
          </w:tcPr>
          <w:p>
            <w:r>
              <w:rPr>
                <w:sz w:val="15"/>
              </w:rPr>
              <w:t>`Token overflow: got 17 tokens, expected 9 for 2-port` when reading MHz / DB Touchstone files</w:t>
            </w:r>
          </w:p>
        </w:tc>
        <w:tc>
          <w:tcPr>
            <w:tcW w:type="dxa" w:w="3332"/>
          </w:tcPr>
          <w:p>
            <w:r>
              <w:rPr>
                <w:sz w:val="15"/>
              </w:rPr>
              <w:t>All Touchstone files rewritten as GHz / RI; circuitRF then reads them</w:t>
            </w:r>
          </w:p>
        </w:tc>
      </w:tr>
      <w:tr>
        <w:tc>
          <w:tcPr>
            <w:tcW w:type="dxa" w:w="595"/>
          </w:tcPr>
          <w:p>
            <w:r>
              <w:rPr>
                <w:sz w:val="15"/>
              </w:rPr>
              <w:t>E8</w:t>
            </w:r>
          </w:p>
        </w:tc>
        <w:tc>
          <w:tcPr>
            <w:tcW w:type="dxa" w:w="1904"/>
          </w:tcPr>
          <w:p>
            <w:r>
              <w:rPr>
                <w:sz w:val="15"/>
              </w:rPr>
              <w:t>heavi cross-check</w:t>
            </w:r>
          </w:p>
        </w:tc>
        <w:tc>
          <w:tcPr>
            <w:tcW w:type="dxa" w:w="3808"/>
          </w:tcPr>
          <w:p>
            <w:r>
              <w:rPr>
                <w:sz w:val="15"/>
              </w:rPr>
              <w:t>First comparison differed by up to 1.4 dB</w:t>
            </w:r>
          </w:p>
        </w:tc>
        <w:tc>
          <w:tcPr>
            <w:tcW w:type="dxa" w:w="3332"/>
          </w:tcPr>
          <w:p>
            <w:r>
              <w:rPr>
                <w:sz w:val="15"/>
              </w:rPr>
              <w:t>Cause: linear vs cubic interpolation of the 200 MHz LNA table and missing parasitics. With identical models the difference is &lt; 0.01 dB; the interpolation sensitivity is reported as model uncertainty (A6)</w:t>
            </w:r>
          </w:p>
        </w:tc>
      </w:tr>
      <w:tr>
        <w:tc>
          <w:tcPr>
            <w:tcW w:type="dxa" w:w="595"/>
          </w:tcPr>
          <w:p>
            <w:r>
              <w:rPr>
                <w:sz w:val="15"/>
              </w:rPr>
              <w:t>E9</w:t>
            </w:r>
          </w:p>
        </w:tc>
        <w:tc>
          <w:tcPr>
            <w:tcW w:type="dxa" w:w="1904"/>
          </w:tcPr>
          <w:p>
            <w:r>
              <w:rPr>
                <w:sz w:val="15"/>
              </w:rPr>
              <w:t>ANSYS AEDT</w:t>
            </w:r>
          </w:p>
        </w:tc>
        <w:tc>
          <w:tcPr>
            <w:tcW w:type="dxa" w:w="3808"/>
          </w:tcPr>
          <w:p>
            <w:r>
              <w:rPr>
                <w:sz w:val="15"/>
              </w:rPr>
              <w:t>PyAEDT 1.9 + AEDT 2026 R1: `Failed to start new AEDT gRPC session` (transport mode WNUA) from both Bash and PowerShell; `ansysedt -grpcsrv` process starts but does not open the port within 10 min</w:t>
            </w:r>
          </w:p>
        </w:tc>
        <w:tc>
          <w:tcPr>
            <w:tcW w:type="dxa" w:w="3332"/>
          </w:tcPr>
          <w:p>
            <w:r>
              <w:rPr>
                <w:sz w:val="15"/>
              </w:rPr>
              <w:t>Not solved in this session. Run `python Scripts/aedt_circuit.py --gui` on the workstation (an interactive AEDT can answer licence/first-run prompts), or `--version 2024.1` for the 2024 R1 install. Two idle `ansysedt.exe` processes from these attempts (PIDs 9720, 10988) could not be closed from the session (permission denied) - close them in Task Manager</w:t>
            </w:r>
          </w:p>
        </w:tc>
      </w:tr>
    </w:tbl>
    <w:p>
      <w:r>
        <w:rPr>
          <w:i/>
          <w:sz w:val="17"/>
        </w:rPr>
        <w:t>Table - Errors met while building this project and how they were resolved.</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