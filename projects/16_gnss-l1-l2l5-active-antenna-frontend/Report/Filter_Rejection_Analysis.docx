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Filter Rejection Analysis - GNSS / NavIC Active Antenna RF Chains</w:t>
      </w:r>
    </w:p>
    <w:p>
      <w:r>
        <w:t>In-band insertion loss and ripple, near-band and out-of-band rejection of the L1, L2/L5 and NavIC S chains</w:t>
      </w:r>
    </w:p>
    <w:p>
      <w:r>
        <w:t>Rev. A  |  2026-10-31  |  basis: manufacturer data sheets + circuit simulation</w:t>
      </w:r>
    </w:p>
    <w:p>
      <w:pPr>
        <w:pStyle w:val="Heading1"/>
      </w:pPr>
      <w:r>
        <w:t>1  Summary</w:t>
      </w:r>
    </w:p>
    <w:p>
      <w:pPr>
        <w:pStyle w:val="ListBullet"/>
      </w:pPr>
      <w:r>
        <w:t>All filters meet their data-sheet attenuation limits (smallest margin ~3 dB: B8889 cellular bands and the DXP.02.A paths); TA1442A matches its printed VNA markers (46.7 dB at 2390 MHz, 54.0 dB at 2575 MHz).</w:t>
      </w:r>
    </w:p>
    <w:p>
      <w:pPr>
        <w:pStyle w:val="ListBullet"/>
      </w:pPr>
      <w:r>
        <w:t>Far out of band the chains reject strongly: e.g. LTE B3 uplink 119 dBc after the two B7504 (L1), GSM-900 90 dBc after the two B8889 (L2/L5), 5G n78 90 dBc after the two TA1442A (S). Values beyond ~60-80 dBc are limited by layout leakage in practice.</w:t>
      </w:r>
    </w:p>
    <w:p>
      <w:pPr>
        <w:pStyle w:val="ListBullet"/>
      </w:pPr>
      <w:r>
        <w:t>Near-band rejection is the weak point of every chain: L1 upper skirt (Iridium 1621 MHz: 20.5 dBc after two filters), L2/L5 lower skirt (DME 1150 MHz: 6.2 dBc), NavIC S (Wi-Fi ch 13 2472 MHz: 1.4 dBc; LTE B41 2506 MHz: 0.0 dBc - inside the filter pass-band).</w:t>
      </w:r>
    </w:p>
    <w:p>
      <w:pPr>
        <w:pStyle w:val="ListBullet"/>
      </w:pPr>
      <w:r>
        <w:t>Aviation signals are well rejected in the L2/L5 chain: SSR/IFF interrogation 1030 MHz 82 dBc, SSR/ADS-B reply 1090 MHz 85 dBc; the risk is the DME band edge just below L5.</w:t>
      </w:r>
    </w:p>
    <w:p>
      <w:pPr>
        <w:pStyle w:val="ListBullet"/>
      </w:pPr>
      <w:r>
        <w:t>In band (worst point of each band, G2 excluded): two SAW filters cost B1I 2.2 dB, L1 C/A / E1 / B1C 1.8 dB, G1 2.2 dB, L5 / E5a / B2a 2.0 dB, E5b / B2b 2.2 dB, L2 3.1 dB, G3 1.9 dB, NavIC S SPS 3.1 dB; with the diplexer the L-band filter loss is 5.1-6.7 dB. The LNA ahead of the filters keeps the system noise figure at 0.6-1.2 dB.</w:t>
      </w:r>
    </w:p>
    <w:p>
      <w:pPr>
        <w:pStyle w:val="Heading1"/>
      </w:pPr>
      <w:r>
        <w:t>2  Chains and filter positions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72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nection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7"/>
        </w:rPr>
        <w:t>Figure 1 - L-band chains (L1 and L2/L5 combined by the DXP.02.A diplexer).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9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nection_diagram_sba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9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7"/>
        </w:rPr>
        <w:t>Figure 2 - NavIC S-band chain.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175"/>
          </w:tcPr>
          <w:p>
            <w:r>
              <w:rPr>
                <w:sz w:val="15"/>
              </w:rPr>
              <w:t>Chain</w:t>
            </w:r>
          </w:p>
        </w:tc>
        <w:tc>
          <w:tcPr>
            <w:tcW w:type="dxa" w:w="2468"/>
          </w:tcPr>
          <w:p>
            <w:r>
              <w:rPr>
                <w:sz w:val="15"/>
              </w:rPr>
              <w:t>Filter 1</w:t>
            </w:r>
          </w:p>
        </w:tc>
        <w:tc>
          <w:tcPr>
            <w:tcW w:type="dxa" w:w="2116"/>
          </w:tcPr>
          <w:p>
            <w:r>
              <w:rPr>
                <w:sz w:val="15"/>
              </w:rPr>
              <w:t>Filter 2</w:t>
            </w:r>
          </w:p>
        </w:tc>
        <w:tc>
          <w:tcPr>
            <w:tcW w:type="dxa" w:w="2116"/>
          </w:tcPr>
          <w:p>
            <w:r>
              <w:rPr>
                <w:sz w:val="15"/>
              </w:rPr>
              <w:t>Combiner</w:t>
            </w:r>
          </w:p>
        </w:tc>
        <w:tc>
          <w:tcPr>
            <w:tcW w:type="dxa" w:w="1763"/>
          </w:tcPr>
          <w:p>
            <w:r>
              <w:rPr>
                <w:sz w:val="15"/>
              </w:rPr>
              <w:t>Reference (0 dBc)</w:t>
            </w:r>
          </w:p>
        </w:tc>
      </w:tr>
      <w:tr>
        <w:tc>
          <w:tcPr>
            <w:tcW w:type="dxa" w:w="1175"/>
          </w:tcPr>
          <w:p>
            <w:r>
              <w:rPr>
                <w:sz w:val="15"/>
              </w:rPr>
              <w:t>L1</w:t>
            </w:r>
          </w:p>
        </w:tc>
        <w:tc>
          <w:tcPr>
            <w:tcW w:type="dxa" w:w="2468"/>
          </w:tcPr>
          <w:p>
            <w:r>
              <w:rPr>
                <w:sz w:val="15"/>
              </w:rPr>
              <w:t>B7504 after LNA 1</w:t>
            </w:r>
          </w:p>
        </w:tc>
        <w:tc>
          <w:tcPr>
            <w:tcW w:type="dxa" w:w="2116"/>
          </w:tcPr>
          <w:p>
            <w:r>
              <w:rPr>
                <w:sz w:val="15"/>
              </w:rPr>
              <w:t>B7504 after LNA 2</w:t>
            </w:r>
          </w:p>
        </w:tc>
        <w:tc>
          <w:tcPr>
            <w:tcW w:type="dxa" w:w="2116"/>
          </w:tcPr>
          <w:p>
            <w:r>
              <w:rPr>
                <w:sz w:val="15"/>
              </w:rPr>
              <w:t>DXP.02.A L1 path</w:t>
            </w:r>
          </w:p>
        </w:tc>
        <w:tc>
          <w:tcPr>
            <w:tcW w:type="dxa" w:w="1763"/>
          </w:tcPr>
          <w:p>
            <w:r>
              <w:rPr>
                <w:sz w:val="15"/>
              </w:rPr>
              <w:t>1575.42 MHz</w:t>
            </w:r>
          </w:p>
        </w:tc>
      </w:tr>
      <w:tr>
        <w:tc>
          <w:tcPr>
            <w:tcW w:type="dxa" w:w="1175"/>
          </w:tcPr>
          <w:p>
            <w:r>
              <w:rPr>
                <w:sz w:val="15"/>
              </w:rPr>
              <w:t>L2/L5</w:t>
            </w:r>
          </w:p>
        </w:tc>
        <w:tc>
          <w:tcPr>
            <w:tcW w:type="dxa" w:w="2468"/>
          </w:tcPr>
          <w:p>
            <w:r>
              <w:rPr>
                <w:sz w:val="15"/>
              </w:rPr>
              <w:t>B8889 (+2 x 6.8 nH) after LNA 1</w:t>
            </w:r>
          </w:p>
        </w:tc>
        <w:tc>
          <w:tcPr>
            <w:tcW w:type="dxa" w:w="2116"/>
          </w:tcPr>
          <w:p>
            <w:r>
              <w:rPr>
                <w:sz w:val="15"/>
              </w:rPr>
              <w:t>B8889 after LNA 2</w:t>
            </w:r>
          </w:p>
        </w:tc>
        <w:tc>
          <w:tcPr>
            <w:tcW w:type="dxa" w:w="2116"/>
          </w:tcPr>
          <w:p>
            <w:r>
              <w:rPr>
                <w:sz w:val="15"/>
              </w:rPr>
              <w:t>DXP.02.A L2/L5 path</w:t>
            </w:r>
          </w:p>
        </w:tc>
        <w:tc>
          <w:tcPr>
            <w:tcW w:type="dxa" w:w="1763"/>
          </w:tcPr>
          <w:p>
            <w:r>
              <w:rPr>
                <w:sz w:val="15"/>
              </w:rPr>
              <w:t>1176.45 MHz</w:t>
            </w:r>
          </w:p>
        </w:tc>
      </w:tr>
      <w:tr>
        <w:tc>
          <w:tcPr>
            <w:tcW w:type="dxa" w:w="1175"/>
          </w:tcPr>
          <w:p>
            <w:r>
              <w:rPr>
                <w:sz w:val="15"/>
              </w:rPr>
              <w:t>NavIC S</w:t>
            </w:r>
          </w:p>
        </w:tc>
        <w:tc>
          <w:tcPr>
            <w:tcW w:type="dxa" w:w="2468"/>
          </w:tcPr>
          <w:p>
            <w:r>
              <w:rPr>
                <w:sz w:val="15"/>
              </w:rPr>
              <w:t>TA1442A after LNA 1</w:t>
            </w:r>
          </w:p>
        </w:tc>
        <w:tc>
          <w:tcPr>
            <w:tcW w:type="dxa" w:w="2116"/>
          </w:tcPr>
          <w:p>
            <w:r>
              <w:rPr>
                <w:sz w:val="15"/>
              </w:rPr>
              <w:t>TA1442A after LNA 2</w:t>
            </w:r>
          </w:p>
        </w:tc>
        <w:tc>
          <w:tcPr>
            <w:tcW w:type="dxa" w:w="2116"/>
          </w:tcPr>
          <w:p>
            <w:r>
              <w:rPr>
                <w:sz w:val="15"/>
              </w:rPr>
              <w:t>- (separate output)</w:t>
            </w:r>
          </w:p>
        </w:tc>
        <w:tc>
          <w:tcPr>
            <w:tcW w:type="dxa" w:w="1763"/>
          </w:tcPr>
          <w:p>
            <w:r>
              <w:rPr>
                <w:sz w:val="15"/>
              </w:rPr>
              <w:t>2492.028 MHz</w:t>
            </w:r>
          </w:p>
        </w:tc>
      </w:tr>
    </w:tbl>
    <w:p>
      <w:r>
        <w:rPr>
          <w:i/>
          <w:sz w:val="17"/>
        </w:rPr>
        <w:t>Table 1 - Filter positions. No filter is in front of LNA 1 in any chain.</w:t>
      </w:r>
    </w:p>
    <w:p>
      <w:r>
        <w:t>Definitions: rejection (dBc) = attenuation at f minus attenuation at the band centre, i.e. how far below the wanted signal an interferer is passed. 'In band' = inside the GNSS signal band (insertion loss, ripple); 'near band' = the filter skirts within ~100 MHz of the band; 'out of band' = everything further away. 'Complete chain' includes the hybrid, the LNAs and their bias networks.</w:t>
      </w:r>
    </w:p>
    <w:p>
      <w:pPr>
        <w:ind w:left="454"/>
      </w:pPr>
      <w:r>
        <w:rPr>
          <w:rFonts w:ascii="Consolas" w:hAnsi="Consolas"/>
          <w:sz w:val="18"/>
        </w:rPr>
        <w:t>Rejection(f) [dBc] = IL(f) - IL(f_c);   two identical filters: Rej_2(f) = 2 x Rej_1(f);   chain: Rej = sum of the filter rejections (+ LNA gain slope)</w:t>
      </w:r>
    </w:p>
    <w:p>
      <w:pPr>
        <w:pStyle w:val="Heading1"/>
      </w:pPr>
      <w:r>
        <w:t>3  In-band performance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733"/>
          </w:tcPr>
          <w:p>
            <w:r>
              <w:rPr>
                <w:sz w:val="15"/>
              </w:rPr>
              <w:t>Chain</w:t>
            </w:r>
          </w:p>
        </w:tc>
        <w:tc>
          <w:tcPr>
            <w:tcW w:type="dxa" w:w="1916"/>
          </w:tcPr>
          <w:p>
            <w:r>
              <w:rPr>
                <w:sz w:val="15"/>
              </w:rPr>
              <w:t>Band</w:t>
            </w:r>
          </w:p>
        </w:tc>
        <w:tc>
          <w:tcPr>
            <w:tcW w:type="dxa" w:w="1465"/>
          </w:tcPr>
          <w:p>
            <w:r>
              <w:rPr>
                <w:sz w:val="15"/>
              </w:rPr>
              <w:t>MHz</w:t>
            </w:r>
          </w:p>
        </w:tc>
        <w:tc>
          <w:tcPr>
            <w:tcW w:type="dxa" w:w="902"/>
          </w:tcPr>
          <w:p>
            <w:r>
              <w:rPr>
                <w:sz w:val="15"/>
              </w:rPr>
              <w:t>1 SAW IL mean dB</w:t>
            </w:r>
          </w:p>
        </w:tc>
        <w:tc>
          <w:tcPr>
            <w:tcW w:type="dxa" w:w="902"/>
          </w:tcPr>
          <w:p>
            <w:r>
              <w:rPr>
                <w:sz w:val="15"/>
              </w:rPr>
              <w:t>2 SAW IL max dB</w:t>
            </w:r>
          </w:p>
        </w:tc>
        <w:tc>
          <w:tcPr>
            <w:tcW w:type="dxa" w:w="902"/>
          </w:tcPr>
          <w:p>
            <w:r>
              <w:rPr>
                <w:sz w:val="15"/>
              </w:rPr>
              <w:t>2 SAW ripple dB</w:t>
            </w:r>
          </w:p>
        </w:tc>
        <w:tc>
          <w:tcPr>
            <w:tcW w:type="dxa" w:w="902"/>
          </w:tcPr>
          <w:p>
            <w:r>
              <w:rPr>
                <w:sz w:val="15"/>
              </w:rPr>
              <w:t>+DXP IL max dB</w:t>
            </w:r>
          </w:p>
        </w:tc>
        <w:tc>
          <w:tcPr>
            <w:tcW w:type="dxa" w:w="902"/>
          </w:tcPr>
          <w:p>
            <w:r>
              <w:rPr>
                <w:sz w:val="15"/>
              </w:rPr>
              <w:t>+DXP ripple dB</w:t>
            </w:r>
          </w:p>
        </w:tc>
        <w:tc>
          <w:tcPr>
            <w:tcW w:type="dxa" w:w="1015"/>
          </w:tcPr>
          <w:p>
            <w:r>
              <w:rPr>
                <w:sz w:val="15"/>
              </w:rPr>
              <w:t>System gain ripple dB</w:t>
            </w:r>
          </w:p>
        </w:tc>
      </w:tr>
      <w:tr>
        <w:tc>
          <w:tcPr>
            <w:tcW w:type="dxa" w:w="733"/>
          </w:tcPr>
          <w:p>
            <w:r>
              <w:rPr>
                <w:sz w:val="15"/>
              </w:rPr>
              <w:t>L1</w:t>
            </w:r>
          </w:p>
        </w:tc>
        <w:tc>
          <w:tcPr>
            <w:tcW w:type="dxa" w:w="1916"/>
          </w:tcPr>
          <w:p>
            <w:r>
              <w:rPr>
                <w:sz w:val="15"/>
              </w:rPr>
              <w:t>B1I</w:t>
            </w:r>
          </w:p>
        </w:tc>
        <w:tc>
          <w:tcPr>
            <w:tcW w:type="dxa" w:w="1465"/>
          </w:tcPr>
          <w:p>
            <w:r>
              <w:rPr>
                <w:sz w:val="15"/>
              </w:rPr>
              <w:t>1559.05-1563.14</w:t>
            </w:r>
          </w:p>
        </w:tc>
        <w:tc>
          <w:tcPr>
            <w:tcW w:type="dxa" w:w="902"/>
          </w:tcPr>
          <w:p>
            <w:r>
              <w:rPr>
                <w:sz w:val="15"/>
              </w:rPr>
              <w:t>1.06</w:t>
            </w:r>
          </w:p>
        </w:tc>
        <w:tc>
          <w:tcPr>
            <w:tcW w:type="dxa" w:w="902"/>
          </w:tcPr>
          <w:p>
            <w:r>
              <w:rPr>
                <w:sz w:val="15"/>
              </w:rPr>
              <w:t>2.24</w:t>
            </w:r>
          </w:p>
        </w:tc>
        <w:tc>
          <w:tcPr>
            <w:tcW w:type="dxa" w:w="902"/>
          </w:tcPr>
          <w:p>
            <w:r>
              <w:rPr>
                <w:sz w:val="15"/>
              </w:rPr>
              <w:t>0.20</w:t>
            </w:r>
          </w:p>
        </w:tc>
        <w:tc>
          <w:tcPr>
            <w:tcW w:type="dxa" w:w="902"/>
          </w:tcPr>
          <w:p>
            <w:r>
              <w:rPr>
                <w:sz w:val="15"/>
              </w:rPr>
              <w:t>6.02</w:t>
            </w:r>
          </w:p>
        </w:tc>
        <w:tc>
          <w:tcPr>
            <w:tcW w:type="dxa" w:w="902"/>
          </w:tcPr>
          <w:p>
            <w:r>
              <w:rPr>
                <w:sz w:val="15"/>
              </w:rPr>
              <w:t>0.38</w:t>
            </w:r>
          </w:p>
        </w:tc>
        <w:tc>
          <w:tcPr>
            <w:tcW w:type="dxa" w:w="1015"/>
          </w:tcPr>
          <w:p>
            <w:r>
              <w:rPr>
                <w:sz w:val="15"/>
              </w:rPr>
              <w:t>0.51</w:t>
            </w:r>
          </w:p>
        </w:tc>
      </w:tr>
      <w:tr>
        <w:tc>
          <w:tcPr>
            <w:tcW w:type="dxa" w:w="733"/>
          </w:tcPr>
          <w:p>
            <w:r>
              <w:rPr>
                <w:sz w:val="15"/>
              </w:rPr>
              <w:t>L1</w:t>
            </w:r>
          </w:p>
        </w:tc>
        <w:tc>
          <w:tcPr>
            <w:tcW w:type="dxa" w:w="1916"/>
          </w:tcPr>
          <w:p>
            <w:r>
              <w:rPr>
                <w:sz w:val="15"/>
              </w:rPr>
              <w:t>L1 C/A / E1 / B1C</w:t>
            </w:r>
          </w:p>
        </w:tc>
        <w:tc>
          <w:tcPr>
            <w:tcW w:type="dxa" w:w="1465"/>
          </w:tcPr>
          <w:p>
            <w:r>
              <w:rPr>
                <w:sz w:val="15"/>
              </w:rPr>
              <w:t>1574.40-1576.44</w:t>
            </w:r>
          </w:p>
        </w:tc>
        <w:tc>
          <w:tcPr>
            <w:tcW w:type="dxa" w:w="902"/>
          </w:tcPr>
          <w:p>
            <w:r>
              <w:rPr>
                <w:sz w:val="15"/>
              </w:rPr>
              <w:t>0.90</w:t>
            </w:r>
          </w:p>
        </w:tc>
        <w:tc>
          <w:tcPr>
            <w:tcW w:type="dxa" w:w="902"/>
          </w:tcPr>
          <w:p>
            <w:r>
              <w:rPr>
                <w:sz w:val="15"/>
              </w:rPr>
              <w:t>1.82</w:t>
            </w:r>
          </w:p>
        </w:tc>
        <w:tc>
          <w:tcPr>
            <w:tcW w:type="dxa" w:w="902"/>
          </w:tcPr>
          <w:p>
            <w:r>
              <w:rPr>
                <w:sz w:val="15"/>
              </w:rPr>
              <w:t>0.04</w:t>
            </w:r>
          </w:p>
        </w:tc>
        <w:tc>
          <w:tcPr>
            <w:tcW w:type="dxa" w:w="902"/>
          </w:tcPr>
          <w:p>
            <w:r>
              <w:rPr>
                <w:sz w:val="15"/>
              </w:rPr>
              <w:t>5.13</w:t>
            </w:r>
          </w:p>
        </w:tc>
        <w:tc>
          <w:tcPr>
            <w:tcW w:type="dxa" w:w="902"/>
          </w:tcPr>
          <w:p>
            <w:r>
              <w:rPr>
                <w:sz w:val="15"/>
              </w:rPr>
              <w:t>0.05</w:t>
            </w:r>
          </w:p>
        </w:tc>
        <w:tc>
          <w:tcPr>
            <w:tcW w:type="dxa" w:w="1015"/>
          </w:tcPr>
          <w:p>
            <w:r>
              <w:rPr>
                <w:sz w:val="15"/>
              </w:rPr>
              <w:t>0.34</w:t>
            </w:r>
          </w:p>
        </w:tc>
      </w:tr>
      <w:tr>
        <w:tc>
          <w:tcPr>
            <w:tcW w:type="dxa" w:w="733"/>
          </w:tcPr>
          <w:p>
            <w:r>
              <w:rPr>
                <w:sz w:val="15"/>
              </w:rPr>
              <w:t>L1</w:t>
            </w:r>
          </w:p>
        </w:tc>
        <w:tc>
          <w:tcPr>
            <w:tcW w:type="dxa" w:w="1916"/>
          </w:tcPr>
          <w:p>
            <w:r>
              <w:rPr>
                <w:sz w:val="15"/>
              </w:rPr>
              <w:t>L1 wide (E1/B1C 4.092 MHz)</w:t>
            </w:r>
          </w:p>
        </w:tc>
        <w:tc>
          <w:tcPr>
            <w:tcW w:type="dxa" w:w="1465"/>
          </w:tcPr>
          <w:p>
            <w:r>
              <w:rPr>
                <w:sz w:val="15"/>
              </w:rPr>
              <w:t>1573.37-1577.47</w:t>
            </w:r>
          </w:p>
        </w:tc>
        <w:tc>
          <w:tcPr>
            <w:tcW w:type="dxa" w:w="902"/>
          </w:tcPr>
          <w:p>
            <w:r>
              <w:rPr>
                <w:sz w:val="15"/>
              </w:rPr>
              <w:t>0.90</w:t>
            </w:r>
          </w:p>
        </w:tc>
        <w:tc>
          <w:tcPr>
            <w:tcW w:type="dxa" w:w="902"/>
          </w:tcPr>
          <w:p>
            <w:r>
              <w:rPr>
                <w:sz w:val="15"/>
              </w:rPr>
              <w:t>1.86</w:t>
            </w:r>
          </w:p>
        </w:tc>
        <w:tc>
          <w:tcPr>
            <w:tcW w:type="dxa" w:w="902"/>
          </w:tcPr>
          <w:p>
            <w:r>
              <w:rPr>
                <w:sz w:val="15"/>
              </w:rPr>
              <w:t>0.12</w:t>
            </w:r>
          </w:p>
        </w:tc>
        <w:tc>
          <w:tcPr>
            <w:tcW w:type="dxa" w:w="902"/>
          </w:tcPr>
          <w:p>
            <w:r>
              <w:rPr>
                <w:sz w:val="15"/>
              </w:rPr>
              <w:t>5.18</w:t>
            </w:r>
          </w:p>
        </w:tc>
        <w:tc>
          <w:tcPr>
            <w:tcW w:type="dxa" w:w="902"/>
          </w:tcPr>
          <w:p>
            <w:r>
              <w:rPr>
                <w:sz w:val="15"/>
              </w:rPr>
              <w:t>0.13</w:t>
            </w:r>
          </w:p>
        </w:tc>
        <w:tc>
          <w:tcPr>
            <w:tcW w:type="dxa" w:w="1015"/>
          </w:tcPr>
          <w:p>
            <w:r>
              <w:rPr>
                <w:sz w:val="15"/>
              </w:rPr>
              <w:t>0.79</w:t>
            </w:r>
          </w:p>
        </w:tc>
      </w:tr>
      <w:tr>
        <w:tc>
          <w:tcPr>
            <w:tcW w:type="dxa" w:w="733"/>
          </w:tcPr>
          <w:p>
            <w:r>
              <w:rPr>
                <w:sz w:val="15"/>
              </w:rPr>
              <w:t>L1</w:t>
            </w:r>
          </w:p>
        </w:tc>
        <w:tc>
          <w:tcPr>
            <w:tcW w:type="dxa" w:w="1916"/>
          </w:tcPr>
          <w:p>
            <w:r>
              <w:rPr>
                <w:sz w:val="15"/>
              </w:rPr>
              <w:t>G1 (FDMA)</w:t>
            </w:r>
          </w:p>
        </w:tc>
        <w:tc>
          <w:tcPr>
            <w:tcW w:type="dxa" w:w="1465"/>
          </w:tcPr>
          <w:p>
            <w:r>
              <w:rPr>
                <w:sz w:val="15"/>
              </w:rPr>
              <w:t>1597.50-1605.90</w:t>
            </w:r>
          </w:p>
        </w:tc>
        <w:tc>
          <w:tcPr>
            <w:tcW w:type="dxa" w:w="902"/>
          </w:tcPr>
          <w:p>
            <w:r>
              <w:rPr>
                <w:sz w:val="15"/>
              </w:rPr>
              <w:t>1.04</w:t>
            </w:r>
          </w:p>
        </w:tc>
        <w:tc>
          <w:tcPr>
            <w:tcW w:type="dxa" w:w="902"/>
          </w:tcPr>
          <w:p>
            <w:r>
              <w:rPr>
                <w:sz w:val="15"/>
              </w:rPr>
              <w:t>2.23</w:t>
            </w:r>
          </w:p>
        </w:tc>
        <w:tc>
          <w:tcPr>
            <w:tcW w:type="dxa" w:w="902"/>
          </w:tcPr>
          <w:p>
            <w:r>
              <w:rPr>
                <w:sz w:val="15"/>
              </w:rPr>
              <w:t>0.23</w:t>
            </w:r>
          </w:p>
        </w:tc>
        <w:tc>
          <w:tcPr>
            <w:tcW w:type="dxa" w:w="902"/>
          </w:tcPr>
          <w:p>
            <w:r>
              <w:rPr>
                <w:sz w:val="15"/>
              </w:rPr>
              <w:t>5.79</w:t>
            </w:r>
          </w:p>
        </w:tc>
        <w:tc>
          <w:tcPr>
            <w:tcW w:type="dxa" w:w="902"/>
          </w:tcPr>
          <w:p>
            <w:r>
              <w:rPr>
                <w:sz w:val="15"/>
              </w:rPr>
              <w:t>0.29</w:t>
            </w:r>
          </w:p>
        </w:tc>
        <w:tc>
          <w:tcPr>
            <w:tcW w:type="dxa" w:w="1015"/>
          </w:tcPr>
          <w:p>
            <w:r>
              <w:rPr>
                <w:sz w:val="15"/>
              </w:rPr>
              <w:t>0.11</w:t>
            </w:r>
          </w:p>
        </w:tc>
      </w:tr>
      <w:tr>
        <w:tc>
          <w:tcPr>
            <w:tcW w:type="dxa" w:w="733"/>
          </w:tcPr>
          <w:p>
            <w:r>
              <w:rPr>
                <w:sz w:val="15"/>
              </w:rPr>
              <w:t>L2/L5</w:t>
            </w:r>
          </w:p>
        </w:tc>
        <w:tc>
          <w:tcPr>
            <w:tcW w:type="dxa" w:w="1916"/>
          </w:tcPr>
          <w:p>
            <w:r>
              <w:rPr>
                <w:sz w:val="15"/>
              </w:rPr>
              <w:t>L5 / E5a / B2a</w:t>
            </w:r>
          </w:p>
        </w:tc>
        <w:tc>
          <w:tcPr>
            <w:tcW w:type="dxa" w:w="1465"/>
          </w:tcPr>
          <w:p>
            <w:r>
              <w:rPr>
                <w:sz w:val="15"/>
              </w:rPr>
              <w:t>1166.22-1186.68</w:t>
            </w:r>
          </w:p>
        </w:tc>
        <w:tc>
          <w:tcPr>
            <w:tcW w:type="dxa" w:w="902"/>
          </w:tcPr>
          <w:p>
            <w:r>
              <w:rPr>
                <w:sz w:val="15"/>
              </w:rPr>
              <w:t>0.92</w:t>
            </w:r>
          </w:p>
        </w:tc>
        <w:tc>
          <w:tcPr>
            <w:tcW w:type="dxa" w:w="902"/>
          </w:tcPr>
          <w:p>
            <w:r>
              <w:rPr>
                <w:sz w:val="15"/>
              </w:rPr>
              <w:t>2.00</w:t>
            </w:r>
          </w:p>
        </w:tc>
        <w:tc>
          <w:tcPr>
            <w:tcW w:type="dxa" w:w="902"/>
          </w:tcPr>
          <w:p>
            <w:r>
              <w:rPr>
                <w:sz w:val="15"/>
              </w:rPr>
              <w:t>0.44</w:t>
            </w:r>
          </w:p>
        </w:tc>
        <w:tc>
          <w:tcPr>
            <w:tcW w:type="dxa" w:w="902"/>
          </w:tcPr>
          <w:p>
            <w:r>
              <w:rPr>
                <w:sz w:val="15"/>
              </w:rPr>
              <w:t>5.33</w:t>
            </w:r>
          </w:p>
        </w:tc>
        <w:tc>
          <w:tcPr>
            <w:tcW w:type="dxa" w:w="902"/>
          </w:tcPr>
          <w:p>
            <w:r>
              <w:rPr>
                <w:sz w:val="15"/>
              </w:rPr>
              <w:t>0.71</w:t>
            </w:r>
          </w:p>
        </w:tc>
        <w:tc>
          <w:tcPr>
            <w:tcW w:type="dxa" w:w="1015"/>
          </w:tcPr>
          <w:p>
            <w:r>
              <w:rPr>
                <w:sz w:val="15"/>
              </w:rPr>
              <w:t>1.14</w:t>
            </w:r>
          </w:p>
        </w:tc>
      </w:tr>
      <w:tr>
        <w:tc>
          <w:tcPr>
            <w:tcW w:type="dxa" w:w="733"/>
          </w:tcPr>
          <w:p>
            <w:r>
              <w:rPr>
                <w:sz w:val="15"/>
              </w:rPr>
              <w:t>L2/L5</w:t>
            </w:r>
          </w:p>
        </w:tc>
        <w:tc>
          <w:tcPr>
            <w:tcW w:type="dxa" w:w="1916"/>
          </w:tcPr>
          <w:p>
            <w:r>
              <w:rPr>
                <w:sz w:val="15"/>
              </w:rPr>
              <w:t>E5b / B2b</w:t>
            </w:r>
          </w:p>
        </w:tc>
        <w:tc>
          <w:tcPr>
            <w:tcW w:type="dxa" w:w="1465"/>
          </w:tcPr>
          <w:p>
            <w:r>
              <w:rPr>
                <w:sz w:val="15"/>
              </w:rPr>
              <w:t>1196.91-1217.37</w:t>
            </w:r>
          </w:p>
        </w:tc>
        <w:tc>
          <w:tcPr>
            <w:tcW w:type="dxa" w:w="902"/>
          </w:tcPr>
          <w:p>
            <w:r>
              <w:rPr>
                <w:sz w:val="15"/>
              </w:rPr>
              <w:t>0.88</w:t>
            </w:r>
          </w:p>
        </w:tc>
        <w:tc>
          <w:tcPr>
            <w:tcW w:type="dxa" w:w="902"/>
          </w:tcPr>
          <w:p>
            <w:r>
              <w:rPr>
                <w:sz w:val="15"/>
              </w:rPr>
              <w:t>2.15</w:t>
            </w:r>
          </w:p>
        </w:tc>
        <w:tc>
          <w:tcPr>
            <w:tcW w:type="dxa" w:w="902"/>
          </w:tcPr>
          <w:p>
            <w:r>
              <w:rPr>
                <w:sz w:val="15"/>
              </w:rPr>
              <w:t>0.55</w:t>
            </w:r>
          </w:p>
        </w:tc>
        <w:tc>
          <w:tcPr>
            <w:tcW w:type="dxa" w:w="902"/>
          </w:tcPr>
          <w:p>
            <w:r>
              <w:rPr>
                <w:sz w:val="15"/>
              </w:rPr>
              <w:t>5.56</w:t>
            </w:r>
          </w:p>
        </w:tc>
        <w:tc>
          <w:tcPr>
            <w:tcW w:type="dxa" w:w="902"/>
          </w:tcPr>
          <w:p>
            <w:r>
              <w:rPr>
                <w:sz w:val="15"/>
              </w:rPr>
              <w:t>0.83</w:t>
            </w:r>
          </w:p>
        </w:tc>
        <w:tc>
          <w:tcPr>
            <w:tcW w:type="dxa" w:w="1015"/>
          </w:tcPr>
          <w:p>
            <w:r>
              <w:rPr>
                <w:sz w:val="15"/>
              </w:rPr>
              <w:t>0.42</w:t>
            </w:r>
          </w:p>
        </w:tc>
      </w:tr>
      <w:tr>
        <w:tc>
          <w:tcPr>
            <w:tcW w:type="dxa" w:w="733"/>
          </w:tcPr>
          <w:p>
            <w:r>
              <w:rPr>
                <w:sz w:val="15"/>
              </w:rPr>
              <w:t>L2/L5</w:t>
            </w:r>
          </w:p>
        </w:tc>
        <w:tc>
          <w:tcPr>
            <w:tcW w:type="dxa" w:w="1916"/>
          </w:tcPr>
          <w:p>
            <w:r>
              <w:rPr>
                <w:sz w:val="15"/>
              </w:rPr>
              <w:t>L2</w:t>
            </w:r>
          </w:p>
        </w:tc>
        <w:tc>
          <w:tcPr>
            <w:tcW w:type="dxa" w:w="1465"/>
          </w:tcPr>
          <w:p>
            <w:r>
              <w:rPr>
                <w:sz w:val="15"/>
              </w:rPr>
              <w:t>1226.58-1228.62</w:t>
            </w:r>
          </w:p>
        </w:tc>
        <w:tc>
          <w:tcPr>
            <w:tcW w:type="dxa" w:w="902"/>
          </w:tcPr>
          <w:p>
            <w:r>
              <w:rPr>
                <w:sz w:val="15"/>
              </w:rPr>
              <w:t>1.48</w:t>
            </w:r>
          </w:p>
        </w:tc>
        <w:tc>
          <w:tcPr>
            <w:tcW w:type="dxa" w:w="902"/>
          </w:tcPr>
          <w:p>
            <w:r>
              <w:rPr>
                <w:sz w:val="15"/>
              </w:rPr>
              <w:t>3.12</w:t>
            </w:r>
          </w:p>
        </w:tc>
        <w:tc>
          <w:tcPr>
            <w:tcW w:type="dxa" w:w="902"/>
          </w:tcPr>
          <w:p>
            <w:r>
              <w:rPr>
                <w:sz w:val="15"/>
              </w:rPr>
              <w:t>0.29</w:t>
            </w:r>
          </w:p>
        </w:tc>
        <w:tc>
          <w:tcPr>
            <w:tcW w:type="dxa" w:w="902"/>
          </w:tcPr>
          <w:p>
            <w:r>
              <w:rPr>
                <w:sz w:val="15"/>
              </w:rPr>
              <w:t>6.69</w:t>
            </w:r>
          </w:p>
        </w:tc>
        <w:tc>
          <w:tcPr>
            <w:tcW w:type="dxa" w:w="902"/>
          </w:tcPr>
          <w:p>
            <w:r>
              <w:rPr>
                <w:sz w:val="15"/>
              </w:rPr>
              <w:t>0.32</w:t>
            </w:r>
          </w:p>
        </w:tc>
        <w:tc>
          <w:tcPr>
            <w:tcW w:type="dxa" w:w="1015"/>
          </w:tcPr>
          <w:p>
            <w:r>
              <w:rPr>
                <w:sz w:val="15"/>
              </w:rPr>
              <w:t>0.41</w:t>
            </w:r>
          </w:p>
        </w:tc>
      </w:tr>
      <w:tr>
        <w:tc>
          <w:tcPr>
            <w:tcW w:type="dxa" w:w="733"/>
          </w:tcPr>
          <w:p>
            <w:r>
              <w:rPr>
                <w:sz w:val="15"/>
              </w:rPr>
              <w:t>L2/L5</w:t>
            </w:r>
          </w:p>
        </w:tc>
        <w:tc>
          <w:tcPr>
            <w:tcW w:type="dxa" w:w="1916"/>
          </w:tcPr>
          <w:p>
            <w:r>
              <w:rPr>
                <w:sz w:val="15"/>
              </w:rPr>
              <w:t>G3 (CDMA)</w:t>
            </w:r>
          </w:p>
        </w:tc>
        <w:tc>
          <w:tcPr>
            <w:tcW w:type="dxa" w:w="1465"/>
          </w:tcPr>
          <w:p>
            <w:r>
              <w:rPr>
                <w:sz w:val="15"/>
              </w:rPr>
              <w:t>1197.65-1212.95</w:t>
            </w:r>
          </w:p>
        </w:tc>
        <w:tc>
          <w:tcPr>
            <w:tcW w:type="dxa" w:w="902"/>
          </w:tcPr>
          <w:p>
            <w:r>
              <w:rPr>
                <w:sz w:val="15"/>
              </w:rPr>
              <w:t>0.85</w:t>
            </w:r>
          </w:p>
        </w:tc>
        <w:tc>
          <w:tcPr>
            <w:tcW w:type="dxa" w:w="902"/>
          </w:tcPr>
          <w:p>
            <w:r>
              <w:rPr>
                <w:sz w:val="15"/>
              </w:rPr>
              <w:t>1.88</w:t>
            </w:r>
          </w:p>
        </w:tc>
        <w:tc>
          <w:tcPr>
            <w:tcW w:type="dxa" w:w="902"/>
          </w:tcPr>
          <w:p>
            <w:r>
              <w:rPr>
                <w:sz w:val="15"/>
              </w:rPr>
              <w:t>0.28</w:t>
            </w:r>
          </w:p>
        </w:tc>
        <w:tc>
          <w:tcPr>
            <w:tcW w:type="dxa" w:w="902"/>
          </w:tcPr>
          <w:p>
            <w:r>
              <w:rPr>
                <w:sz w:val="15"/>
              </w:rPr>
              <w:t>5.22</w:t>
            </w:r>
          </w:p>
        </w:tc>
        <w:tc>
          <w:tcPr>
            <w:tcW w:type="dxa" w:w="902"/>
          </w:tcPr>
          <w:p>
            <w:r>
              <w:rPr>
                <w:sz w:val="15"/>
              </w:rPr>
              <w:t>0.48</w:t>
            </w:r>
          </w:p>
        </w:tc>
        <w:tc>
          <w:tcPr>
            <w:tcW w:type="dxa" w:w="1015"/>
          </w:tcPr>
          <w:p>
            <w:r>
              <w:rPr>
                <w:sz w:val="15"/>
              </w:rPr>
              <w:t>0.41</w:t>
            </w:r>
          </w:p>
        </w:tc>
      </w:tr>
      <w:tr>
        <w:tc>
          <w:tcPr>
            <w:tcW w:type="dxa" w:w="733"/>
          </w:tcPr>
          <w:p>
            <w:r>
              <w:rPr>
                <w:sz w:val="15"/>
              </w:rPr>
              <w:t>L2/L5</w:t>
            </w:r>
          </w:p>
        </w:tc>
        <w:tc>
          <w:tcPr>
            <w:tcW w:type="dxa" w:w="1916"/>
          </w:tcPr>
          <w:p>
            <w:r>
              <w:rPr>
                <w:sz w:val="15"/>
              </w:rPr>
              <w:t>G2 (FDMA)</w:t>
            </w:r>
          </w:p>
        </w:tc>
        <w:tc>
          <w:tcPr>
            <w:tcW w:type="dxa" w:w="1465"/>
          </w:tcPr>
          <w:p>
            <w:r>
              <w:rPr>
                <w:sz w:val="15"/>
              </w:rPr>
              <w:t>1242.94-1251.69</w:t>
            </w:r>
          </w:p>
        </w:tc>
        <w:tc>
          <w:tcPr>
            <w:tcW w:type="dxa" w:w="902"/>
          </w:tcPr>
          <w:p>
            <w:r>
              <w:rPr>
                <w:sz w:val="15"/>
              </w:rPr>
              <w:t>5.23</w:t>
            </w:r>
          </w:p>
        </w:tc>
        <w:tc>
          <w:tcPr>
            <w:tcW w:type="dxa" w:w="902"/>
          </w:tcPr>
          <w:p>
            <w:r>
              <w:rPr>
                <w:sz w:val="15"/>
              </w:rPr>
              <w:t>17.54</w:t>
            </w:r>
          </w:p>
        </w:tc>
        <w:tc>
          <w:tcPr>
            <w:tcW w:type="dxa" w:w="902"/>
          </w:tcPr>
          <w:p>
            <w:r>
              <w:rPr>
                <w:sz w:val="15"/>
              </w:rPr>
              <w:t>10.28</w:t>
            </w:r>
          </w:p>
        </w:tc>
        <w:tc>
          <w:tcPr>
            <w:tcW w:type="dxa" w:w="902"/>
          </w:tcPr>
          <w:p>
            <w:r>
              <w:rPr>
                <w:sz w:val="15"/>
              </w:rPr>
              <w:t>21.94</w:t>
            </w:r>
          </w:p>
        </w:tc>
        <w:tc>
          <w:tcPr>
            <w:tcW w:type="dxa" w:w="902"/>
          </w:tcPr>
          <w:p>
            <w:r>
              <w:rPr>
                <w:sz w:val="15"/>
              </w:rPr>
              <w:t>10.68</w:t>
            </w:r>
          </w:p>
        </w:tc>
        <w:tc>
          <w:tcPr>
            <w:tcW w:type="dxa" w:w="1015"/>
          </w:tcPr>
          <w:p>
            <w:r>
              <w:rPr>
                <w:sz w:val="15"/>
              </w:rPr>
              <w:t>10.75</w:t>
            </w:r>
          </w:p>
        </w:tc>
      </w:tr>
      <w:tr>
        <w:tc>
          <w:tcPr>
            <w:tcW w:type="dxa" w:w="733"/>
          </w:tcPr>
          <w:p>
            <w:r>
              <w:rPr>
                <w:sz w:val="15"/>
              </w:rPr>
              <w:t>S</w:t>
            </w:r>
          </w:p>
        </w:tc>
        <w:tc>
          <w:tcPr>
            <w:tcW w:type="dxa" w:w="1916"/>
          </w:tcPr>
          <w:p>
            <w:r>
              <w:rPr>
                <w:sz w:val="15"/>
              </w:rPr>
              <w:t>NavIC S SPS (2.046 MHz)</w:t>
            </w:r>
          </w:p>
        </w:tc>
        <w:tc>
          <w:tcPr>
            <w:tcW w:type="dxa" w:w="1465"/>
          </w:tcPr>
          <w:p>
            <w:r>
              <w:rPr>
                <w:sz w:val="15"/>
              </w:rPr>
              <w:t>2490.01-2494.05</w:t>
            </w:r>
          </w:p>
        </w:tc>
        <w:tc>
          <w:tcPr>
            <w:tcW w:type="dxa" w:w="902"/>
          </w:tcPr>
          <w:p>
            <w:r>
              <w:rPr>
                <w:sz w:val="15"/>
              </w:rPr>
              <w:t>1.50</w:t>
            </w:r>
          </w:p>
        </w:tc>
        <w:tc>
          <w:tcPr>
            <w:tcW w:type="dxa" w:w="902"/>
          </w:tcPr>
          <w:p>
            <w:r>
              <w:rPr>
                <w:sz w:val="15"/>
              </w:rPr>
              <w:t>3.07</w:t>
            </w:r>
          </w:p>
        </w:tc>
        <w:tc>
          <w:tcPr>
            <w:tcW w:type="dxa" w:w="902"/>
          </w:tcPr>
          <w:p>
            <w:r>
              <w:rPr>
                <w:sz w:val="15"/>
              </w:rPr>
              <w:t>0.14</w:t>
            </w:r>
          </w:p>
        </w:tc>
        <w:tc>
          <w:tcPr>
            <w:tcW w:type="dxa" w:w="902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902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1015"/>
          </w:tcPr>
          <w:p>
            <w:r>
              <w:rPr>
                <w:sz w:val="15"/>
              </w:rPr>
              <w:t>0.17</w:t>
            </w:r>
          </w:p>
        </w:tc>
      </w:tr>
      <w:tr>
        <w:tc>
          <w:tcPr>
            <w:tcW w:type="dxa" w:w="733"/>
          </w:tcPr>
          <w:p>
            <w:r>
              <w:rPr>
                <w:sz w:val="15"/>
              </w:rPr>
              <w:t>S</w:t>
            </w:r>
          </w:p>
        </w:tc>
        <w:tc>
          <w:tcPr>
            <w:tcW w:type="dxa" w:w="1916"/>
          </w:tcPr>
          <w:p>
            <w:r>
              <w:rPr>
                <w:sz w:val="15"/>
              </w:rPr>
              <w:t>TA1442A spec band</w:t>
            </w:r>
          </w:p>
        </w:tc>
        <w:tc>
          <w:tcPr>
            <w:tcW w:type="dxa" w:w="1465"/>
          </w:tcPr>
          <w:p>
            <w:r>
              <w:rPr>
                <w:sz w:val="15"/>
              </w:rPr>
              <w:t>2489.50-2494.50</w:t>
            </w:r>
          </w:p>
        </w:tc>
        <w:tc>
          <w:tcPr>
            <w:tcW w:type="dxa" w:w="902"/>
          </w:tcPr>
          <w:p>
            <w:r>
              <w:rPr>
                <w:sz w:val="15"/>
              </w:rPr>
              <w:t>1.50</w:t>
            </w:r>
          </w:p>
        </w:tc>
        <w:tc>
          <w:tcPr>
            <w:tcW w:type="dxa" w:w="902"/>
          </w:tcPr>
          <w:p>
            <w:r>
              <w:rPr>
                <w:sz w:val="15"/>
              </w:rPr>
              <w:t>3.12</w:t>
            </w:r>
          </w:p>
        </w:tc>
        <w:tc>
          <w:tcPr>
            <w:tcW w:type="dxa" w:w="902"/>
          </w:tcPr>
          <w:p>
            <w:r>
              <w:rPr>
                <w:sz w:val="15"/>
              </w:rPr>
              <w:t>0.19</w:t>
            </w:r>
          </w:p>
        </w:tc>
        <w:tc>
          <w:tcPr>
            <w:tcW w:type="dxa" w:w="902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902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1015"/>
          </w:tcPr>
          <w:p>
            <w:r>
              <w:rPr>
                <w:sz w:val="15"/>
              </w:rPr>
              <w:t>0.22</w:t>
            </w:r>
          </w:p>
        </w:tc>
      </w:tr>
      <w:tr>
        <w:tc>
          <w:tcPr>
            <w:tcW w:type="dxa" w:w="733"/>
          </w:tcPr>
          <w:p>
            <w:r>
              <w:rPr>
                <w:sz w:val="15"/>
              </w:rPr>
              <w:t>S</w:t>
            </w:r>
          </w:p>
        </w:tc>
        <w:tc>
          <w:tcPr>
            <w:tcW w:type="dxa" w:w="1916"/>
          </w:tcPr>
          <w:p>
            <w:r>
              <w:rPr>
                <w:sz w:val="15"/>
              </w:rPr>
              <w:t>NavIC S RS (16.5 MHz)</w:t>
            </w:r>
          </w:p>
        </w:tc>
        <w:tc>
          <w:tcPr>
            <w:tcW w:type="dxa" w:w="1465"/>
          </w:tcPr>
          <w:p>
            <w:r>
              <w:rPr>
                <w:sz w:val="15"/>
              </w:rPr>
              <w:t>2483.78-2500.28</w:t>
            </w:r>
          </w:p>
        </w:tc>
        <w:tc>
          <w:tcPr>
            <w:tcW w:type="dxa" w:w="902"/>
          </w:tcPr>
          <w:p>
            <w:r>
              <w:rPr>
                <w:sz w:val="15"/>
              </w:rPr>
              <w:t>1.53</w:t>
            </w:r>
          </w:p>
        </w:tc>
        <w:tc>
          <w:tcPr>
            <w:tcW w:type="dxa" w:w="902"/>
          </w:tcPr>
          <w:p>
            <w:r>
              <w:rPr>
                <w:sz w:val="15"/>
              </w:rPr>
              <w:t>3.40</w:t>
            </w:r>
          </w:p>
        </w:tc>
        <w:tc>
          <w:tcPr>
            <w:tcW w:type="dxa" w:w="902"/>
          </w:tcPr>
          <w:p>
            <w:r>
              <w:rPr>
                <w:sz w:val="15"/>
              </w:rPr>
              <w:t>0.50</w:t>
            </w:r>
          </w:p>
        </w:tc>
        <w:tc>
          <w:tcPr>
            <w:tcW w:type="dxa" w:w="902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902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1015"/>
          </w:tcPr>
          <w:p>
            <w:r>
              <w:rPr>
                <w:sz w:val="15"/>
              </w:rPr>
              <w:t>0.47</w:t>
            </w:r>
          </w:p>
        </w:tc>
      </w:tr>
    </w:tbl>
    <w:p>
      <w:r>
        <w:rPr>
          <w:i/>
          <w:sz w:val="17"/>
        </w:rPr>
        <w:t>Table 2 - In-band insertion loss and ripple of the filter chain, and gain ripple of the complete chain. G2 is outside the B8889 pass-band (large loss and ripple).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4252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ertion_lo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25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7"/>
        </w:rPr>
        <w:t>Figure 3 - L-band insertion loss: hybrid, one SAW, DXP path and total passive loss.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97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jdoc_L1_nea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7"/>
        </w:rPr>
        <w:t>Figure - L1 chain, in band and near band (shaded: signal bands).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97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jdoc_L2L5_ne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7"/>
        </w:rPr>
        <w:t>Figure - L2/L5 chain, in band and near band (shaded: signal bands).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97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jdoc_S_nea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7"/>
        </w:rPr>
        <w:t>Figure - NavIC S chain, in band and near band (shaded: signal bands).</w:t>
      </w:r>
    </w:p>
    <w:p>
      <w:r>
        <w:br w:type="page"/>
      </w:r>
    </w:p>
    <w:p>
      <w:pPr>
        <w:pStyle w:val="Heading1"/>
      </w:pPr>
      <w:r>
        <w:t>4  Filter compliance with the data sheets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52"/>
          </w:tcPr>
          <w:p>
            <w:r>
              <w:rPr>
                <w:sz w:val="15"/>
              </w:rPr>
              <w:t>Filter</w:t>
            </w:r>
          </w:p>
        </w:tc>
        <w:tc>
          <w:tcPr>
            <w:tcW w:type="dxa" w:w="1790"/>
          </w:tcPr>
          <w:p>
            <w:r>
              <w:rPr>
                <w:sz w:val="15"/>
              </w:rPr>
              <w:t>Band (MHz)</w:t>
            </w:r>
          </w:p>
        </w:tc>
        <w:tc>
          <w:tcPr>
            <w:tcW w:type="dxa" w:w="1652"/>
          </w:tcPr>
          <w:p>
            <w:r>
              <w:rPr>
                <w:sz w:val="15"/>
              </w:rPr>
              <w:t>Spec min att. (dB)</w:t>
            </w:r>
          </w:p>
        </w:tc>
        <w:tc>
          <w:tcPr>
            <w:tcW w:type="dxa" w:w="1377"/>
          </w:tcPr>
          <w:p>
            <w:r>
              <w:rPr>
                <w:sz w:val="15"/>
              </w:rPr>
              <w:t>Spec typ (dB)</w:t>
            </w:r>
          </w:p>
        </w:tc>
        <w:tc>
          <w:tcPr>
            <w:tcW w:type="dxa" w:w="1790"/>
          </w:tcPr>
          <w:p>
            <w:r>
              <w:rPr>
                <w:sz w:val="15"/>
              </w:rPr>
              <w:t>Model min att. (dB)</w:t>
            </w:r>
          </w:p>
        </w:tc>
        <w:tc>
          <w:tcPr>
            <w:tcW w:type="dxa" w:w="1377"/>
          </w:tcPr>
          <w:p>
            <w:r>
              <w:rPr>
                <w:sz w:val="15"/>
              </w:rPr>
              <w:t>Margin (dB)</w:t>
            </w:r>
          </w:p>
        </w:tc>
      </w:tr>
      <w:tr>
        <w:tc>
          <w:tcPr>
            <w:tcW w:type="dxa" w:w="1652"/>
          </w:tcPr>
          <w:p>
            <w:r>
              <w:rPr>
                <w:sz w:val="15"/>
              </w:rPr>
              <w:t>B7504</w:t>
            </w:r>
          </w:p>
        </w:tc>
        <w:tc>
          <w:tcPr>
            <w:tcW w:type="dxa" w:w="1790"/>
          </w:tcPr>
          <w:p>
            <w:r>
              <w:rPr>
                <w:sz w:val="15"/>
              </w:rPr>
              <w:t>10-925</w:t>
            </w:r>
          </w:p>
        </w:tc>
        <w:tc>
          <w:tcPr>
            <w:tcW w:type="dxa" w:w="1652"/>
          </w:tcPr>
          <w:p>
            <w:r>
              <w:rPr>
                <w:sz w:val="15"/>
              </w:rPr>
              <w:t>45</w:t>
            </w:r>
          </w:p>
        </w:tc>
        <w:tc>
          <w:tcPr>
            <w:tcW w:type="dxa" w:w="1377"/>
          </w:tcPr>
          <w:p>
            <w:r>
              <w:rPr>
                <w:sz w:val="15"/>
              </w:rPr>
              <w:t>58</w:t>
            </w:r>
          </w:p>
        </w:tc>
        <w:tc>
          <w:tcPr>
            <w:tcW w:type="dxa" w:w="1790"/>
          </w:tcPr>
          <w:p>
            <w:r>
              <w:rPr>
                <w:sz w:val="15"/>
              </w:rPr>
              <w:t>58.0</w:t>
            </w:r>
          </w:p>
        </w:tc>
        <w:tc>
          <w:tcPr>
            <w:tcW w:type="dxa" w:w="1377"/>
          </w:tcPr>
          <w:p>
            <w:r>
              <w:rPr>
                <w:sz w:val="15"/>
              </w:rPr>
              <w:t>13.0</w:t>
            </w:r>
          </w:p>
        </w:tc>
      </w:tr>
      <w:tr>
        <w:tc>
          <w:tcPr>
            <w:tcW w:type="dxa" w:w="1652"/>
          </w:tcPr>
          <w:p>
            <w:r>
              <w:rPr>
                <w:sz w:val="15"/>
              </w:rPr>
              <w:t>B7504</w:t>
            </w:r>
          </w:p>
        </w:tc>
        <w:tc>
          <w:tcPr>
            <w:tcW w:type="dxa" w:w="1790"/>
          </w:tcPr>
          <w:p>
            <w:r>
              <w:rPr>
                <w:sz w:val="15"/>
              </w:rPr>
              <w:t>814-915</w:t>
            </w:r>
          </w:p>
        </w:tc>
        <w:tc>
          <w:tcPr>
            <w:tcW w:type="dxa" w:w="1652"/>
          </w:tcPr>
          <w:p>
            <w:r>
              <w:rPr>
                <w:sz w:val="15"/>
              </w:rPr>
              <w:t>45</w:t>
            </w:r>
          </w:p>
        </w:tc>
        <w:tc>
          <w:tcPr>
            <w:tcW w:type="dxa" w:w="1377"/>
          </w:tcPr>
          <w:p>
            <w:r>
              <w:rPr>
                <w:sz w:val="15"/>
              </w:rPr>
              <w:t>58</w:t>
            </w:r>
          </w:p>
        </w:tc>
        <w:tc>
          <w:tcPr>
            <w:tcW w:type="dxa" w:w="1790"/>
          </w:tcPr>
          <w:p>
            <w:r>
              <w:rPr>
                <w:sz w:val="15"/>
              </w:rPr>
              <w:t>58.3</w:t>
            </w:r>
          </w:p>
        </w:tc>
        <w:tc>
          <w:tcPr>
            <w:tcW w:type="dxa" w:w="1377"/>
          </w:tcPr>
          <w:p>
            <w:r>
              <w:rPr>
                <w:sz w:val="15"/>
              </w:rPr>
              <w:t>13.3</w:t>
            </w:r>
          </w:p>
        </w:tc>
      </w:tr>
      <w:tr>
        <w:tc>
          <w:tcPr>
            <w:tcW w:type="dxa" w:w="1652"/>
          </w:tcPr>
          <w:p>
            <w:r>
              <w:rPr>
                <w:sz w:val="15"/>
              </w:rPr>
              <w:t>B7504</w:t>
            </w:r>
          </w:p>
        </w:tc>
        <w:tc>
          <w:tcPr>
            <w:tcW w:type="dxa" w:w="1790"/>
          </w:tcPr>
          <w:p>
            <w:r>
              <w:rPr>
                <w:sz w:val="15"/>
              </w:rPr>
              <w:t>925-960</w:t>
            </w:r>
          </w:p>
        </w:tc>
        <w:tc>
          <w:tcPr>
            <w:tcW w:type="dxa" w:w="1652"/>
          </w:tcPr>
          <w:p>
            <w:r>
              <w:rPr>
                <w:sz w:val="15"/>
              </w:rPr>
              <w:t>45</w:t>
            </w:r>
          </w:p>
        </w:tc>
        <w:tc>
          <w:tcPr>
            <w:tcW w:type="dxa" w:w="1377"/>
          </w:tcPr>
          <w:p>
            <w:r>
              <w:rPr>
                <w:sz w:val="15"/>
              </w:rPr>
              <w:t>60</w:t>
            </w:r>
          </w:p>
        </w:tc>
        <w:tc>
          <w:tcPr>
            <w:tcW w:type="dxa" w:w="1790"/>
          </w:tcPr>
          <w:p>
            <w:r>
              <w:rPr>
                <w:sz w:val="15"/>
              </w:rPr>
              <w:t>59.4</w:t>
            </w:r>
          </w:p>
        </w:tc>
        <w:tc>
          <w:tcPr>
            <w:tcW w:type="dxa" w:w="1377"/>
          </w:tcPr>
          <w:p>
            <w:r>
              <w:rPr>
                <w:sz w:val="15"/>
              </w:rPr>
              <w:t>14.4</w:t>
            </w:r>
          </w:p>
        </w:tc>
      </w:tr>
      <w:tr>
        <w:tc>
          <w:tcPr>
            <w:tcW w:type="dxa" w:w="1652"/>
          </w:tcPr>
          <w:p>
            <w:r>
              <w:rPr>
                <w:sz w:val="15"/>
              </w:rPr>
              <w:t>B7504</w:t>
            </w:r>
          </w:p>
        </w:tc>
        <w:tc>
          <w:tcPr>
            <w:tcW w:type="dxa" w:w="1790"/>
          </w:tcPr>
          <w:p>
            <w:r>
              <w:rPr>
                <w:sz w:val="15"/>
              </w:rPr>
              <w:t>1427-1463</w:t>
            </w:r>
          </w:p>
        </w:tc>
        <w:tc>
          <w:tcPr>
            <w:tcW w:type="dxa" w:w="1652"/>
          </w:tcPr>
          <w:p>
            <w:r>
              <w:rPr>
                <w:sz w:val="15"/>
              </w:rPr>
              <w:t>50</w:t>
            </w:r>
          </w:p>
        </w:tc>
        <w:tc>
          <w:tcPr>
            <w:tcW w:type="dxa" w:w="1377"/>
          </w:tcPr>
          <w:p>
            <w:r>
              <w:rPr>
                <w:sz w:val="15"/>
              </w:rPr>
              <w:t>55</w:t>
            </w:r>
          </w:p>
        </w:tc>
        <w:tc>
          <w:tcPr>
            <w:tcW w:type="dxa" w:w="1790"/>
          </w:tcPr>
          <w:p>
            <w:r>
              <w:rPr>
                <w:sz w:val="15"/>
              </w:rPr>
              <w:t>56.6</w:t>
            </w:r>
          </w:p>
        </w:tc>
        <w:tc>
          <w:tcPr>
            <w:tcW w:type="dxa" w:w="1377"/>
          </w:tcPr>
          <w:p>
            <w:r>
              <w:rPr>
                <w:sz w:val="15"/>
              </w:rPr>
              <w:t>6.6</w:t>
            </w:r>
          </w:p>
        </w:tc>
      </w:tr>
      <w:tr>
        <w:tc>
          <w:tcPr>
            <w:tcW w:type="dxa" w:w="1652"/>
          </w:tcPr>
          <w:p>
            <w:r>
              <w:rPr>
                <w:sz w:val="15"/>
              </w:rPr>
              <w:t>B7504</w:t>
            </w:r>
          </w:p>
        </w:tc>
        <w:tc>
          <w:tcPr>
            <w:tcW w:type="dxa" w:w="1790"/>
          </w:tcPr>
          <w:p>
            <w:r>
              <w:rPr>
                <w:sz w:val="15"/>
              </w:rPr>
              <w:t>1695-1710</w:t>
            </w:r>
          </w:p>
        </w:tc>
        <w:tc>
          <w:tcPr>
            <w:tcW w:type="dxa" w:w="1652"/>
          </w:tcPr>
          <w:p>
            <w:r>
              <w:rPr>
                <w:sz w:val="15"/>
              </w:rPr>
              <w:t>50</w:t>
            </w:r>
          </w:p>
        </w:tc>
        <w:tc>
          <w:tcPr>
            <w:tcW w:type="dxa" w:w="1377"/>
          </w:tcPr>
          <w:p>
            <w:r>
              <w:rPr>
                <w:sz w:val="15"/>
              </w:rPr>
              <w:t>53</w:t>
            </w:r>
          </w:p>
        </w:tc>
        <w:tc>
          <w:tcPr>
            <w:tcW w:type="dxa" w:w="1790"/>
          </w:tcPr>
          <w:p>
            <w:r>
              <w:rPr>
                <w:sz w:val="15"/>
              </w:rPr>
              <w:t>57.4</w:t>
            </w:r>
          </w:p>
        </w:tc>
        <w:tc>
          <w:tcPr>
            <w:tcW w:type="dxa" w:w="1377"/>
          </w:tcPr>
          <w:p>
            <w:r>
              <w:rPr>
                <w:sz w:val="15"/>
              </w:rPr>
              <w:t>7.4</w:t>
            </w:r>
          </w:p>
        </w:tc>
      </w:tr>
      <w:tr>
        <w:tc>
          <w:tcPr>
            <w:tcW w:type="dxa" w:w="1652"/>
          </w:tcPr>
          <w:p>
            <w:r>
              <w:rPr>
                <w:sz w:val="15"/>
              </w:rPr>
              <w:t>B7504</w:t>
            </w:r>
          </w:p>
        </w:tc>
        <w:tc>
          <w:tcPr>
            <w:tcW w:type="dxa" w:w="1790"/>
          </w:tcPr>
          <w:p>
            <w:r>
              <w:rPr>
                <w:sz w:val="15"/>
              </w:rPr>
              <w:t>1710-1785</w:t>
            </w:r>
          </w:p>
        </w:tc>
        <w:tc>
          <w:tcPr>
            <w:tcW w:type="dxa" w:w="1652"/>
          </w:tcPr>
          <w:p>
            <w:r>
              <w:rPr>
                <w:sz w:val="15"/>
              </w:rPr>
              <w:t>50</w:t>
            </w:r>
          </w:p>
        </w:tc>
        <w:tc>
          <w:tcPr>
            <w:tcW w:type="dxa" w:w="1377"/>
          </w:tcPr>
          <w:p>
            <w:r>
              <w:rPr>
                <w:sz w:val="15"/>
              </w:rPr>
              <w:t>53</w:t>
            </w:r>
          </w:p>
        </w:tc>
        <w:tc>
          <w:tcPr>
            <w:tcW w:type="dxa" w:w="1790"/>
          </w:tcPr>
          <w:p>
            <w:r>
              <w:rPr>
                <w:sz w:val="15"/>
              </w:rPr>
              <w:t>60.0</w:t>
            </w:r>
          </w:p>
        </w:tc>
        <w:tc>
          <w:tcPr>
            <w:tcW w:type="dxa" w:w="1377"/>
          </w:tcPr>
          <w:p>
            <w:r>
              <w:rPr>
                <w:sz w:val="15"/>
              </w:rPr>
              <w:t>10.0</w:t>
            </w:r>
          </w:p>
        </w:tc>
      </w:tr>
      <w:tr>
        <w:tc>
          <w:tcPr>
            <w:tcW w:type="dxa" w:w="1652"/>
          </w:tcPr>
          <w:p>
            <w:r>
              <w:rPr>
                <w:sz w:val="15"/>
              </w:rPr>
              <w:t>B7504</w:t>
            </w:r>
          </w:p>
        </w:tc>
        <w:tc>
          <w:tcPr>
            <w:tcW w:type="dxa" w:w="1790"/>
          </w:tcPr>
          <w:p>
            <w:r>
              <w:rPr>
                <w:sz w:val="15"/>
              </w:rPr>
              <w:t>1850-1980</w:t>
            </w:r>
          </w:p>
        </w:tc>
        <w:tc>
          <w:tcPr>
            <w:tcW w:type="dxa" w:w="1652"/>
          </w:tcPr>
          <w:p>
            <w:r>
              <w:rPr>
                <w:sz w:val="15"/>
              </w:rPr>
              <w:t>45</w:t>
            </w:r>
          </w:p>
        </w:tc>
        <w:tc>
          <w:tcPr>
            <w:tcW w:type="dxa" w:w="1377"/>
          </w:tcPr>
          <w:p>
            <w:r>
              <w:rPr>
                <w:sz w:val="15"/>
              </w:rPr>
              <w:t>53</w:t>
            </w:r>
          </w:p>
        </w:tc>
        <w:tc>
          <w:tcPr>
            <w:tcW w:type="dxa" w:w="1790"/>
          </w:tcPr>
          <w:p>
            <w:r>
              <w:rPr>
                <w:sz w:val="15"/>
              </w:rPr>
              <w:t>54.0</w:t>
            </w:r>
          </w:p>
        </w:tc>
        <w:tc>
          <w:tcPr>
            <w:tcW w:type="dxa" w:w="1377"/>
          </w:tcPr>
          <w:p>
            <w:r>
              <w:rPr>
                <w:sz w:val="15"/>
              </w:rPr>
              <w:t>9.0</w:t>
            </w:r>
          </w:p>
        </w:tc>
      </w:tr>
      <w:tr>
        <w:tc>
          <w:tcPr>
            <w:tcW w:type="dxa" w:w="1652"/>
          </w:tcPr>
          <w:p>
            <w:r>
              <w:rPr>
                <w:sz w:val="15"/>
              </w:rPr>
              <w:t>B7504</w:t>
            </w:r>
          </w:p>
        </w:tc>
        <w:tc>
          <w:tcPr>
            <w:tcW w:type="dxa" w:w="1790"/>
          </w:tcPr>
          <w:p>
            <w:r>
              <w:rPr>
                <w:sz w:val="15"/>
              </w:rPr>
              <w:t>2010-2025</w:t>
            </w:r>
          </w:p>
        </w:tc>
        <w:tc>
          <w:tcPr>
            <w:tcW w:type="dxa" w:w="1652"/>
          </w:tcPr>
          <w:p>
            <w:r>
              <w:rPr>
                <w:sz w:val="15"/>
              </w:rPr>
              <w:t>45</w:t>
            </w:r>
          </w:p>
        </w:tc>
        <w:tc>
          <w:tcPr>
            <w:tcW w:type="dxa" w:w="1377"/>
          </w:tcPr>
          <w:p>
            <w:r>
              <w:rPr>
                <w:sz w:val="15"/>
              </w:rPr>
              <w:t>55</w:t>
            </w:r>
          </w:p>
        </w:tc>
        <w:tc>
          <w:tcPr>
            <w:tcW w:type="dxa" w:w="1790"/>
          </w:tcPr>
          <w:p>
            <w:r>
              <w:rPr>
                <w:sz w:val="15"/>
              </w:rPr>
              <w:t>54.9</w:t>
            </w:r>
          </w:p>
        </w:tc>
        <w:tc>
          <w:tcPr>
            <w:tcW w:type="dxa" w:w="1377"/>
          </w:tcPr>
          <w:p>
            <w:r>
              <w:rPr>
                <w:sz w:val="15"/>
              </w:rPr>
              <w:t>9.9</w:t>
            </w:r>
          </w:p>
        </w:tc>
      </w:tr>
      <w:tr>
        <w:tc>
          <w:tcPr>
            <w:tcW w:type="dxa" w:w="1652"/>
          </w:tcPr>
          <w:p>
            <w:r>
              <w:rPr>
                <w:sz w:val="15"/>
              </w:rPr>
              <w:t>B7504</w:t>
            </w:r>
          </w:p>
        </w:tc>
        <w:tc>
          <w:tcPr>
            <w:tcW w:type="dxa" w:w="1790"/>
          </w:tcPr>
          <w:p>
            <w:r>
              <w:rPr>
                <w:sz w:val="15"/>
              </w:rPr>
              <w:t>2305-2315</w:t>
            </w:r>
          </w:p>
        </w:tc>
        <w:tc>
          <w:tcPr>
            <w:tcW w:type="dxa" w:w="1652"/>
          </w:tcPr>
          <w:p>
            <w:r>
              <w:rPr>
                <w:sz w:val="15"/>
              </w:rPr>
              <w:t>45</w:t>
            </w:r>
          </w:p>
        </w:tc>
        <w:tc>
          <w:tcPr>
            <w:tcW w:type="dxa" w:w="1377"/>
          </w:tcPr>
          <w:p>
            <w:r>
              <w:rPr>
                <w:sz w:val="15"/>
              </w:rPr>
              <w:t>52</w:t>
            </w:r>
          </w:p>
        </w:tc>
        <w:tc>
          <w:tcPr>
            <w:tcW w:type="dxa" w:w="1790"/>
          </w:tcPr>
          <w:p>
            <w:r>
              <w:rPr>
                <w:sz w:val="15"/>
              </w:rPr>
              <w:t>52.0</w:t>
            </w:r>
          </w:p>
        </w:tc>
        <w:tc>
          <w:tcPr>
            <w:tcW w:type="dxa" w:w="1377"/>
          </w:tcPr>
          <w:p>
            <w:r>
              <w:rPr>
                <w:sz w:val="15"/>
              </w:rPr>
              <w:t>7.0</w:t>
            </w:r>
          </w:p>
        </w:tc>
      </w:tr>
      <w:tr>
        <w:tc>
          <w:tcPr>
            <w:tcW w:type="dxa" w:w="1652"/>
          </w:tcPr>
          <w:p>
            <w:r>
              <w:rPr>
                <w:sz w:val="15"/>
              </w:rPr>
              <w:t>B7504</w:t>
            </w:r>
          </w:p>
        </w:tc>
        <w:tc>
          <w:tcPr>
            <w:tcW w:type="dxa" w:w="1790"/>
          </w:tcPr>
          <w:p>
            <w:r>
              <w:rPr>
                <w:sz w:val="15"/>
              </w:rPr>
              <w:t>2401-2483</w:t>
            </w:r>
          </w:p>
        </w:tc>
        <w:tc>
          <w:tcPr>
            <w:tcW w:type="dxa" w:w="1652"/>
          </w:tcPr>
          <w:p>
            <w:r>
              <w:rPr>
                <w:sz w:val="15"/>
              </w:rPr>
              <w:t>45</w:t>
            </w:r>
          </w:p>
        </w:tc>
        <w:tc>
          <w:tcPr>
            <w:tcW w:type="dxa" w:w="1377"/>
          </w:tcPr>
          <w:p>
            <w:r>
              <w:rPr>
                <w:sz w:val="15"/>
              </w:rPr>
              <w:t>50</w:t>
            </w:r>
          </w:p>
        </w:tc>
        <w:tc>
          <w:tcPr>
            <w:tcW w:type="dxa" w:w="1790"/>
          </w:tcPr>
          <w:p>
            <w:r>
              <w:rPr>
                <w:sz w:val="15"/>
              </w:rPr>
              <w:t>49.5</w:t>
            </w:r>
          </w:p>
        </w:tc>
        <w:tc>
          <w:tcPr>
            <w:tcW w:type="dxa" w:w="1377"/>
          </w:tcPr>
          <w:p>
            <w:r>
              <w:rPr>
                <w:sz w:val="15"/>
              </w:rPr>
              <w:t>4.5</w:t>
            </w:r>
          </w:p>
        </w:tc>
      </w:tr>
      <w:tr>
        <w:tc>
          <w:tcPr>
            <w:tcW w:type="dxa" w:w="1652"/>
          </w:tcPr>
          <w:p>
            <w:r>
              <w:rPr>
                <w:sz w:val="15"/>
              </w:rPr>
              <w:t>B7504</w:t>
            </w:r>
          </w:p>
        </w:tc>
        <w:tc>
          <w:tcPr>
            <w:tcW w:type="dxa" w:w="1790"/>
          </w:tcPr>
          <w:p>
            <w:r>
              <w:rPr>
                <w:sz w:val="15"/>
              </w:rPr>
              <w:t>2500-2570</w:t>
            </w:r>
          </w:p>
        </w:tc>
        <w:tc>
          <w:tcPr>
            <w:tcW w:type="dxa" w:w="1652"/>
          </w:tcPr>
          <w:p>
            <w:r>
              <w:rPr>
                <w:sz w:val="15"/>
              </w:rPr>
              <w:t>45</w:t>
            </w:r>
          </w:p>
        </w:tc>
        <w:tc>
          <w:tcPr>
            <w:tcW w:type="dxa" w:w="1377"/>
          </w:tcPr>
          <w:p>
            <w:r>
              <w:rPr>
                <w:sz w:val="15"/>
              </w:rPr>
              <w:t>49</w:t>
            </w:r>
          </w:p>
        </w:tc>
        <w:tc>
          <w:tcPr>
            <w:tcW w:type="dxa" w:w="1790"/>
          </w:tcPr>
          <w:p>
            <w:r>
              <w:rPr>
                <w:sz w:val="15"/>
              </w:rPr>
              <w:t>48.8</w:t>
            </w:r>
          </w:p>
        </w:tc>
        <w:tc>
          <w:tcPr>
            <w:tcW w:type="dxa" w:w="1377"/>
          </w:tcPr>
          <w:p>
            <w:r>
              <w:rPr>
                <w:sz w:val="15"/>
              </w:rPr>
              <w:t>3.8</w:t>
            </w:r>
          </w:p>
        </w:tc>
      </w:tr>
      <w:tr>
        <w:tc>
          <w:tcPr>
            <w:tcW w:type="dxa" w:w="1652"/>
          </w:tcPr>
          <w:p>
            <w:r>
              <w:rPr>
                <w:sz w:val="15"/>
              </w:rPr>
              <w:t>B7504</w:t>
            </w:r>
          </w:p>
        </w:tc>
        <w:tc>
          <w:tcPr>
            <w:tcW w:type="dxa" w:w="1790"/>
          </w:tcPr>
          <w:p>
            <w:r>
              <w:rPr>
                <w:sz w:val="15"/>
              </w:rPr>
              <w:t>4400-4900</w:t>
            </w:r>
          </w:p>
        </w:tc>
        <w:tc>
          <w:tcPr>
            <w:tcW w:type="dxa" w:w="1652"/>
          </w:tcPr>
          <w:p>
            <w:r>
              <w:rPr>
                <w:sz w:val="15"/>
              </w:rPr>
              <w:t>35</w:t>
            </w:r>
          </w:p>
        </w:tc>
        <w:tc>
          <w:tcPr>
            <w:tcW w:type="dxa" w:w="1377"/>
          </w:tcPr>
          <w:p>
            <w:r>
              <w:rPr>
                <w:sz w:val="15"/>
              </w:rPr>
              <w:t>41</w:t>
            </w:r>
          </w:p>
        </w:tc>
        <w:tc>
          <w:tcPr>
            <w:tcW w:type="dxa" w:w="1790"/>
          </w:tcPr>
          <w:p>
            <w:r>
              <w:rPr>
                <w:sz w:val="15"/>
              </w:rPr>
              <w:t>41.0</w:t>
            </w:r>
          </w:p>
        </w:tc>
        <w:tc>
          <w:tcPr>
            <w:tcW w:type="dxa" w:w="1377"/>
          </w:tcPr>
          <w:p>
            <w:r>
              <w:rPr>
                <w:sz w:val="15"/>
              </w:rPr>
              <w:t>6.0</w:t>
            </w:r>
          </w:p>
        </w:tc>
      </w:tr>
      <w:tr>
        <w:tc>
          <w:tcPr>
            <w:tcW w:type="dxa" w:w="1652"/>
          </w:tcPr>
          <w:p>
            <w:r>
              <w:rPr>
                <w:sz w:val="15"/>
              </w:rPr>
              <w:t>B7504</w:t>
            </w:r>
          </w:p>
        </w:tc>
        <w:tc>
          <w:tcPr>
            <w:tcW w:type="dxa" w:w="1790"/>
          </w:tcPr>
          <w:p>
            <w:r>
              <w:rPr>
                <w:sz w:val="15"/>
              </w:rPr>
              <w:t>5150-5850</w:t>
            </w:r>
          </w:p>
        </w:tc>
        <w:tc>
          <w:tcPr>
            <w:tcW w:type="dxa" w:w="1652"/>
          </w:tcPr>
          <w:p>
            <w:r>
              <w:rPr>
                <w:sz w:val="15"/>
              </w:rPr>
              <w:t>35</w:t>
            </w:r>
          </w:p>
        </w:tc>
        <w:tc>
          <w:tcPr>
            <w:tcW w:type="dxa" w:w="1377"/>
          </w:tcPr>
          <w:p>
            <w:r>
              <w:rPr>
                <w:sz w:val="15"/>
              </w:rPr>
              <w:t>42</w:t>
            </w:r>
          </w:p>
        </w:tc>
        <w:tc>
          <w:tcPr>
            <w:tcW w:type="dxa" w:w="1790"/>
          </w:tcPr>
          <w:p>
            <w:r>
              <w:rPr>
                <w:sz w:val="15"/>
              </w:rPr>
              <w:t>42.0</w:t>
            </w:r>
          </w:p>
        </w:tc>
        <w:tc>
          <w:tcPr>
            <w:tcW w:type="dxa" w:w="1377"/>
          </w:tcPr>
          <w:p>
            <w:r>
              <w:rPr>
                <w:sz w:val="15"/>
              </w:rPr>
              <w:t>7.0</w:t>
            </w:r>
          </w:p>
        </w:tc>
      </w:tr>
      <w:tr>
        <w:tc>
          <w:tcPr>
            <w:tcW w:type="dxa" w:w="1652"/>
          </w:tcPr>
          <w:p>
            <w:r>
              <w:rPr>
                <w:sz w:val="15"/>
              </w:rPr>
              <w:t>B8889</w:t>
            </w:r>
          </w:p>
        </w:tc>
        <w:tc>
          <w:tcPr>
            <w:tcW w:type="dxa" w:w="1790"/>
          </w:tcPr>
          <w:p>
            <w:r>
              <w:rPr>
                <w:sz w:val="15"/>
              </w:rPr>
              <w:t>698-748</w:t>
            </w:r>
          </w:p>
        </w:tc>
        <w:tc>
          <w:tcPr>
            <w:tcW w:type="dxa" w:w="1652"/>
          </w:tcPr>
          <w:p>
            <w:r>
              <w:rPr>
                <w:sz w:val="15"/>
              </w:rPr>
              <w:t>46</w:t>
            </w:r>
          </w:p>
        </w:tc>
        <w:tc>
          <w:tcPr>
            <w:tcW w:type="dxa" w:w="1377"/>
          </w:tcPr>
          <w:p>
            <w:r>
              <w:rPr>
                <w:sz w:val="15"/>
              </w:rPr>
              <w:t>49</w:t>
            </w:r>
          </w:p>
        </w:tc>
        <w:tc>
          <w:tcPr>
            <w:tcW w:type="dxa" w:w="1790"/>
          </w:tcPr>
          <w:p>
            <w:r>
              <w:rPr>
                <w:sz w:val="15"/>
              </w:rPr>
              <w:t>49.0</w:t>
            </w:r>
          </w:p>
        </w:tc>
        <w:tc>
          <w:tcPr>
            <w:tcW w:type="dxa" w:w="1377"/>
          </w:tcPr>
          <w:p>
            <w:r>
              <w:rPr>
                <w:sz w:val="15"/>
              </w:rPr>
              <w:t>3.0</w:t>
            </w:r>
          </w:p>
        </w:tc>
      </w:tr>
      <w:tr>
        <w:tc>
          <w:tcPr>
            <w:tcW w:type="dxa" w:w="1652"/>
          </w:tcPr>
          <w:p>
            <w:r>
              <w:rPr>
                <w:sz w:val="15"/>
              </w:rPr>
              <w:t>B8889</w:t>
            </w:r>
          </w:p>
        </w:tc>
        <w:tc>
          <w:tcPr>
            <w:tcW w:type="dxa" w:w="1790"/>
          </w:tcPr>
          <w:p>
            <w:r>
              <w:rPr>
                <w:sz w:val="15"/>
              </w:rPr>
              <w:t>777-798</w:t>
            </w:r>
          </w:p>
        </w:tc>
        <w:tc>
          <w:tcPr>
            <w:tcW w:type="dxa" w:w="1652"/>
          </w:tcPr>
          <w:p>
            <w:r>
              <w:rPr>
                <w:sz w:val="15"/>
              </w:rPr>
              <w:t>44</w:t>
            </w:r>
          </w:p>
        </w:tc>
        <w:tc>
          <w:tcPr>
            <w:tcW w:type="dxa" w:w="1377"/>
          </w:tcPr>
          <w:p>
            <w:r>
              <w:rPr>
                <w:sz w:val="15"/>
              </w:rPr>
              <w:t>48</w:t>
            </w:r>
          </w:p>
        </w:tc>
        <w:tc>
          <w:tcPr>
            <w:tcW w:type="dxa" w:w="1790"/>
          </w:tcPr>
          <w:p>
            <w:r>
              <w:rPr>
                <w:sz w:val="15"/>
              </w:rPr>
              <w:t>47.7</w:t>
            </w:r>
          </w:p>
        </w:tc>
        <w:tc>
          <w:tcPr>
            <w:tcW w:type="dxa" w:w="1377"/>
          </w:tcPr>
          <w:p>
            <w:r>
              <w:rPr>
                <w:sz w:val="15"/>
              </w:rPr>
              <w:t>3.7</w:t>
            </w:r>
          </w:p>
        </w:tc>
      </w:tr>
      <w:tr>
        <w:tc>
          <w:tcPr>
            <w:tcW w:type="dxa" w:w="1652"/>
          </w:tcPr>
          <w:p>
            <w:r>
              <w:rPr>
                <w:sz w:val="15"/>
              </w:rPr>
              <w:t>B8889</w:t>
            </w:r>
          </w:p>
        </w:tc>
        <w:tc>
          <w:tcPr>
            <w:tcW w:type="dxa" w:w="1790"/>
          </w:tcPr>
          <w:p>
            <w:r>
              <w:rPr>
                <w:sz w:val="15"/>
              </w:rPr>
              <w:t>807-915</w:t>
            </w:r>
          </w:p>
        </w:tc>
        <w:tc>
          <w:tcPr>
            <w:tcW w:type="dxa" w:w="1652"/>
          </w:tcPr>
          <w:p>
            <w:r>
              <w:rPr>
                <w:sz w:val="15"/>
              </w:rPr>
              <w:t>41</w:t>
            </w:r>
          </w:p>
        </w:tc>
        <w:tc>
          <w:tcPr>
            <w:tcW w:type="dxa" w:w="1377"/>
          </w:tcPr>
          <w:p>
            <w:r>
              <w:rPr>
                <w:sz w:val="15"/>
              </w:rPr>
              <w:t>45</w:t>
            </w:r>
          </w:p>
        </w:tc>
        <w:tc>
          <w:tcPr>
            <w:tcW w:type="dxa" w:w="1790"/>
          </w:tcPr>
          <w:p>
            <w:r>
              <w:rPr>
                <w:sz w:val="15"/>
              </w:rPr>
              <w:t>45.7</w:t>
            </w:r>
          </w:p>
        </w:tc>
        <w:tc>
          <w:tcPr>
            <w:tcW w:type="dxa" w:w="1377"/>
          </w:tcPr>
          <w:p>
            <w:r>
              <w:rPr>
                <w:sz w:val="15"/>
              </w:rPr>
              <w:t>4.7</w:t>
            </w:r>
          </w:p>
        </w:tc>
      </w:tr>
      <w:tr>
        <w:tc>
          <w:tcPr>
            <w:tcW w:type="dxa" w:w="1652"/>
          </w:tcPr>
          <w:p>
            <w:r>
              <w:rPr>
                <w:sz w:val="15"/>
              </w:rPr>
              <w:t>B8889</w:t>
            </w:r>
          </w:p>
        </w:tc>
        <w:tc>
          <w:tcPr>
            <w:tcW w:type="dxa" w:w="1790"/>
          </w:tcPr>
          <w:p>
            <w:r>
              <w:rPr>
                <w:sz w:val="15"/>
              </w:rPr>
              <w:t>925-960</w:t>
            </w:r>
          </w:p>
        </w:tc>
        <w:tc>
          <w:tcPr>
            <w:tcW w:type="dxa" w:w="1652"/>
          </w:tcPr>
          <w:p>
            <w:r>
              <w:rPr>
                <w:sz w:val="15"/>
              </w:rPr>
              <w:t>41</w:t>
            </w:r>
          </w:p>
        </w:tc>
        <w:tc>
          <w:tcPr>
            <w:tcW w:type="dxa" w:w="1377"/>
          </w:tcPr>
          <w:p>
            <w:r>
              <w:rPr>
                <w:sz w:val="15"/>
              </w:rPr>
              <w:t>45</w:t>
            </w:r>
          </w:p>
        </w:tc>
        <w:tc>
          <w:tcPr>
            <w:tcW w:type="dxa" w:w="1790"/>
          </w:tcPr>
          <w:p>
            <w:r>
              <w:rPr>
                <w:sz w:val="15"/>
              </w:rPr>
              <w:t>45.0</w:t>
            </w:r>
          </w:p>
        </w:tc>
        <w:tc>
          <w:tcPr>
            <w:tcW w:type="dxa" w:w="1377"/>
          </w:tcPr>
          <w:p>
            <w:r>
              <w:rPr>
                <w:sz w:val="15"/>
              </w:rPr>
              <w:t>4.0</w:t>
            </w:r>
          </w:p>
        </w:tc>
      </w:tr>
      <w:tr>
        <w:tc>
          <w:tcPr>
            <w:tcW w:type="dxa" w:w="1652"/>
          </w:tcPr>
          <w:p>
            <w:r>
              <w:rPr>
                <w:sz w:val="15"/>
              </w:rPr>
              <w:t>B8889</w:t>
            </w:r>
          </w:p>
        </w:tc>
        <w:tc>
          <w:tcPr>
            <w:tcW w:type="dxa" w:w="1790"/>
          </w:tcPr>
          <w:p>
            <w:r>
              <w:rPr>
                <w:sz w:val="15"/>
              </w:rPr>
              <w:t>1427-1463</w:t>
            </w:r>
          </w:p>
        </w:tc>
        <w:tc>
          <w:tcPr>
            <w:tcW w:type="dxa" w:w="1652"/>
          </w:tcPr>
          <w:p>
            <w:r>
              <w:rPr>
                <w:sz w:val="15"/>
              </w:rPr>
              <w:t>30</w:t>
            </w:r>
          </w:p>
        </w:tc>
        <w:tc>
          <w:tcPr>
            <w:tcW w:type="dxa" w:w="1377"/>
          </w:tcPr>
          <w:p>
            <w:r>
              <w:rPr>
                <w:sz w:val="15"/>
              </w:rPr>
              <w:t>42</w:t>
            </w:r>
          </w:p>
        </w:tc>
        <w:tc>
          <w:tcPr>
            <w:tcW w:type="dxa" w:w="1790"/>
          </w:tcPr>
          <w:p>
            <w:r>
              <w:rPr>
                <w:sz w:val="15"/>
              </w:rPr>
              <w:t>40.6</w:t>
            </w:r>
          </w:p>
        </w:tc>
        <w:tc>
          <w:tcPr>
            <w:tcW w:type="dxa" w:w="1377"/>
          </w:tcPr>
          <w:p>
            <w:r>
              <w:rPr>
                <w:sz w:val="15"/>
              </w:rPr>
              <w:t>10.6</w:t>
            </w:r>
          </w:p>
        </w:tc>
      </w:tr>
      <w:tr>
        <w:tc>
          <w:tcPr>
            <w:tcW w:type="dxa" w:w="1652"/>
          </w:tcPr>
          <w:p>
            <w:r>
              <w:rPr>
                <w:sz w:val="15"/>
              </w:rPr>
              <w:t>B8889</w:t>
            </w:r>
          </w:p>
        </w:tc>
        <w:tc>
          <w:tcPr>
            <w:tcW w:type="dxa" w:w="1790"/>
          </w:tcPr>
          <w:p>
            <w:r>
              <w:rPr>
                <w:sz w:val="15"/>
              </w:rPr>
              <w:t>1626.5-1660.5</w:t>
            </w:r>
          </w:p>
        </w:tc>
        <w:tc>
          <w:tcPr>
            <w:tcW w:type="dxa" w:w="1652"/>
          </w:tcPr>
          <w:p>
            <w:r>
              <w:rPr>
                <w:sz w:val="15"/>
              </w:rPr>
              <w:t>20</w:t>
            </w:r>
          </w:p>
        </w:tc>
        <w:tc>
          <w:tcPr>
            <w:tcW w:type="dxa" w:w="1377"/>
          </w:tcPr>
          <w:p>
            <w:r>
              <w:rPr>
                <w:sz w:val="15"/>
              </w:rPr>
              <w:t>32</w:t>
            </w:r>
          </w:p>
        </w:tc>
        <w:tc>
          <w:tcPr>
            <w:tcW w:type="dxa" w:w="1790"/>
          </w:tcPr>
          <w:p>
            <w:r>
              <w:rPr>
                <w:sz w:val="15"/>
              </w:rPr>
              <w:t>32.0</w:t>
            </w:r>
          </w:p>
        </w:tc>
        <w:tc>
          <w:tcPr>
            <w:tcW w:type="dxa" w:w="1377"/>
          </w:tcPr>
          <w:p>
            <w:r>
              <w:rPr>
                <w:sz w:val="15"/>
              </w:rPr>
              <w:t>12.0</w:t>
            </w:r>
          </w:p>
        </w:tc>
      </w:tr>
      <w:tr>
        <w:tc>
          <w:tcPr>
            <w:tcW w:type="dxa" w:w="1652"/>
          </w:tcPr>
          <w:p>
            <w:r>
              <w:rPr>
                <w:sz w:val="15"/>
              </w:rPr>
              <w:t>B8889</w:t>
            </w:r>
          </w:p>
        </w:tc>
        <w:tc>
          <w:tcPr>
            <w:tcW w:type="dxa" w:w="1790"/>
          </w:tcPr>
          <w:p>
            <w:r>
              <w:rPr>
                <w:sz w:val="15"/>
              </w:rPr>
              <w:t>1695-1785</w:t>
            </w:r>
          </w:p>
        </w:tc>
        <w:tc>
          <w:tcPr>
            <w:tcW w:type="dxa" w:w="1652"/>
          </w:tcPr>
          <w:p>
            <w:r>
              <w:rPr>
                <w:sz w:val="15"/>
              </w:rPr>
              <w:t>25</w:t>
            </w:r>
          </w:p>
        </w:tc>
        <w:tc>
          <w:tcPr>
            <w:tcW w:type="dxa" w:w="1377"/>
          </w:tcPr>
          <w:p>
            <w:r>
              <w:rPr>
                <w:sz w:val="15"/>
              </w:rPr>
              <w:t>40</w:t>
            </w:r>
          </w:p>
        </w:tc>
        <w:tc>
          <w:tcPr>
            <w:tcW w:type="dxa" w:w="1790"/>
          </w:tcPr>
          <w:p>
            <w:r>
              <w:rPr>
                <w:sz w:val="15"/>
              </w:rPr>
              <w:t>35.9</w:t>
            </w:r>
          </w:p>
        </w:tc>
        <w:tc>
          <w:tcPr>
            <w:tcW w:type="dxa" w:w="1377"/>
          </w:tcPr>
          <w:p>
            <w:r>
              <w:rPr>
                <w:sz w:val="15"/>
              </w:rPr>
              <w:t>10.9</w:t>
            </w:r>
          </w:p>
        </w:tc>
      </w:tr>
      <w:tr>
        <w:tc>
          <w:tcPr>
            <w:tcW w:type="dxa" w:w="1652"/>
          </w:tcPr>
          <w:p>
            <w:r>
              <w:rPr>
                <w:sz w:val="15"/>
              </w:rPr>
              <w:t>B8889</w:t>
            </w:r>
          </w:p>
        </w:tc>
        <w:tc>
          <w:tcPr>
            <w:tcW w:type="dxa" w:w="1790"/>
          </w:tcPr>
          <w:p>
            <w:r>
              <w:rPr>
                <w:sz w:val="15"/>
              </w:rPr>
              <w:t>1850-2025</w:t>
            </w:r>
          </w:p>
        </w:tc>
        <w:tc>
          <w:tcPr>
            <w:tcW w:type="dxa" w:w="1652"/>
          </w:tcPr>
          <w:p>
            <w:r>
              <w:rPr>
                <w:sz w:val="15"/>
              </w:rPr>
              <w:t>30</w:t>
            </w:r>
          </w:p>
        </w:tc>
        <w:tc>
          <w:tcPr>
            <w:tcW w:type="dxa" w:w="1377"/>
          </w:tcPr>
          <w:p>
            <w:r>
              <w:rPr>
                <w:sz w:val="15"/>
              </w:rPr>
              <w:t>45</w:t>
            </w:r>
          </w:p>
        </w:tc>
        <w:tc>
          <w:tcPr>
            <w:tcW w:type="dxa" w:w="1790"/>
          </w:tcPr>
          <w:p>
            <w:r>
              <w:rPr>
                <w:sz w:val="15"/>
              </w:rPr>
              <w:t>43.8</w:t>
            </w:r>
          </w:p>
        </w:tc>
        <w:tc>
          <w:tcPr>
            <w:tcW w:type="dxa" w:w="1377"/>
          </w:tcPr>
          <w:p>
            <w:r>
              <w:rPr>
                <w:sz w:val="15"/>
              </w:rPr>
              <w:t>13.8</w:t>
            </w:r>
          </w:p>
        </w:tc>
      </w:tr>
      <w:tr>
        <w:tc>
          <w:tcPr>
            <w:tcW w:type="dxa" w:w="1652"/>
          </w:tcPr>
          <w:p>
            <w:r>
              <w:rPr>
                <w:sz w:val="15"/>
              </w:rPr>
              <w:t>B8889</w:t>
            </w:r>
          </w:p>
        </w:tc>
        <w:tc>
          <w:tcPr>
            <w:tcW w:type="dxa" w:w="1790"/>
          </w:tcPr>
          <w:p>
            <w:r>
              <w:rPr>
                <w:sz w:val="15"/>
              </w:rPr>
              <w:t>2300-2400</w:t>
            </w:r>
          </w:p>
        </w:tc>
        <w:tc>
          <w:tcPr>
            <w:tcW w:type="dxa" w:w="1652"/>
          </w:tcPr>
          <w:p>
            <w:r>
              <w:rPr>
                <w:sz w:val="15"/>
              </w:rPr>
              <w:t>36</w:t>
            </w:r>
          </w:p>
        </w:tc>
        <w:tc>
          <w:tcPr>
            <w:tcW w:type="dxa" w:w="1377"/>
          </w:tcPr>
          <w:p>
            <w:r>
              <w:rPr>
                <w:sz w:val="15"/>
              </w:rPr>
              <w:t>42</w:t>
            </w:r>
          </w:p>
        </w:tc>
        <w:tc>
          <w:tcPr>
            <w:tcW w:type="dxa" w:w="1790"/>
          </w:tcPr>
          <w:p>
            <w:r>
              <w:rPr>
                <w:sz w:val="15"/>
              </w:rPr>
              <w:t>40.3</w:t>
            </w:r>
          </w:p>
        </w:tc>
        <w:tc>
          <w:tcPr>
            <w:tcW w:type="dxa" w:w="1377"/>
          </w:tcPr>
          <w:p>
            <w:r>
              <w:rPr>
                <w:sz w:val="15"/>
              </w:rPr>
              <w:t>4.3</w:t>
            </w:r>
          </w:p>
        </w:tc>
      </w:tr>
      <w:tr>
        <w:tc>
          <w:tcPr>
            <w:tcW w:type="dxa" w:w="1652"/>
          </w:tcPr>
          <w:p>
            <w:r>
              <w:rPr>
                <w:sz w:val="15"/>
              </w:rPr>
              <w:t>B8889</w:t>
            </w:r>
          </w:p>
        </w:tc>
        <w:tc>
          <w:tcPr>
            <w:tcW w:type="dxa" w:w="1790"/>
          </w:tcPr>
          <w:p>
            <w:r>
              <w:rPr>
                <w:sz w:val="15"/>
              </w:rPr>
              <w:t>2400-2483</w:t>
            </w:r>
          </w:p>
        </w:tc>
        <w:tc>
          <w:tcPr>
            <w:tcW w:type="dxa" w:w="1652"/>
          </w:tcPr>
          <w:p>
            <w:r>
              <w:rPr>
                <w:sz w:val="15"/>
              </w:rPr>
              <w:t>33</w:t>
            </w:r>
          </w:p>
        </w:tc>
        <w:tc>
          <w:tcPr>
            <w:tcW w:type="dxa" w:w="1377"/>
          </w:tcPr>
          <w:p>
            <w:r>
              <w:rPr>
                <w:sz w:val="15"/>
              </w:rPr>
              <w:t>39</w:t>
            </w:r>
          </w:p>
        </w:tc>
        <w:tc>
          <w:tcPr>
            <w:tcW w:type="dxa" w:w="1790"/>
          </w:tcPr>
          <w:p>
            <w:r>
              <w:rPr>
                <w:sz w:val="15"/>
              </w:rPr>
              <w:t>38.2</w:t>
            </w:r>
          </w:p>
        </w:tc>
        <w:tc>
          <w:tcPr>
            <w:tcW w:type="dxa" w:w="1377"/>
          </w:tcPr>
          <w:p>
            <w:r>
              <w:rPr>
                <w:sz w:val="15"/>
              </w:rPr>
              <w:t>5.2</w:t>
            </w:r>
          </w:p>
        </w:tc>
      </w:tr>
      <w:tr>
        <w:tc>
          <w:tcPr>
            <w:tcW w:type="dxa" w:w="1652"/>
          </w:tcPr>
          <w:p>
            <w:r>
              <w:rPr>
                <w:sz w:val="15"/>
              </w:rPr>
              <w:t>B8889</w:t>
            </w:r>
          </w:p>
        </w:tc>
        <w:tc>
          <w:tcPr>
            <w:tcW w:type="dxa" w:w="1790"/>
          </w:tcPr>
          <w:p>
            <w:r>
              <w:rPr>
                <w:sz w:val="15"/>
              </w:rPr>
              <w:t>2500-2690</w:t>
            </w:r>
          </w:p>
        </w:tc>
        <w:tc>
          <w:tcPr>
            <w:tcW w:type="dxa" w:w="1652"/>
          </w:tcPr>
          <w:p>
            <w:r>
              <w:rPr>
                <w:sz w:val="15"/>
              </w:rPr>
              <w:t>33</w:t>
            </w:r>
          </w:p>
        </w:tc>
        <w:tc>
          <w:tcPr>
            <w:tcW w:type="dxa" w:w="1377"/>
          </w:tcPr>
          <w:p>
            <w:r>
              <w:rPr>
                <w:sz w:val="15"/>
              </w:rPr>
              <w:t>37</w:t>
            </w:r>
          </w:p>
        </w:tc>
        <w:tc>
          <w:tcPr>
            <w:tcW w:type="dxa" w:w="1790"/>
          </w:tcPr>
          <w:p>
            <w:r>
              <w:rPr>
                <w:sz w:val="15"/>
              </w:rPr>
              <w:t>36.7</w:t>
            </w:r>
          </w:p>
        </w:tc>
        <w:tc>
          <w:tcPr>
            <w:tcW w:type="dxa" w:w="1377"/>
          </w:tcPr>
          <w:p>
            <w:r>
              <w:rPr>
                <w:sz w:val="15"/>
              </w:rPr>
              <w:t>3.7</w:t>
            </w:r>
          </w:p>
        </w:tc>
      </w:tr>
      <w:tr>
        <w:tc>
          <w:tcPr>
            <w:tcW w:type="dxa" w:w="1652"/>
          </w:tcPr>
          <w:p>
            <w:r>
              <w:rPr>
                <w:sz w:val="15"/>
              </w:rPr>
              <w:t>B8889</w:t>
            </w:r>
          </w:p>
        </w:tc>
        <w:tc>
          <w:tcPr>
            <w:tcW w:type="dxa" w:w="1790"/>
          </w:tcPr>
          <w:p>
            <w:r>
              <w:rPr>
                <w:sz w:val="15"/>
              </w:rPr>
              <w:t>3400-3800</w:t>
            </w:r>
          </w:p>
        </w:tc>
        <w:tc>
          <w:tcPr>
            <w:tcW w:type="dxa" w:w="1652"/>
          </w:tcPr>
          <w:p>
            <w:r>
              <w:rPr>
                <w:sz w:val="15"/>
              </w:rPr>
              <w:t>29</w:t>
            </w:r>
          </w:p>
        </w:tc>
        <w:tc>
          <w:tcPr>
            <w:tcW w:type="dxa" w:w="1377"/>
          </w:tcPr>
          <w:p>
            <w:r>
              <w:rPr>
                <w:sz w:val="15"/>
              </w:rPr>
              <w:t>33</w:t>
            </w:r>
          </w:p>
        </w:tc>
        <w:tc>
          <w:tcPr>
            <w:tcW w:type="dxa" w:w="1790"/>
          </w:tcPr>
          <w:p>
            <w:r>
              <w:rPr>
                <w:sz w:val="15"/>
              </w:rPr>
              <w:t>32.5</w:t>
            </w:r>
          </w:p>
        </w:tc>
        <w:tc>
          <w:tcPr>
            <w:tcW w:type="dxa" w:w="1377"/>
          </w:tcPr>
          <w:p>
            <w:r>
              <w:rPr>
                <w:sz w:val="15"/>
              </w:rPr>
              <w:t>3.5</w:t>
            </w:r>
          </w:p>
        </w:tc>
      </w:tr>
      <w:tr>
        <w:tc>
          <w:tcPr>
            <w:tcW w:type="dxa" w:w="1652"/>
          </w:tcPr>
          <w:p>
            <w:r>
              <w:rPr>
                <w:sz w:val="15"/>
              </w:rPr>
              <w:t>B8889</w:t>
            </w:r>
          </w:p>
        </w:tc>
        <w:tc>
          <w:tcPr>
            <w:tcW w:type="dxa" w:w="1790"/>
          </w:tcPr>
          <w:p>
            <w:r>
              <w:rPr>
                <w:sz w:val="15"/>
              </w:rPr>
              <w:t>5150-5925</w:t>
            </w:r>
          </w:p>
        </w:tc>
        <w:tc>
          <w:tcPr>
            <w:tcW w:type="dxa" w:w="1652"/>
          </w:tcPr>
          <w:p>
            <w:r>
              <w:rPr>
                <w:sz w:val="15"/>
              </w:rPr>
              <w:t>22</w:t>
            </w:r>
          </w:p>
        </w:tc>
        <w:tc>
          <w:tcPr>
            <w:tcW w:type="dxa" w:w="1377"/>
          </w:tcPr>
          <w:p>
            <w:r>
              <w:rPr>
                <w:sz w:val="15"/>
              </w:rPr>
              <w:t>26</w:t>
            </w:r>
          </w:p>
        </w:tc>
        <w:tc>
          <w:tcPr>
            <w:tcW w:type="dxa" w:w="1790"/>
          </w:tcPr>
          <w:p>
            <w:r>
              <w:rPr>
                <w:sz w:val="15"/>
              </w:rPr>
              <w:t>25.1</w:t>
            </w:r>
          </w:p>
        </w:tc>
        <w:tc>
          <w:tcPr>
            <w:tcW w:type="dxa" w:w="1377"/>
          </w:tcPr>
          <w:p>
            <w:r>
              <w:rPr>
                <w:sz w:val="15"/>
              </w:rPr>
              <w:t>3.1</w:t>
            </w:r>
          </w:p>
        </w:tc>
      </w:tr>
      <w:tr>
        <w:tc>
          <w:tcPr>
            <w:tcW w:type="dxa" w:w="1652"/>
          </w:tcPr>
          <w:p>
            <w:r>
              <w:rPr>
                <w:sz w:val="15"/>
              </w:rPr>
              <w:t>DXP L1</w:t>
            </w:r>
          </w:p>
        </w:tc>
        <w:tc>
          <w:tcPr>
            <w:tcW w:type="dxa" w:w="1790"/>
          </w:tcPr>
          <w:p>
            <w:r>
              <w:rPr>
                <w:sz w:val="15"/>
              </w:rPr>
              <w:t>600-1330</w:t>
            </w:r>
          </w:p>
        </w:tc>
        <w:tc>
          <w:tcPr>
            <w:tcW w:type="dxa" w:w="1652"/>
          </w:tcPr>
          <w:p>
            <w:r>
              <w:rPr>
                <w:sz w:val="15"/>
              </w:rPr>
              <w:t>32</w:t>
            </w:r>
          </w:p>
        </w:tc>
        <w:tc>
          <w:tcPr>
            <w:tcW w:type="dxa" w:w="1377"/>
          </w:tcPr>
          <w:p>
            <w:r>
              <w:rPr>
                <w:sz w:val="15"/>
              </w:rPr>
              <w:t>38</w:t>
            </w:r>
          </w:p>
        </w:tc>
        <w:tc>
          <w:tcPr>
            <w:tcW w:type="dxa" w:w="1790"/>
          </w:tcPr>
          <w:p>
            <w:r>
              <w:rPr>
                <w:sz w:val="15"/>
              </w:rPr>
              <w:t>39.0</w:t>
            </w:r>
          </w:p>
        </w:tc>
        <w:tc>
          <w:tcPr>
            <w:tcW w:type="dxa" w:w="1377"/>
          </w:tcPr>
          <w:p>
            <w:r>
              <w:rPr>
                <w:sz w:val="15"/>
              </w:rPr>
              <w:t>3.7</w:t>
            </w:r>
          </w:p>
        </w:tc>
      </w:tr>
      <w:tr>
        <w:tc>
          <w:tcPr>
            <w:tcW w:type="dxa" w:w="1652"/>
          </w:tcPr>
          <w:p>
            <w:r>
              <w:rPr>
                <w:sz w:val="15"/>
              </w:rPr>
              <w:t>DXP L1</w:t>
            </w:r>
          </w:p>
        </w:tc>
        <w:tc>
          <w:tcPr>
            <w:tcW w:type="dxa" w:w="1790"/>
          </w:tcPr>
          <w:p>
            <w:r>
              <w:rPr>
                <w:sz w:val="15"/>
              </w:rPr>
              <w:t>1660-2000</w:t>
            </w:r>
          </w:p>
        </w:tc>
        <w:tc>
          <w:tcPr>
            <w:tcW w:type="dxa" w:w="1652"/>
          </w:tcPr>
          <w:p>
            <w:r>
              <w:rPr>
                <w:sz w:val="15"/>
              </w:rPr>
              <w:t>27</w:t>
            </w:r>
          </w:p>
        </w:tc>
        <w:tc>
          <w:tcPr>
            <w:tcW w:type="dxa" w:w="1377"/>
          </w:tcPr>
          <w:p>
            <w:r>
              <w:rPr>
                <w:sz w:val="15"/>
              </w:rPr>
              <w:t>33</w:t>
            </w:r>
          </w:p>
        </w:tc>
        <w:tc>
          <w:tcPr>
            <w:tcW w:type="dxa" w:w="1790"/>
          </w:tcPr>
          <w:p>
            <w:r>
              <w:rPr>
                <w:sz w:val="15"/>
              </w:rPr>
              <w:t>33.0</w:t>
            </w:r>
          </w:p>
        </w:tc>
        <w:tc>
          <w:tcPr>
            <w:tcW w:type="dxa" w:w="1377"/>
          </w:tcPr>
          <w:p>
            <w:r>
              <w:rPr>
                <w:sz w:val="15"/>
              </w:rPr>
              <w:t>2.7</w:t>
            </w:r>
          </w:p>
        </w:tc>
      </w:tr>
      <w:tr>
        <w:tc>
          <w:tcPr>
            <w:tcW w:type="dxa" w:w="1652"/>
          </w:tcPr>
          <w:p>
            <w:r>
              <w:rPr>
                <w:sz w:val="15"/>
              </w:rPr>
              <w:t>DXP L2/L5</w:t>
            </w:r>
          </w:p>
        </w:tc>
        <w:tc>
          <w:tcPr>
            <w:tcW w:type="dxa" w:w="1790"/>
          </w:tcPr>
          <w:p>
            <w:r>
              <w:rPr>
                <w:sz w:val="15"/>
              </w:rPr>
              <w:t>600-1100</w:t>
            </w:r>
          </w:p>
        </w:tc>
        <w:tc>
          <w:tcPr>
            <w:tcW w:type="dxa" w:w="1652"/>
          </w:tcPr>
          <w:p>
            <w:r>
              <w:rPr>
                <w:sz w:val="15"/>
              </w:rPr>
              <w:t>17</w:t>
            </w:r>
          </w:p>
        </w:tc>
        <w:tc>
          <w:tcPr>
            <w:tcW w:type="dxa" w:w="1377"/>
          </w:tcPr>
          <w:p>
            <w:r>
              <w:rPr>
                <w:sz w:val="15"/>
              </w:rPr>
              <w:t>23</w:t>
            </w:r>
          </w:p>
        </w:tc>
        <w:tc>
          <w:tcPr>
            <w:tcW w:type="dxa" w:w="1790"/>
          </w:tcPr>
          <w:p>
            <w:r>
              <w:rPr>
                <w:sz w:val="15"/>
              </w:rPr>
              <w:t>24.0</w:t>
            </w:r>
          </w:p>
        </w:tc>
        <w:tc>
          <w:tcPr>
            <w:tcW w:type="dxa" w:w="1377"/>
          </w:tcPr>
          <w:p>
            <w:r>
              <w:rPr>
                <w:sz w:val="15"/>
              </w:rPr>
              <w:t>3.7</w:t>
            </w:r>
          </w:p>
        </w:tc>
      </w:tr>
      <w:tr>
        <w:tc>
          <w:tcPr>
            <w:tcW w:type="dxa" w:w="1652"/>
          </w:tcPr>
          <w:p>
            <w:r>
              <w:rPr>
                <w:sz w:val="15"/>
              </w:rPr>
              <w:t>DXP L2/L5</w:t>
            </w:r>
          </w:p>
        </w:tc>
        <w:tc>
          <w:tcPr>
            <w:tcW w:type="dxa" w:w="1790"/>
          </w:tcPr>
          <w:p>
            <w:r>
              <w:rPr>
                <w:sz w:val="15"/>
              </w:rPr>
              <w:t>1320-2000</w:t>
            </w:r>
          </w:p>
        </w:tc>
        <w:tc>
          <w:tcPr>
            <w:tcW w:type="dxa" w:w="1652"/>
          </w:tcPr>
          <w:p>
            <w:r>
              <w:rPr>
                <w:sz w:val="15"/>
              </w:rPr>
              <w:t>20</w:t>
            </w:r>
          </w:p>
        </w:tc>
        <w:tc>
          <w:tcPr>
            <w:tcW w:type="dxa" w:w="1377"/>
          </w:tcPr>
          <w:p>
            <w:r>
              <w:rPr>
                <w:sz w:val="15"/>
              </w:rPr>
              <w:t>28</w:t>
            </w:r>
          </w:p>
        </w:tc>
        <w:tc>
          <w:tcPr>
            <w:tcW w:type="dxa" w:w="1790"/>
          </w:tcPr>
          <w:p>
            <w:r>
              <w:rPr>
                <w:sz w:val="15"/>
              </w:rPr>
              <w:t>29.0</w:t>
            </w:r>
          </w:p>
        </w:tc>
        <w:tc>
          <w:tcPr>
            <w:tcW w:type="dxa" w:w="1377"/>
          </w:tcPr>
          <w:p>
            <w:r>
              <w:rPr>
                <w:sz w:val="15"/>
              </w:rPr>
              <w:t>5.7</w:t>
            </w:r>
          </w:p>
        </w:tc>
      </w:tr>
      <w:tr>
        <w:tc>
          <w:tcPr>
            <w:tcW w:type="dxa" w:w="1652"/>
          </w:tcPr>
          <w:p>
            <w:r>
              <w:rPr>
                <w:sz w:val="15"/>
              </w:rPr>
              <w:t>TA1442A</w:t>
            </w:r>
          </w:p>
        </w:tc>
        <w:tc>
          <w:tcPr>
            <w:tcW w:type="dxa" w:w="1790"/>
          </w:tcPr>
          <w:p>
            <w:r>
              <w:rPr>
                <w:sz w:val="15"/>
              </w:rPr>
              <w:t>10-2390</w:t>
            </w:r>
          </w:p>
        </w:tc>
        <w:tc>
          <w:tcPr>
            <w:tcW w:type="dxa" w:w="1652"/>
          </w:tcPr>
          <w:p>
            <w:r>
              <w:rPr>
                <w:sz w:val="15"/>
              </w:rPr>
              <w:t>33</w:t>
            </w:r>
          </w:p>
        </w:tc>
        <w:tc>
          <w:tcPr>
            <w:tcW w:type="dxa" w:w="1377"/>
          </w:tcPr>
          <w:p>
            <w:r>
              <w:rPr>
                <w:sz w:val="15"/>
              </w:rPr>
              <w:t>40</w:t>
            </w:r>
          </w:p>
        </w:tc>
        <w:tc>
          <w:tcPr>
            <w:tcW w:type="dxa" w:w="1790"/>
          </w:tcPr>
          <w:p>
            <w:r>
              <w:rPr>
                <w:sz w:val="15"/>
              </w:rPr>
              <w:t>41.0</w:t>
            </w:r>
          </w:p>
        </w:tc>
        <w:tc>
          <w:tcPr>
            <w:tcW w:type="dxa" w:w="1377"/>
          </w:tcPr>
          <w:p>
            <w:r>
              <w:rPr>
                <w:sz w:val="15"/>
              </w:rPr>
              <w:t>8.0</w:t>
            </w:r>
          </w:p>
        </w:tc>
      </w:tr>
      <w:tr>
        <w:tc>
          <w:tcPr>
            <w:tcW w:type="dxa" w:w="1652"/>
          </w:tcPr>
          <w:p>
            <w:r>
              <w:rPr>
                <w:sz w:val="15"/>
              </w:rPr>
              <w:t>TA1442A</w:t>
            </w:r>
          </w:p>
        </w:tc>
        <w:tc>
          <w:tcPr>
            <w:tcW w:type="dxa" w:w="1790"/>
          </w:tcPr>
          <w:p>
            <w:r>
              <w:rPr>
                <w:sz w:val="15"/>
              </w:rPr>
              <w:t>2575-3000</w:t>
            </w:r>
          </w:p>
        </w:tc>
        <w:tc>
          <w:tcPr>
            <w:tcW w:type="dxa" w:w="1652"/>
          </w:tcPr>
          <w:p>
            <w:r>
              <w:rPr>
                <w:sz w:val="15"/>
              </w:rPr>
              <w:t>43</w:t>
            </w:r>
          </w:p>
        </w:tc>
        <w:tc>
          <w:tcPr>
            <w:tcW w:type="dxa" w:w="1377"/>
          </w:tcPr>
          <w:p>
            <w:r>
              <w:rPr>
                <w:sz w:val="15"/>
              </w:rPr>
              <w:t>50</w:t>
            </w:r>
          </w:p>
        </w:tc>
        <w:tc>
          <w:tcPr>
            <w:tcW w:type="dxa" w:w="1790"/>
          </w:tcPr>
          <w:p>
            <w:r>
              <w:rPr>
                <w:sz w:val="15"/>
              </w:rPr>
              <w:t>50.0</w:t>
            </w:r>
          </w:p>
        </w:tc>
        <w:tc>
          <w:tcPr>
            <w:tcW w:type="dxa" w:w="1377"/>
          </w:tcPr>
          <w:p>
            <w:r>
              <w:rPr>
                <w:sz w:val="15"/>
              </w:rPr>
              <w:t>7.0</w:t>
            </w:r>
          </w:p>
        </w:tc>
      </w:tr>
    </w:tbl>
    <w:p>
      <w:r>
        <w:rPr>
          <w:i/>
          <w:sz w:val="17"/>
        </w:rPr>
        <w:t>Table 3 - Worst-case attenuation of each filter in its specified stop bands (all pass).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36547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ter_rejec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65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7"/>
        </w:rPr>
        <w:t>Figure - L-band filters against the data-sheet limits.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43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jdoc_ta1442a_spec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7"/>
        </w:rPr>
        <w:t>Figure - TA1442A against the data-sheet limits and VNA markers.</w:t>
      </w:r>
    </w:p>
    <w:p>
      <w:r>
        <w:br w:type="page"/>
      </w:r>
    </w:p>
    <w:p>
      <w:pPr>
        <w:pStyle w:val="Heading1"/>
      </w:pPr>
      <w:r>
        <w:t>5  Near-band and out-of-band rejection of the chains</w:t>
      </w:r>
    </w:p>
    <w:p>
      <w:pPr>
        <w:pStyle w:val="Heading2"/>
      </w:pPr>
      <w:r>
        <w:t>5.1  L1 chain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97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jdoc_L1_wid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7"/>
        </w:rPr>
        <w:t>Figure - L1 chain rejection after each filter stage and for the complete chain.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071"/>
          </w:tcPr>
          <w:p>
            <w:r>
              <w:rPr>
                <w:sz w:val="15"/>
              </w:rPr>
              <w:t>f (MHz)</w:t>
            </w:r>
          </w:p>
        </w:tc>
        <w:tc>
          <w:tcPr>
            <w:tcW w:type="dxa" w:w="2945"/>
          </w:tcPr>
          <w:p>
            <w:r>
              <w:rPr>
                <w:sz w:val="15"/>
              </w:rPr>
              <w:t>Service / point</w:t>
            </w:r>
          </w:p>
        </w:tc>
        <w:tc>
          <w:tcPr>
            <w:tcW w:type="dxa" w:w="1205"/>
          </w:tcPr>
          <w:p>
            <w:r>
              <w:rPr>
                <w:sz w:val="15"/>
              </w:rPr>
              <w:t>1 SAW dBc</w:t>
            </w:r>
          </w:p>
        </w:tc>
        <w:tc>
          <w:tcPr>
            <w:tcW w:type="dxa" w:w="1205"/>
          </w:tcPr>
          <w:p>
            <w:r>
              <w:rPr>
                <w:sz w:val="15"/>
              </w:rPr>
              <w:t>2 SAW dBc</w:t>
            </w:r>
          </w:p>
        </w:tc>
        <w:tc>
          <w:tcPr>
            <w:tcW w:type="dxa" w:w="1606"/>
          </w:tcPr>
          <w:p>
            <w:r>
              <w:rPr>
                <w:sz w:val="15"/>
              </w:rPr>
              <w:t>2 SAW + DXP dBc</w:t>
            </w:r>
          </w:p>
        </w:tc>
        <w:tc>
          <w:tcPr>
            <w:tcW w:type="dxa" w:w="1606"/>
          </w:tcPr>
          <w:p>
            <w:r>
              <w:rPr>
                <w:sz w:val="15"/>
              </w:rPr>
              <w:t>Complete chain dBc</w:t>
            </w:r>
          </w:p>
        </w:tc>
      </w:tr>
      <w:tr>
        <w:tc>
          <w:tcPr>
            <w:tcW w:type="dxa" w:w="1071"/>
          </w:tcPr>
          <w:p>
            <w:r>
              <w:rPr>
                <w:sz w:val="15"/>
              </w:rPr>
              <w:t>787</w:t>
            </w:r>
          </w:p>
        </w:tc>
        <w:tc>
          <w:tcPr>
            <w:tcW w:type="dxa" w:w="2945"/>
          </w:tcPr>
          <w:p>
            <w:r>
              <w:rPr>
                <w:sz w:val="15"/>
              </w:rPr>
              <w:t>LTE B13/B14 UL</w:t>
            </w:r>
          </w:p>
        </w:tc>
        <w:tc>
          <w:tcPr>
            <w:tcW w:type="dxa" w:w="1205"/>
          </w:tcPr>
          <w:p>
            <w:r>
              <w:rPr>
                <w:sz w:val="15"/>
              </w:rPr>
              <w:t>57.3</w:t>
            </w:r>
          </w:p>
        </w:tc>
        <w:tc>
          <w:tcPr>
            <w:tcW w:type="dxa" w:w="1205"/>
          </w:tcPr>
          <w:p>
            <w:r>
              <w:rPr>
                <w:sz w:val="15"/>
              </w:rPr>
              <w:t>114.6</w:t>
            </w:r>
          </w:p>
        </w:tc>
        <w:tc>
          <w:tcPr>
            <w:tcW w:type="dxa" w:w="1606"/>
          </w:tcPr>
          <w:p>
            <w:r>
              <w:rPr>
                <w:sz w:val="15"/>
              </w:rPr>
              <w:t>166.6</w:t>
            </w:r>
          </w:p>
        </w:tc>
        <w:tc>
          <w:tcPr>
            <w:tcW w:type="dxa" w:w="1606"/>
          </w:tcPr>
          <w:p>
            <w:r>
              <w:rPr>
                <w:sz w:val="15"/>
              </w:rPr>
              <w:t>161.9</w:t>
            </w:r>
          </w:p>
        </w:tc>
      </w:tr>
      <w:tr>
        <w:tc>
          <w:tcPr>
            <w:tcW w:type="dxa" w:w="1071"/>
          </w:tcPr>
          <w:p>
            <w:r>
              <w:rPr>
                <w:sz w:val="15"/>
              </w:rPr>
              <w:t>897.5</w:t>
            </w:r>
          </w:p>
        </w:tc>
        <w:tc>
          <w:tcPr>
            <w:tcW w:type="dxa" w:w="2945"/>
          </w:tcPr>
          <w:p>
            <w:r>
              <w:rPr>
                <w:sz w:val="15"/>
              </w:rPr>
              <w:t>GSM-900 / LTE B8 UL</w:t>
            </w:r>
          </w:p>
        </w:tc>
        <w:tc>
          <w:tcPr>
            <w:tcW w:type="dxa" w:w="1205"/>
          </w:tcPr>
          <w:p>
            <w:r>
              <w:rPr>
                <w:sz w:val="15"/>
              </w:rPr>
              <w:t>58.1</w:t>
            </w:r>
          </w:p>
        </w:tc>
        <w:tc>
          <w:tcPr>
            <w:tcW w:type="dxa" w:w="1205"/>
          </w:tcPr>
          <w:p>
            <w:r>
              <w:rPr>
                <w:sz w:val="15"/>
              </w:rPr>
              <w:t>116.2</w:t>
            </w:r>
          </w:p>
        </w:tc>
        <w:tc>
          <w:tcPr>
            <w:tcW w:type="dxa" w:w="1606"/>
          </w:tcPr>
          <w:p>
            <w:r>
              <w:rPr>
                <w:sz w:val="15"/>
              </w:rPr>
              <w:t>164.9</w:t>
            </w:r>
          </w:p>
        </w:tc>
        <w:tc>
          <w:tcPr>
            <w:tcW w:type="dxa" w:w="1606"/>
          </w:tcPr>
          <w:p>
            <w:r>
              <w:rPr>
                <w:sz w:val="15"/>
              </w:rPr>
              <w:t>157.4</w:t>
            </w:r>
          </w:p>
        </w:tc>
      </w:tr>
      <w:tr>
        <w:tc>
          <w:tcPr>
            <w:tcW w:type="dxa" w:w="1071"/>
          </w:tcPr>
          <w:p>
            <w:r>
              <w:rPr>
                <w:sz w:val="15"/>
              </w:rPr>
              <w:t>1176.45</w:t>
            </w:r>
          </w:p>
        </w:tc>
        <w:tc>
          <w:tcPr>
            <w:tcW w:type="dxa" w:w="2945"/>
          </w:tcPr>
          <w:p>
            <w:r>
              <w:rPr>
                <w:sz w:val="15"/>
              </w:rPr>
              <w:t>L5 (other branch)</w:t>
            </w:r>
          </w:p>
        </w:tc>
        <w:tc>
          <w:tcPr>
            <w:tcW w:type="dxa" w:w="1205"/>
          </w:tcPr>
          <w:p>
            <w:r>
              <w:rPr>
                <w:sz w:val="15"/>
              </w:rPr>
              <w:t>69.5</w:t>
            </w:r>
          </w:p>
        </w:tc>
        <w:tc>
          <w:tcPr>
            <w:tcW w:type="dxa" w:w="1205"/>
          </w:tcPr>
          <w:p>
            <w:r>
              <w:rPr>
                <w:sz w:val="15"/>
              </w:rPr>
              <w:t>139.0</w:t>
            </w:r>
          </w:p>
        </w:tc>
        <w:tc>
          <w:tcPr>
            <w:tcW w:type="dxa" w:w="1606"/>
          </w:tcPr>
          <w:p>
            <w:r>
              <w:rPr>
                <w:sz w:val="15"/>
              </w:rPr>
              <w:t>178.2</w:t>
            </w:r>
          </w:p>
        </w:tc>
        <w:tc>
          <w:tcPr>
            <w:tcW w:type="dxa" w:w="1606"/>
          </w:tcPr>
          <w:p>
            <w:r>
              <w:rPr>
                <w:sz w:val="15"/>
              </w:rPr>
              <w:t>177.0</w:t>
            </w:r>
          </w:p>
        </w:tc>
      </w:tr>
      <w:tr>
        <w:tc>
          <w:tcPr>
            <w:tcW w:type="dxa" w:w="1071"/>
          </w:tcPr>
          <w:p>
            <w:r>
              <w:rPr>
                <w:sz w:val="15"/>
              </w:rPr>
              <w:t>1227.6</w:t>
            </w:r>
          </w:p>
        </w:tc>
        <w:tc>
          <w:tcPr>
            <w:tcW w:type="dxa" w:w="2945"/>
          </w:tcPr>
          <w:p>
            <w:r>
              <w:rPr>
                <w:sz w:val="15"/>
              </w:rPr>
              <w:t>L2 (other branch)</w:t>
            </w:r>
          </w:p>
        </w:tc>
        <w:tc>
          <w:tcPr>
            <w:tcW w:type="dxa" w:w="1205"/>
          </w:tcPr>
          <w:p>
            <w:r>
              <w:rPr>
                <w:sz w:val="15"/>
              </w:rPr>
              <w:t>73.8</w:t>
            </w:r>
          </w:p>
        </w:tc>
        <w:tc>
          <w:tcPr>
            <w:tcW w:type="dxa" w:w="1205"/>
          </w:tcPr>
          <w:p>
            <w:r>
              <w:rPr>
                <w:sz w:val="15"/>
              </w:rPr>
              <w:t>147.6</w:t>
            </w:r>
          </w:p>
        </w:tc>
        <w:tc>
          <w:tcPr>
            <w:tcW w:type="dxa" w:w="1606"/>
          </w:tcPr>
          <w:p>
            <w:r>
              <w:rPr>
                <w:sz w:val="15"/>
              </w:rPr>
              <w:t>188.0</w:t>
            </w:r>
          </w:p>
        </w:tc>
        <w:tc>
          <w:tcPr>
            <w:tcW w:type="dxa" w:w="1606"/>
          </w:tcPr>
          <w:p>
            <w:r>
              <w:rPr>
                <w:sz w:val="15"/>
              </w:rPr>
              <w:t>192.5</w:t>
            </w:r>
          </w:p>
        </w:tc>
      </w:tr>
      <w:tr>
        <w:tc>
          <w:tcPr>
            <w:tcW w:type="dxa" w:w="1071"/>
          </w:tcPr>
          <w:p>
            <w:r>
              <w:rPr>
                <w:sz w:val="15"/>
              </w:rPr>
              <w:t>1500</w:t>
            </w:r>
          </w:p>
        </w:tc>
        <w:tc>
          <w:tcPr>
            <w:tcW w:type="dxa" w:w="2945"/>
          </w:tcPr>
          <w:p>
            <w:r>
              <w:rPr>
                <w:sz w:val="15"/>
              </w:rPr>
              <w:t>L-band (LTE B11/B21)</w:t>
            </w:r>
          </w:p>
        </w:tc>
        <w:tc>
          <w:tcPr>
            <w:tcW w:type="dxa" w:w="1205"/>
          </w:tcPr>
          <w:p>
            <w:r>
              <w:rPr>
                <w:sz w:val="15"/>
              </w:rPr>
              <w:t>59.1</w:t>
            </w:r>
          </w:p>
        </w:tc>
        <w:tc>
          <w:tcPr>
            <w:tcW w:type="dxa" w:w="1205"/>
          </w:tcPr>
          <w:p>
            <w:r>
              <w:rPr>
                <w:sz w:val="15"/>
              </w:rPr>
              <w:t>118.2</w:t>
            </w:r>
          </w:p>
        </w:tc>
        <w:tc>
          <w:tcPr>
            <w:tcW w:type="dxa" w:w="1606"/>
          </w:tcPr>
          <w:p>
            <w:r>
              <w:rPr>
                <w:sz w:val="15"/>
              </w:rPr>
              <w:t>142.9</w:t>
            </w:r>
          </w:p>
        </w:tc>
        <w:tc>
          <w:tcPr>
            <w:tcW w:type="dxa" w:w="1606"/>
          </w:tcPr>
          <w:p>
            <w:r>
              <w:rPr>
                <w:sz w:val="15"/>
              </w:rPr>
              <w:t>140.4</w:t>
            </w:r>
          </w:p>
        </w:tc>
      </w:tr>
      <w:tr>
        <w:tc>
          <w:tcPr>
            <w:tcW w:type="dxa" w:w="1071"/>
          </w:tcPr>
          <w:p>
            <w:r>
              <w:rPr>
                <w:sz w:val="15"/>
              </w:rPr>
              <w:t>1530</w:t>
            </w:r>
          </w:p>
        </w:tc>
        <w:tc>
          <w:tcPr>
            <w:tcW w:type="dxa" w:w="2945"/>
          </w:tcPr>
          <w:p>
            <w:r>
              <w:rPr>
                <w:sz w:val="15"/>
              </w:rPr>
              <w:t>Inmarsat DL</w:t>
            </w:r>
          </w:p>
        </w:tc>
        <w:tc>
          <w:tcPr>
            <w:tcW w:type="dxa" w:w="1205"/>
          </w:tcPr>
          <w:p>
            <w:r>
              <w:rPr>
                <w:sz w:val="15"/>
              </w:rPr>
              <w:t>24.2</w:t>
            </w:r>
          </w:p>
        </w:tc>
        <w:tc>
          <w:tcPr>
            <w:tcW w:type="dxa" w:w="1205"/>
          </w:tcPr>
          <w:p>
            <w:r>
              <w:rPr>
                <w:sz w:val="15"/>
              </w:rPr>
              <w:t>48.5</w:t>
            </w:r>
          </w:p>
        </w:tc>
        <w:tc>
          <w:tcPr>
            <w:tcW w:type="dxa" w:w="1606"/>
          </w:tcPr>
          <w:p>
            <w:r>
              <w:rPr>
                <w:sz w:val="15"/>
              </w:rPr>
              <w:t>62.9</w:t>
            </w:r>
          </w:p>
        </w:tc>
        <w:tc>
          <w:tcPr>
            <w:tcW w:type="dxa" w:w="1606"/>
          </w:tcPr>
          <w:p>
            <w:r>
              <w:rPr>
                <w:sz w:val="15"/>
              </w:rPr>
              <w:t>69.0</w:t>
            </w:r>
          </w:p>
        </w:tc>
      </w:tr>
      <w:tr>
        <w:tc>
          <w:tcPr>
            <w:tcW w:type="dxa" w:w="1071"/>
          </w:tcPr>
          <w:p>
            <w:r>
              <w:rPr>
                <w:sz w:val="15"/>
              </w:rPr>
              <w:t>1545</w:t>
            </w:r>
          </w:p>
        </w:tc>
        <w:tc>
          <w:tcPr>
            <w:tcW w:type="dxa" w:w="2945"/>
          </w:tcPr>
          <w:p>
            <w:r>
              <w:rPr>
                <w:sz w:val="15"/>
              </w:rPr>
              <w:t>Inmarsat DL</w:t>
            </w:r>
          </w:p>
        </w:tc>
        <w:tc>
          <w:tcPr>
            <w:tcW w:type="dxa" w:w="1205"/>
          </w:tcPr>
          <w:p>
            <w:r>
              <w:rPr>
                <w:sz w:val="15"/>
              </w:rPr>
              <w:t>6.2</w:t>
            </w:r>
          </w:p>
        </w:tc>
        <w:tc>
          <w:tcPr>
            <w:tcW w:type="dxa" w:w="1205"/>
          </w:tcPr>
          <w:p>
            <w:r>
              <w:rPr>
                <w:sz w:val="15"/>
              </w:rPr>
              <w:t>12.5</w:t>
            </w:r>
          </w:p>
        </w:tc>
        <w:tc>
          <w:tcPr>
            <w:tcW w:type="dxa" w:w="1606"/>
          </w:tcPr>
          <w:p>
            <w:r>
              <w:rPr>
                <w:sz w:val="15"/>
              </w:rPr>
              <w:t>16.7</w:t>
            </w:r>
          </w:p>
        </w:tc>
        <w:tc>
          <w:tcPr>
            <w:tcW w:type="dxa" w:w="1606"/>
          </w:tcPr>
          <w:p>
            <w:r>
              <w:rPr>
                <w:sz w:val="15"/>
              </w:rPr>
              <w:t>14.4</w:t>
            </w:r>
          </w:p>
        </w:tc>
      </w:tr>
      <w:tr>
        <w:tc>
          <w:tcPr>
            <w:tcW w:type="dxa" w:w="1071"/>
          </w:tcPr>
          <w:p>
            <w:r>
              <w:rPr>
                <w:sz w:val="15"/>
              </w:rPr>
              <w:t>1550</w:t>
            </w:r>
          </w:p>
        </w:tc>
        <w:tc>
          <w:tcPr>
            <w:tcW w:type="dxa" w:w="2945"/>
          </w:tcPr>
          <w:p>
            <w:r>
              <w:rPr>
                <w:sz w:val="15"/>
              </w:rPr>
              <w:t>lower skirt</w:t>
            </w:r>
          </w:p>
        </w:tc>
        <w:tc>
          <w:tcPr>
            <w:tcW w:type="dxa" w:w="1205"/>
          </w:tcPr>
          <w:p>
            <w:r>
              <w:rPr>
                <w:sz w:val="15"/>
              </w:rPr>
              <w:t>2.7</w:t>
            </w:r>
          </w:p>
        </w:tc>
        <w:tc>
          <w:tcPr>
            <w:tcW w:type="dxa" w:w="1205"/>
          </w:tcPr>
          <w:p>
            <w:r>
              <w:rPr>
                <w:sz w:val="15"/>
              </w:rPr>
              <w:t>5.4</w:t>
            </w:r>
          </w:p>
        </w:tc>
        <w:tc>
          <w:tcPr>
            <w:tcW w:type="dxa" w:w="1606"/>
          </w:tcPr>
          <w:p>
            <w:r>
              <w:rPr>
                <w:sz w:val="15"/>
              </w:rPr>
              <w:t>6.7</w:t>
            </w:r>
          </w:p>
        </w:tc>
        <w:tc>
          <w:tcPr>
            <w:tcW w:type="dxa" w:w="1606"/>
          </w:tcPr>
          <w:p>
            <w:r>
              <w:rPr>
                <w:sz w:val="15"/>
              </w:rPr>
              <w:t>7.2</w:t>
            </w:r>
          </w:p>
        </w:tc>
      </w:tr>
      <w:tr>
        <w:tc>
          <w:tcPr>
            <w:tcW w:type="dxa" w:w="1071"/>
          </w:tcPr>
          <w:p>
            <w:r>
              <w:rPr>
                <w:sz w:val="15"/>
              </w:rPr>
              <w:t>1612</w:t>
            </w:r>
          </w:p>
        </w:tc>
        <w:tc>
          <w:tcPr>
            <w:tcW w:type="dxa" w:w="2945"/>
          </w:tcPr>
          <w:p>
            <w:r>
              <w:rPr>
                <w:sz w:val="15"/>
              </w:rPr>
              <w:t>upper skirt</w:t>
            </w:r>
          </w:p>
        </w:tc>
        <w:tc>
          <w:tcPr>
            <w:tcW w:type="dxa" w:w="1205"/>
          </w:tcPr>
          <w:p>
            <w:r>
              <w:rPr>
                <w:sz w:val="15"/>
              </w:rPr>
              <w:t>0.8</w:t>
            </w:r>
          </w:p>
        </w:tc>
        <w:tc>
          <w:tcPr>
            <w:tcW w:type="dxa" w:w="1205"/>
          </w:tcPr>
          <w:p>
            <w:r>
              <w:rPr>
                <w:sz w:val="15"/>
              </w:rPr>
              <w:t>1.7</w:t>
            </w:r>
          </w:p>
        </w:tc>
        <w:tc>
          <w:tcPr>
            <w:tcW w:type="dxa" w:w="1606"/>
          </w:tcPr>
          <w:p>
            <w:r>
              <w:rPr>
                <w:sz w:val="15"/>
              </w:rPr>
              <w:t>2.4</w:t>
            </w:r>
          </w:p>
        </w:tc>
        <w:tc>
          <w:tcPr>
            <w:tcW w:type="dxa" w:w="1606"/>
          </w:tcPr>
          <w:p>
            <w:r>
              <w:rPr>
                <w:sz w:val="15"/>
              </w:rPr>
              <w:t>2.2</w:t>
            </w:r>
          </w:p>
        </w:tc>
      </w:tr>
      <w:tr>
        <w:tc>
          <w:tcPr>
            <w:tcW w:type="dxa" w:w="1071"/>
          </w:tcPr>
          <w:p>
            <w:r>
              <w:rPr>
                <w:sz w:val="15"/>
              </w:rPr>
              <w:t>1616</w:t>
            </w:r>
          </w:p>
        </w:tc>
        <w:tc>
          <w:tcPr>
            <w:tcW w:type="dxa" w:w="2945"/>
          </w:tcPr>
          <w:p>
            <w:r>
              <w:rPr>
                <w:sz w:val="15"/>
              </w:rPr>
              <w:t>Iridium low</w:t>
            </w:r>
          </w:p>
        </w:tc>
        <w:tc>
          <w:tcPr>
            <w:tcW w:type="dxa" w:w="1205"/>
          </w:tcPr>
          <w:p>
            <w:r>
              <w:rPr>
                <w:sz w:val="15"/>
              </w:rPr>
              <w:t>3.1</w:t>
            </w:r>
          </w:p>
        </w:tc>
        <w:tc>
          <w:tcPr>
            <w:tcW w:type="dxa" w:w="1205"/>
          </w:tcPr>
          <w:p>
            <w:r>
              <w:rPr>
                <w:sz w:val="15"/>
              </w:rPr>
              <w:t>6.2</w:t>
            </w:r>
          </w:p>
        </w:tc>
        <w:tc>
          <w:tcPr>
            <w:tcW w:type="dxa" w:w="1606"/>
          </w:tcPr>
          <w:p>
            <w:r>
              <w:rPr>
                <w:sz w:val="15"/>
              </w:rPr>
              <w:t>7.8</w:t>
            </w:r>
          </w:p>
        </w:tc>
        <w:tc>
          <w:tcPr>
            <w:tcW w:type="dxa" w:w="1606"/>
          </w:tcPr>
          <w:p>
            <w:r>
              <w:rPr>
                <w:sz w:val="15"/>
              </w:rPr>
              <w:t>4.7</w:t>
            </w:r>
          </w:p>
        </w:tc>
      </w:tr>
      <w:tr>
        <w:tc>
          <w:tcPr>
            <w:tcW w:type="dxa" w:w="1071"/>
          </w:tcPr>
          <w:p>
            <w:r>
              <w:rPr>
                <w:sz w:val="15"/>
              </w:rPr>
              <w:t>1621</w:t>
            </w:r>
          </w:p>
        </w:tc>
        <w:tc>
          <w:tcPr>
            <w:tcW w:type="dxa" w:w="2945"/>
          </w:tcPr>
          <w:p>
            <w:r>
              <w:rPr>
                <w:sz w:val="15"/>
              </w:rPr>
              <w:t>Iridium</w:t>
            </w:r>
          </w:p>
        </w:tc>
        <w:tc>
          <w:tcPr>
            <w:tcW w:type="dxa" w:w="1205"/>
          </w:tcPr>
          <w:p>
            <w:r>
              <w:rPr>
                <w:sz w:val="15"/>
              </w:rPr>
              <w:t>10.3</w:t>
            </w:r>
          </w:p>
        </w:tc>
        <w:tc>
          <w:tcPr>
            <w:tcW w:type="dxa" w:w="1205"/>
          </w:tcPr>
          <w:p>
            <w:r>
              <w:rPr>
                <w:sz w:val="15"/>
              </w:rPr>
              <w:t>20.5</w:t>
            </w:r>
          </w:p>
        </w:tc>
        <w:tc>
          <w:tcPr>
            <w:tcW w:type="dxa" w:w="1606"/>
          </w:tcPr>
          <w:p>
            <w:r>
              <w:rPr>
                <w:sz w:val="15"/>
              </w:rPr>
              <w:t>26.4</w:t>
            </w:r>
          </w:p>
        </w:tc>
        <w:tc>
          <w:tcPr>
            <w:tcW w:type="dxa" w:w="1606"/>
          </w:tcPr>
          <w:p>
            <w:r>
              <w:rPr>
                <w:sz w:val="15"/>
              </w:rPr>
              <w:t>28.3</w:t>
            </w:r>
          </w:p>
        </w:tc>
      </w:tr>
      <w:tr>
        <w:tc>
          <w:tcPr>
            <w:tcW w:type="dxa" w:w="1071"/>
          </w:tcPr>
          <w:p>
            <w:r>
              <w:rPr>
                <w:sz w:val="15"/>
              </w:rPr>
              <w:t>1626.5</w:t>
            </w:r>
          </w:p>
        </w:tc>
        <w:tc>
          <w:tcPr>
            <w:tcW w:type="dxa" w:w="2945"/>
          </w:tcPr>
          <w:p>
            <w:r>
              <w:rPr>
                <w:sz w:val="15"/>
              </w:rPr>
              <w:t>Iridium / Inmarsat UL</w:t>
            </w:r>
          </w:p>
        </w:tc>
        <w:tc>
          <w:tcPr>
            <w:tcW w:type="dxa" w:w="1205"/>
          </w:tcPr>
          <w:p>
            <w:r>
              <w:rPr>
                <w:sz w:val="15"/>
              </w:rPr>
              <w:t>15.6</w:t>
            </w:r>
          </w:p>
        </w:tc>
        <w:tc>
          <w:tcPr>
            <w:tcW w:type="dxa" w:w="1205"/>
          </w:tcPr>
          <w:p>
            <w:r>
              <w:rPr>
                <w:sz w:val="15"/>
              </w:rPr>
              <w:t>31.3</w:t>
            </w:r>
          </w:p>
        </w:tc>
        <w:tc>
          <w:tcPr>
            <w:tcW w:type="dxa" w:w="1606"/>
          </w:tcPr>
          <w:p>
            <w:r>
              <w:rPr>
                <w:sz w:val="15"/>
              </w:rPr>
              <w:t>45.1</w:t>
            </w:r>
          </w:p>
        </w:tc>
        <w:tc>
          <w:tcPr>
            <w:tcW w:type="dxa" w:w="1606"/>
          </w:tcPr>
          <w:p>
            <w:r>
              <w:rPr>
                <w:sz w:val="15"/>
              </w:rPr>
              <w:t>51.6</w:t>
            </w:r>
          </w:p>
        </w:tc>
      </w:tr>
      <w:tr>
        <w:tc>
          <w:tcPr>
            <w:tcW w:type="dxa" w:w="1071"/>
          </w:tcPr>
          <w:p>
            <w:r>
              <w:rPr>
                <w:sz w:val="15"/>
              </w:rPr>
              <w:t>1643</w:t>
            </w:r>
          </w:p>
        </w:tc>
        <w:tc>
          <w:tcPr>
            <w:tcW w:type="dxa" w:w="2945"/>
          </w:tcPr>
          <w:p>
            <w:r>
              <w:rPr>
                <w:sz w:val="15"/>
              </w:rPr>
              <w:t>Inmarsat UL</w:t>
            </w:r>
          </w:p>
        </w:tc>
        <w:tc>
          <w:tcPr>
            <w:tcW w:type="dxa" w:w="1205"/>
          </w:tcPr>
          <w:p>
            <w:r>
              <w:rPr>
                <w:sz w:val="15"/>
              </w:rPr>
              <w:t>29.9</w:t>
            </w:r>
          </w:p>
        </w:tc>
        <w:tc>
          <w:tcPr>
            <w:tcW w:type="dxa" w:w="1205"/>
          </w:tcPr>
          <w:p>
            <w:r>
              <w:rPr>
                <w:sz w:val="15"/>
              </w:rPr>
              <w:t>59.9</w:t>
            </w:r>
          </w:p>
        </w:tc>
        <w:tc>
          <w:tcPr>
            <w:tcW w:type="dxa" w:w="1606"/>
          </w:tcPr>
          <w:p>
            <w:r>
              <w:rPr>
                <w:sz w:val="15"/>
              </w:rPr>
              <w:t>101.4</w:t>
            </w:r>
          </w:p>
        </w:tc>
        <w:tc>
          <w:tcPr>
            <w:tcW w:type="dxa" w:w="1606"/>
          </w:tcPr>
          <w:p>
            <w:r>
              <w:rPr>
                <w:sz w:val="15"/>
              </w:rPr>
              <w:t>108.6</w:t>
            </w:r>
          </w:p>
        </w:tc>
      </w:tr>
      <w:tr>
        <w:tc>
          <w:tcPr>
            <w:tcW w:type="dxa" w:w="1071"/>
          </w:tcPr>
          <w:p>
            <w:r>
              <w:rPr>
                <w:sz w:val="15"/>
              </w:rPr>
              <w:t>1660</w:t>
            </w:r>
          </w:p>
        </w:tc>
        <w:tc>
          <w:tcPr>
            <w:tcW w:type="dxa" w:w="2945"/>
          </w:tcPr>
          <w:p>
            <w:r>
              <w:rPr>
                <w:sz w:val="15"/>
              </w:rPr>
              <w:t>Inmarsat UL top</w:t>
            </w:r>
          </w:p>
        </w:tc>
        <w:tc>
          <w:tcPr>
            <w:tcW w:type="dxa" w:w="1205"/>
          </w:tcPr>
          <w:p>
            <w:r>
              <w:rPr>
                <w:sz w:val="15"/>
              </w:rPr>
              <w:t>47.1</w:t>
            </w:r>
          </w:p>
        </w:tc>
        <w:tc>
          <w:tcPr>
            <w:tcW w:type="dxa" w:w="1205"/>
          </w:tcPr>
          <w:p>
            <w:r>
              <w:rPr>
                <w:sz w:val="15"/>
              </w:rPr>
              <w:t>94.2</w:t>
            </w:r>
          </w:p>
        </w:tc>
        <w:tc>
          <w:tcPr>
            <w:tcW w:type="dxa" w:w="1606"/>
          </w:tcPr>
          <w:p>
            <w:r>
              <w:rPr>
                <w:sz w:val="15"/>
              </w:rPr>
              <w:t>126.9</w:t>
            </w:r>
          </w:p>
        </w:tc>
        <w:tc>
          <w:tcPr>
            <w:tcW w:type="dxa" w:w="1606"/>
          </w:tcPr>
          <w:p>
            <w:r>
              <w:rPr>
                <w:sz w:val="15"/>
              </w:rPr>
              <w:t>131.7</w:t>
            </w:r>
          </w:p>
        </w:tc>
      </w:tr>
      <w:tr>
        <w:tc>
          <w:tcPr>
            <w:tcW w:type="dxa" w:w="1071"/>
          </w:tcPr>
          <w:p>
            <w:r>
              <w:rPr>
                <w:sz w:val="15"/>
              </w:rPr>
              <w:t>1710</w:t>
            </w:r>
          </w:p>
        </w:tc>
        <w:tc>
          <w:tcPr>
            <w:tcW w:type="dxa" w:w="2945"/>
          </w:tcPr>
          <w:p>
            <w:r>
              <w:rPr>
                <w:sz w:val="15"/>
              </w:rPr>
              <w:t>LTE B3 UL low</w:t>
            </w:r>
          </w:p>
        </w:tc>
        <w:tc>
          <w:tcPr>
            <w:tcW w:type="dxa" w:w="1205"/>
          </w:tcPr>
          <w:p>
            <w:r>
              <w:rPr>
                <w:sz w:val="15"/>
              </w:rPr>
              <w:t>63.5</w:t>
            </w:r>
          </w:p>
        </w:tc>
        <w:tc>
          <w:tcPr>
            <w:tcW w:type="dxa" w:w="1205"/>
          </w:tcPr>
          <w:p>
            <w:r>
              <w:rPr>
                <w:sz w:val="15"/>
              </w:rPr>
              <w:t>127.1</w:t>
            </w:r>
          </w:p>
        </w:tc>
        <w:tc>
          <w:tcPr>
            <w:tcW w:type="dxa" w:w="1606"/>
          </w:tcPr>
          <w:p>
            <w:r>
              <w:rPr>
                <w:sz w:val="15"/>
              </w:rPr>
              <w:t>158.8</w:t>
            </w:r>
          </w:p>
        </w:tc>
        <w:tc>
          <w:tcPr>
            <w:tcW w:type="dxa" w:w="1606"/>
          </w:tcPr>
          <w:p>
            <w:r>
              <w:rPr>
                <w:sz w:val="15"/>
              </w:rPr>
              <w:t>162.0</w:t>
            </w:r>
          </w:p>
        </w:tc>
      </w:tr>
      <w:tr>
        <w:tc>
          <w:tcPr>
            <w:tcW w:type="dxa" w:w="1071"/>
          </w:tcPr>
          <w:p>
            <w:r>
              <w:rPr>
                <w:sz w:val="15"/>
              </w:rPr>
              <w:t>1747.5</w:t>
            </w:r>
          </w:p>
        </w:tc>
        <w:tc>
          <w:tcPr>
            <w:tcW w:type="dxa" w:w="2945"/>
          </w:tcPr>
          <w:p>
            <w:r>
              <w:rPr>
                <w:sz w:val="15"/>
              </w:rPr>
              <w:t>LTE B3 UL</w:t>
            </w:r>
          </w:p>
        </w:tc>
        <w:tc>
          <w:tcPr>
            <w:tcW w:type="dxa" w:w="1205"/>
          </w:tcPr>
          <w:p>
            <w:r>
              <w:rPr>
                <w:sz w:val="15"/>
              </w:rPr>
              <w:t>59.3</w:t>
            </w:r>
          </w:p>
        </w:tc>
        <w:tc>
          <w:tcPr>
            <w:tcW w:type="dxa" w:w="1205"/>
          </w:tcPr>
          <w:p>
            <w:r>
              <w:rPr>
                <w:sz w:val="15"/>
              </w:rPr>
              <w:t>118.6</w:t>
            </w:r>
          </w:p>
        </w:tc>
        <w:tc>
          <w:tcPr>
            <w:tcW w:type="dxa" w:w="1606"/>
          </w:tcPr>
          <w:p>
            <w:r>
              <w:rPr>
                <w:sz w:val="15"/>
              </w:rPr>
              <w:t>150.3</w:t>
            </w:r>
          </w:p>
        </w:tc>
        <w:tc>
          <w:tcPr>
            <w:tcW w:type="dxa" w:w="1606"/>
          </w:tcPr>
          <w:p>
            <w:r>
              <w:rPr>
                <w:sz w:val="15"/>
              </w:rPr>
              <w:t>151.7</w:t>
            </w:r>
          </w:p>
        </w:tc>
      </w:tr>
      <w:tr>
        <w:tc>
          <w:tcPr>
            <w:tcW w:type="dxa" w:w="1071"/>
          </w:tcPr>
          <w:p>
            <w:r>
              <w:rPr>
                <w:sz w:val="15"/>
              </w:rPr>
              <w:t>1842.5</w:t>
            </w:r>
          </w:p>
        </w:tc>
        <w:tc>
          <w:tcPr>
            <w:tcW w:type="dxa" w:w="2945"/>
          </w:tcPr>
          <w:p>
            <w:r>
              <w:rPr>
                <w:sz w:val="15"/>
              </w:rPr>
              <w:t>DCS-1800 DL</w:t>
            </w:r>
          </w:p>
        </w:tc>
        <w:tc>
          <w:tcPr>
            <w:tcW w:type="dxa" w:w="1205"/>
          </w:tcPr>
          <w:p>
            <w:r>
              <w:rPr>
                <w:sz w:val="15"/>
              </w:rPr>
              <w:t>58.0</w:t>
            </w:r>
          </w:p>
        </w:tc>
        <w:tc>
          <w:tcPr>
            <w:tcW w:type="dxa" w:w="1205"/>
          </w:tcPr>
          <w:p>
            <w:r>
              <w:rPr>
                <w:sz w:val="15"/>
              </w:rPr>
              <w:t>116.0</w:t>
            </w:r>
          </w:p>
        </w:tc>
        <w:tc>
          <w:tcPr>
            <w:tcW w:type="dxa" w:w="1606"/>
          </w:tcPr>
          <w:p>
            <w:r>
              <w:rPr>
                <w:sz w:val="15"/>
              </w:rPr>
              <w:t>147.4</w:t>
            </w:r>
          </w:p>
        </w:tc>
        <w:tc>
          <w:tcPr>
            <w:tcW w:type="dxa" w:w="1606"/>
          </w:tcPr>
          <w:p>
            <w:r>
              <w:rPr>
                <w:sz w:val="15"/>
              </w:rPr>
              <w:t>147.9</w:t>
            </w:r>
          </w:p>
        </w:tc>
      </w:tr>
      <w:tr>
        <w:tc>
          <w:tcPr>
            <w:tcW w:type="dxa" w:w="1071"/>
          </w:tcPr>
          <w:p>
            <w:r>
              <w:rPr>
                <w:sz w:val="15"/>
              </w:rPr>
              <w:t>1950</w:t>
            </w:r>
          </w:p>
        </w:tc>
        <w:tc>
          <w:tcPr>
            <w:tcW w:type="dxa" w:w="2945"/>
          </w:tcPr>
          <w:p>
            <w:r>
              <w:rPr>
                <w:sz w:val="15"/>
              </w:rPr>
              <w:t>LTE B1 UL</w:t>
            </w:r>
          </w:p>
        </w:tc>
        <w:tc>
          <w:tcPr>
            <w:tcW w:type="dxa" w:w="1205"/>
          </w:tcPr>
          <w:p>
            <w:r>
              <w:rPr>
                <w:sz w:val="15"/>
              </w:rPr>
              <w:t>53.6</w:t>
            </w:r>
          </w:p>
        </w:tc>
        <w:tc>
          <w:tcPr>
            <w:tcW w:type="dxa" w:w="1205"/>
          </w:tcPr>
          <w:p>
            <w:r>
              <w:rPr>
                <w:sz w:val="15"/>
              </w:rPr>
              <w:t>107.2</w:t>
            </w:r>
          </w:p>
        </w:tc>
        <w:tc>
          <w:tcPr>
            <w:tcW w:type="dxa" w:w="1606"/>
          </w:tcPr>
          <w:p>
            <w:r>
              <w:rPr>
                <w:sz w:val="15"/>
              </w:rPr>
              <w:t>137.4</w:t>
            </w:r>
          </w:p>
        </w:tc>
        <w:tc>
          <w:tcPr>
            <w:tcW w:type="dxa" w:w="1606"/>
          </w:tcPr>
          <w:p>
            <w:r>
              <w:rPr>
                <w:sz w:val="15"/>
              </w:rPr>
              <w:t>137.0</w:t>
            </w:r>
          </w:p>
        </w:tc>
      </w:tr>
      <w:tr>
        <w:tc>
          <w:tcPr>
            <w:tcW w:type="dxa" w:w="1071"/>
          </w:tcPr>
          <w:p>
            <w:r>
              <w:rPr>
                <w:sz w:val="15"/>
              </w:rPr>
              <w:t>2140</w:t>
            </w:r>
          </w:p>
        </w:tc>
        <w:tc>
          <w:tcPr>
            <w:tcW w:type="dxa" w:w="2945"/>
          </w:tcPr>
          <w:p>
            <w:r>
              <w:rPr>
                <w:sz w:val="15"/>
              </w:rPr>
              <w:t>LTE B1 DL</w:t>
            </w:r>
          </w:p>
        </w:tc>
        <w:tc>
          <w:tcPr>
            <w:tcW w:type="dxa" w:w="1205"/>
          </w:tcPr>
          <w:p>
            <w:r>
              <w:rPr>
                <w:sz w:val="15"/>
              </w:rPr>
              <w:t>51.8</w:t>
            </w:r>
          </w:p>
        </w:tc>
        <w:tc>
          <w:tcPr>
            <w:tcW w:type="dxa" w:w="1205"/>
          </w:tcPr>
          <w:p>
            <w:r>
              <w:rPr>
                <w:sz w:val="15"/>
              </w:rPr>
              <w:t>103.5</w:t>
            </w:r>
          </w:p>
        </w:tc>
        <w:tc>
          <w:tcPr>
            <w:tcW w:type="dxa" w:w="1606"/>
          </w:tcPr>
          <w:p>
            <w:r>
              <w:rPr>
                <w:sz w:val="15"/>
              </w:rPr>
              <w:t>131.7</w:t>
            </w:r>
          </w:p>
        </w:tc>
        <w:tc>
          <w:tcPr>
            <w:tcW w:type="dxa" w:w="1606"/>
          </w:tcPr>
          <w:p>
            <w:r>
              <w:rPr>
                <w:sz w:val="15"/>
              </w:rPr>
              <w:t>134.6</w:t>
            </w:r>
          </w:p>
        </w:tc>
      </w:tr>
      <w:tr>
        <w:tc>
          <w:tcPr>
            <w:tcW w:type="dxa" w:w="1071"/>
          </w:tcPr>
          <w:p>
            <w:r>
              <w:rPr>
                <w:sz w:val="15"/>
              </w:rPr>
              <w:t>2442</w:t>
            </w:r>
          </w:p>
        </w:tc>
        <w:tc>
          <w:tcPr>
            <w:tcW w:type="dxa" w:w="2945"/>
          </w:tcPr>
          <w:p>
            <w:r>
              <w:rPr>
                <w:sz w:val="15"/>
              </w:rPr>
              <w:t>Wi-Fi 2.4 GHz</w:t>
            </w:r>
          </w:p>
        </w:tc>
        <w:tc>
          <w:tcPr>
            <w:tcW w:type="dxa" w:w="1205"/>
          </w:tcPr>
          <w:p>
            <w:r>
              <w:rPr>
                <w:sz w:val="15"/>
              </w:rPr>
              <w:t>49.1</w:t>
            </w:r>
          </w:p>
        </w:tc>
        <w:tc>
          <w:tcPr>
            <w:tcW w:type="dxa" w:w="1205"/>
          </w:tcPr>
          <w:p>
            <w:r>
              <w:rPr>
                <w:sz w:val="15"/>
              </w:rPr>
              <w:t>98.2</w:t>
            </w:r>
          </w:p>
        </w:tc>
        <w:tc>
          <w:tcPr>
            <w:tcW w:type="dxa" w:w="1606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1606"/>
          </w:tcPr>
          <w:p>
            <w:r>
              <w:rPr>
                <w:sz w:val="15"/>
              </w:rPr>
              <w:t>-</w:t>
            </w:r>
          </w:p>
        </w:tc>
      </w:tr>
      <w:tr>
        <w:tc>
          <w:tcPr>
            <w:tcW w:type="dxa" w:w="1071"/>
          </w:tcPr>
          <w:p>
            <w:r>
              <w:rPr>
                <w:sz w:val="15"/>
              </w:rPr>
              <w:t>5500</w:t>
            </w:r>
          </w:p>
        </w:tc>
        <w:tc>
          <w:tcPr>
            <w:tcW w:type="dxa" w:w="2945"/>
          </w:tcPr>
          <w:p>
            <w:r>
              <w:rPr>
                <w:sz w:val="15"/>
              </w:rPr>
              <w:t>Wi-Fi 5 GHz</w:t>
            </w:r>
          </w:p>
        </w:tc>
        <w:tc>
          <w:tcPr>
            <w:tcW w:type="dxa" w:w="1205"/>
          </w:tcPr>
          <w:p>
            <w:r>
              <w:rPr>
                <w:sz w:val="15"/>
              </w:rPr>
              <w:t>41.1</w:t>
            </w:r>
          </w:p>
        </w:tc>
        <w:tc>
          <w:tcPr>
            <w:tcW w:type="dxa" w:w="1205"/>
          </w:tcPr>
          <w:p>
            <w:r>
              <w:rPr>
                <w:sz w:val="15"/>
              </w:rPr>
              <w:t>82.2</w:t>
            </w:r>
          </w:p>
        </w:tc>
        <w:tc>
          <w:tcPr>
            <w:tcW w:type="dxa" w:w="1606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1606"/>
          </w:tcPr>
          <w:p>
            <w:r>
              <w:rPr>
                <w:sz w:val="15"/>
              </w:rPr>
              <w:t>-</w:t>
            </w:r>
          </w:p>
        </w:tc>
      </w:tr>
    </w:tbl>
    <w:p>
      <w:r>
        <w:rPr>
          <w:i/>
          <w:sz w:val="17"/>
        </w:rPr>
        <w:t>Table - L1 chain rejection at the main interferer frequencies ('-' = outside the model range).</w:t>
      </w:r>
    </w:p>
    <w:p>
      <w:pPr>
        <w:pStyle w:val="Heading2"/>
      </w:pPr>
      <w:r>
        <w:t>5.2  L2/L5 chain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97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jdoc_L2L5_wid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7"/>
        </w:rPr>
        <w:t>Figure - L2/L5 chain rejection after each filter stage and for the complete chain.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071"/>
          </w:tcPr>
          <w:p>
            <w:r>
              <w:rPr>
                <w:sz w:val="15"/>
              </w:rPr>
              <w:t>f (MHz)</w:t>
            </w:r>
          </w:p>
        </w:tc>
        <w:tc>
          <w:tcPr>
            <w:tcW w:type="dxa" w:w="2945"/>
          </w:tcPr>
          <w:p>
            <w:r>
              <w:rPr>
                <w:sz w:val="15"/>
              </w:rPr>
              <w:t>Service / point</w:t>
            </w:r>
          </w:p>
        </w:tc>
        <w:tc>
          <w:tcPr>
            <w:tcW w:type="dxa" w:w="1205"/>
          </w:tcPr>
          <w:p>
            <w:r>
              <w:rPr>
                <w:sz w:val="15"/>
              </w:rPr>
              <w:t>1 SAW dBc</w:t>
            </w:r>
          </w:p>
        </w:tc>
        <w:tc>
          <w:tcPr>
            <w:tcW w:type="dxa" w:w="1205"/>
          </w:tcPr>
          <w:p>
            <w:r>
              <w:rPr>
                <w:sz w:val="15"/>
              </w:rPr>
              <w:t>2 SAW dBc</w:t>
            </w:r>
          </w:p>
        </w:tc>
        <w:tc>
          <w:tcPr>
            <w:tcW w:type="dxa" w:w="1606"/>
          </w:tcPr>
          <w:p>
            <w:r>
              <w:rPr>
                <w:sz w:val="15"/>
              </w:rPr>
              <w:t>2 SAW + DXP dBc</w:t>
            </w:r>
          </w:p>
        </w:tc>
        <w:tc>
          <w:tcPr>
            <w:tcW w:type="dxa" w:w="1606"/>
          </w:tcPr>
          <w:p>
            <w:r>
              <w:rPr>
                <w:sz w:val="15"/>
              </w:rPr>
              <w:t>Complete chain dBc</w:t>
            </w:r>
          </w:p>
        </w:tc>
      </w:tr>
      <w:tr>
        <w:tc>
          <w:tcPr>
            <w:tcW w:type="dxa" w:w="1071"/>
          </w:tcPr>
          <w:p>
            <w:r>
              <w:rPr>
                <w:sz w:val="15"/>
              </w:rPr>
              <w:t>787</w:t>
            </w:r>
          </w:p>
        </w:tc>
        <w:tc>
          <w:tcPr>
            <w:tcW w:type="dxa" w:w="2945"/>
          </w:tcPr>
          <w:p>
            <w:r>
              <w:rPr>
                <w:sz w:val="15"/>
              </w:rPr>
              <w:t>LTE B13/B14 UL</w:t>
            </w:r>
          </w:p>
        </w:tc>
        <w:tc>
          <w:tcPr>
            <w:tcW w:type="dxa" w:w="1205"/>
          </w:tcPr>
          <w:p>
            <w:r>
              <w:rPr>
                <w:sz w:val="15"/>
              </w:rPr>
              <w:t>47.2</w:t>
            </w:r>
          </w:p>
        </w:tc>
        <w:tc>
          <w:tcPr>
            <w:tcW w:type="dxa" w:w="1205"/>
          </w:tcPr>
          <w:p>
            <w:r>
              <w:rPr>
                <w:sz w:val="15"/>
              </w:rPr>
              <w:t>94.5</w:t>
            </w:r>
          </w:p>
        </w:tc>
        <w:tc>
          <w:tcPr>
            <w:tcW w:type="dxa" w:w="1606"/>
          </w:tcPr>
          <w:p>
            <w:r>
              <w:rPr>
                <w:sz w:val="15"/>
              </w:rPr>
              <w:t>124.2</w:t>
            </w:r>
          </w:p>
        </w:tc>
        <w:tc>
          <w:tcPr>
            <w:tcW w:type="dxa" w:w="1606"/>
          </w:tcPr>
          <w:p>
            <w:r>
              <w:rPr>
                <w:sz w:val="15"/>
              </w:rPr>
              <w:t>114.8</w:t>
            </w:r>
          </w:p>
        </w:tc>
      </w:tr>
      <w:tr>
        <w:tc>
          <w:tcPr>
            <w:tcW w:type="dxa" w:w="1071"/>
          </w:tcPr>
          <w:p>
            <w:r>
              <w:rPr>
                <w:sz w:val="15"/>
              </w:rPr>
              <w:t>897.5</w:t>
            </w:r>
          </w:p>
        </w:tc>
        <w:tc>
          <w:tcPr>
            <w:tcW w:type="dxa" w:w="2945"/>
          </w:tcPr>
          <w:p>
            <w:r>
              <w:rPr>
                <w:sz w:val="15"/>
              </w:rPr>
              <w:t>GSM-900 / LTE B8 UL</w:t>
            </w:r>
          </w:p>
        </w:tc>
        <w:tc>
          <w:tcPr>
            <w:tcW w:type="dxa" w:w="1205"/>
          </w:tcPr>
          <w:p>
            <w:r>
              <w:rPr>
                <w:sz w:val="15"/>
              </w:rPr>
              <w:t>45.1</w:t>
            </w:r>
          </w:p>
        </w:tc>
        <w:tc>
          <w:tcPr>
            <w:tcW w:type="dxa" w:w="1205"/>
          </w:tcPr>
          <w:p>
            <w:r>
              <w:rPr>
                <w:sz w:val="15"/>
              </w:rPr>
              <w:t>90.2</w:t>
            </w:r>
          </w:p>
        </w:tc>
        <w:tc>
          <w:tcPr>
            <w:tcW w:type="dxa" w:w="1606"/>
          </w:tcPr>
          <w:p>
            <w:r>
              <w:rPr>
                <w:sz w:val="15"/>
              </w:rPr>
              <w:t>123.9</w:t>
            </w:r>
          </w:p>
        </w:tc>
        <w:tc>
          <w:tcPr>
            <w:tcW w:type="dxa" w:w="1606"/>
          </w:tcPr>
          <w:p>
            <w:r>
              <w:rPr>
                <w:sz w:val="15"/>
              </w:rPr>
              <w:t>123.2</w:t>
            </w:r>
          </w:p>
        </w:tc>
      </w:tr>
      <w:tr>
        <w:tc>
          <w:tcPr>
            <w:tcW w:type="dxa" w:w="1071"/>
          </w:tcPr>
          <w:p>
            <w:r>
              <w:rPr>
                <w:sz w:val="15"/>
              </w:rPr>
              <w:t>960</w:t>
            </w:r>
          </w:p>
        </w:tc>
        <w:tc>
          <w:tcPr>
            <w:tcW w:type="dxa" w:w="2945"/>
          </w:tcPr>
          <w:p>
            <w:r>
              <w:rPr>
                <w:sz w:val="15"/>
              </w:rPr>
              <w:t>DME/TACAN low</w:t>
            </w:r>
          </w:p>
        </w:tc>
        <w:tc>
          <w:tcPr>
            <w:tcW w:type="dxa" w:w="1205"/>
          </w:tcPr>
          <w:p>
            <w:r>
              <w:rPr>
                <w:sz w:val="15"/>
              </w:rPr>
              <w:t>49.0</w:t>
            </w:r>
          </w:p>
        </w:tc>
        <w:tc>
          <w:tcPr>
            <w:tcW w:type="dxa" w:w="1205"/>
          </w:tcPr>
          <w:p>
            <w:r>
              <w:rPr>
                <w:sz w:val="15"/>
              </w:rPr>
              <w:t>98.1</w:t>
            </w:r>
          </w:p>
        </w:tc>
        <w:tc>
          <w:tcPr>
            <w:tcW w:type="dxa" w:w="1606"/>
          </w:tcPr>
          <w:p>
            <w:r>
              <w:rPr>
                <w:sz w:val="15"/>
              </w:rPr>
              <w:t>143.2</w:t>
            </w:r>
          </w:p>
        </w:tc>
        <w:tc>
          <w:tcPr>
            <w:tcW w:type="dxa" w:w="1606"/>
          </w:tcPr>
          <w:p>
            <w:r>
              <w:rPr>
                <w:sz w:val="15"/>
              </w:rPr>
              <w:t>141.4</w:t>
            </w:r>
          </w:p>
        </w:tc>
      </w:tr>
      <w:tr>
        <w:tc>
          <w:tcPr>
            <w:tcW w:type="dxa" w:w="1071"/>
          </w:tcPr>
          <w:p>
            <w:r>
              <w:rPr>
                <w:sz w:val="15"/>
              </w:rPr>
              <w:t>1030</w:t>
            </w:r>
          </w:p>
        </w:tc>
        <w:tc>
          <w:tcPr>
            <w:tcW w:type="dxa" w:w="2945"/>
          </w:tcPr>
          <w:p>
            <w:r>
              <w:rPr>
                <w:sz w:val="15"/>
              </w:rPr>
              <w:t>SSR / IFF interrogation</w:t>
            </w:r>
          </w:p>
        </w:tc>
        <w:tc>
          <w:tcPr>
            <w:tcW w:type="dxa" w:w="1205"/>
          </w:tcPr>
          <w:p>
            <w:r>
              <w:rPr>
                <w:sz w:val="15"/>
              </w:rPr>
              <w:t>41.2</w:t>
            </w:r>
          </w:p>
        </w:tc>
        <w:tc>
          <w:tcPr>
            <w:tcW w:type="dxa" w:w="1205"/>
          </w:tcPr>
          <w:p>
            <w:r>
              <w:rPr>
                <w:sz w:val="15"/>
              </w:rPr>
              <w:t>82.4</w:t>
            </w:r>
          </w:p>
        </w:tc>
        <w:tc>
          <w:tcPr>
            <w:tcW w:type="dxa" w:w="1606"/>
          </w:tcPr>
          <w:p>
            <w:r>
              <w:rPr>
                <w:sz w:val="15"/>
              </w:rPr>
              <w:t>120.8</w:t>
            </w:r>
          </w:p>
        </w:tc>
        <w:tc>
          <w:tcPr>
            <w:tcW w:type="dxa" w:w="1606"/>
          </w:tcPr>
          <w:p>
            <w:r>
              <w:rPr>
                <w:sz w:val="15"/>
              </w:rPr>
              <w:t>111.9</w:t>
            </w:r>
          </w:p>
        </w:tc>
      </w:tr>
      <w:tr>
        <w:tc>
          <w:tcPr>
            <w:tcW w:type="dxa" w:w="1071"/>
          </w:tcPr>
          <w:p>
            <w:r>
              <w:rPr>
                <w:sz w:val="15"/>
              </w:rPr>
              <w:t>1090</w:t>
            </w:r>
          </w:p>
        </w:tc>
        <w:tc>
          <w:tcPr>
            <w:tcW w:type="dxa" w:w="2945"/>
          </w:tcPr>
          <w:p>
            <w:r>
              <w:rPr>
                <w:sz w:val="15"/>
              </w:rPr>
              <w:t>SSR / ADS-B reply</w:t>
            </w:r>
          </w:p>
        </w:tc>
        <w:tc>
          <w:tcPr>
            <w:tcW w:type="dxa" w:w="1205"/>
          </w:tcPr>
          <w:p>
            <w:r>
              <w:rPr>
                <w:sz w:val="15"/>
              </w:rPr>
              <w:t>42.4</w:t>
            </w:r>
          </w:p>
        </w:tc>
        <w:tc>
          <w:tcPr>
            <w:tcW w:type="dxa" w:w="1205"/>
          </w:tcPr>
          <w:p>
            <w:r>
              <w:rPr>
                <w:sz w:val="15"/>
              </w:rPr>
              <w:t>84.7</w:t>
            </w:r>
          </w:p>
        </w:tc>
        <w:tc>
          <w:tcPr>
            <w:tcW w:type="dxa" w:w="1606"/>
          </w:tcPr>
          <w:p>
            <w:r>
              <w:rPr>
                <w:sz w:val="15"/>
              </w:rPr>
              <w:t>106.3</w:t>
            </w:r>
          </w:p>
        </w:tc>
        <w:tc>
          <w:tcPr>
            <w:tcW w:type="dxa" w:w="1606"/>
          </w:tcPr>
          <w:p>
            <w:r>
              <w:rPr>
                <w:sz w:val="15"/>
              </w:rPr>
              <w:t>109.0</w:t>
            </w:r>
          </w:p>
        </w:tc>
      </w:tr>
      <w:tr>
        <w:tc>
          <w:tcPr>
            <w:tcW w:type="dxa" w:w="1071"/>
          </w:tcPr>
          <w:p>
            <w:r>
              <w:rPr>
                <w:sz w:val="15"/>
              </w:rPr>
              <w:t>1150</w:t>
            </w:r>
          </w:p>
        </w:tc>
        <w:tc>
          <w:tcPr>
            <w:tcW w:type="dxa" w:w="2945"/>
          </w:tcPr>
          <w:p>
            <w:r>
              <w:rPr>
                <w:sz w:val="15"/>
              </w:rPr>
              <w:t>DME top</w:t>
            </w:r>
          </w:p>
        </w:tc>
        <w:tc>
          <w:tcPr>
            <w:tcW w:type="dxa" w:w="1205"/>
          </w:tcPr>
          <w:p>
            <w:r>
              <w:rPr>
                <w:sz w:val="15"/>
              </w:rPr>
              <w:t>3.1</w:t>
            </w:r>
          </w:p>
        </w:tc>
        <w:tc>
          <w:tcPr>
            <w:tcW w:type="dxa" w:w="1205"/>
          </w:tcPr>
          <w:p>
            <w:r>
              <w:rPr>
                <w:sz w:val="15"/>
              </w:rPr>
              <w:t>6.2</w:t>
            </w:r>
          </w:p>
        </w:tc>
        <w:tc>
          <w:tcPr>
            <w:tcW w:type="dxa" w:w="1606"/>
          </w:tcPr>
          <w:p>
            <w:r>
              <w:rPr>
                <w:sz w:val="15"/>
              </w:rPr>
              <w:t>9.0</w:t>
            </w:r>
          </w:p>
        </w:tc>
        <w:tc>
          <w:tcPr>
            <w:tcW w:type="dxa" w:w="1606"/>
          </w:tcPr>
          <w:p>
            <w:r>
              <w:rPr>
                <w:sz w:val="15"/>
              </w:rPr>
              <w:t>8.9</w:t>
            </w:r>
          </w:p>
        </w:tc>
      </w:tr>
      <w:tr>
        <w:tc>
          <w:tcPr>
            <w:tcW w:type="dxa" w:w="1071"/>
          </w:tcPr>
          <w:p>
            <w:r>
              <w:rPr>
                <w:sz w:val="15"/>
              </w:rPr>
              <w:t>1160</w:t>
            </w:r>
          </w:p>
        </w:tc>
        <w:tc>
          <w:tcPr>
            <w:tcW w:type="dxa" w:w="2945"/>
          </w:tcPr>
          <w:p>
            <w:r>
              <w:rPr>
                <w:sz w:val="15"/>
              </w:rPr>
              <w:t>lower skirt</w:t>
            </w:r>
          </w:p>
        </w:tc>
        <w:tc>
          <w:tcPr>
            <w:tcW w:type="dxa" w:w="1205"/>
          </w:tcPr>
          <w:p>
            <w:r>
              <w:rPr>
                <w:sz w:val="15"/>
              </w:rPr>
              <w:t>0.1</w:t>
            </w:r>
          </w:p>
        </w:tc>
        <w:tc>
          <w:tcPr>
            <w:tcW w:type="dxa" w:w="1205"/>
          </w:tcPr>
          <w:p>
            <w:r>
              <w:rPr>
                <w:sz w:val="15"/>
              </w:rPr>
              <w:t>0.2</w:t>
            </w:r>
          </w:p>
        </w:tc>
        <w:tc>
          <w:tcPr>
            <w:tcW w:type="dxa" w:w="1606"/>
          </w:tcPr>
          <w:p>
            <w:r>
              <w:rPr>
                <w:sz w:val="15"/>
              </w:rPr>
              <w:t>0.9</w:t>
            </w:r>
          </w:p>
        </w:tc>
        <w:tc>
          <w:tcPr>
            <w:tcW w:type="dxa" w:w="1606"/>
          </w:tcPr>
          <w:p>
            <w:r>
              <w:rPr>
                <w:sz w:val="15"/>
              </w:rPr>
              <w:t>0.4</w:t>
            </w:r>
          </w:p>
        </w:tc>
      </w:tr>
      <w:tr>
        <w:tc>
          <w:tcPr>
            <w:tcW w:type="dxa" w:w="1071"/>
          </w:tcPr>
          <w:p>
            <w:r>
              <w:rPr>
                <w:sz w:val="15"/>
              </w:rPr>
              <w:t>1250</w:t>
            </w:r>
          </w:p>
        </w:tc>
        <w:tc>
          <w:tcPr>
            <w:tcW w:type="dxa" w:w="2945"/>
          </w:tcPr>
          <w:p>
            <w:r>
              <w:rPr>
                <w:sz w:val="15"/>
              </w:rPr>
              <w:t>upper skirt</w:t>
            </w:r>
          </w:p>
        </w:tc>
        <w:tc>
          <w:tcPr>
            <w:tcW w:type="dxa" w:w="1205"/>
          </w:tcPr>
          <w:p>
            <w:r>
              <w:rPr>
                <w:sz w:val="15"/>
              </w:rPr>
              <w:t>5.8</w:t>
            </w:r>
          </w:p>
        </w:tc>
        <w:tc>
          <w:tcPr>
            <w:tcW w:type="dxa" w:w="1205"/>
          </w:tcPr>
          <w:p>
            <w:r>
              <w:rPr>
                <w:sz w:val="15"/>
              </w:rPr>
              <w:t>11.6</w:t>
            </w:r>
          </w:p>
        </w:tc>
        <w:tc>
          <w:tcPr>
            <w:tcW w:type="dxa" w:w="1606"/>
          </w:tcPr>
          <w:p>
            <w:r>
              <w:rPr>
                <w:sz w:val="15"/>
              </w:rPr>
              <w:t>12.8</w:t>
            </w:r>
          </w:p>
        </w:tc>
        <w:tc>
          <w:tcPr>
            <w:tcW w:type="dxa" w:w="1606"/>
          </w:tcPr>
          <w:p>
            <w:r>
              <w:rPr>
                <w:sz w:val="15"/>
              </w:rPr>
              <w:t>12.3</w:t>
            </w:r>
          </w:p>
        </w:tc>
      </w:tr>
      <w:tr>
        <w:tc>
          <w:tcPr>
            <w:tcW w:type="dxa" w:w="1071"/>
          </w:tcPr>
          <w:p>
            <w:r>
              <w:rPr>
                <w:sz w:val="15"/>
              </w:rPr>
              <w:t>1260</w:t>
            </w:r>
          </w:p>
        </w:tc>
        <w:tc>
          <w:tcPr>
            <w:tcW w:type="dxa" w:w="2945"/>
          </w:tcPr>
          <w:p>
            <w:r>
              <w:rPr>
                <w:sz w:val="15"/>
              </w:rPr>
              <w:t>ARNS radar</w:t>
            </w:r>
          </w:p>
        </w:tc>
        <w:tc>
          <w:tcPr>
            <w:tcW w:type="dxa" w:w="1205"/>
          </w:tcPr>
          <w:p>
            <w:r>
              <w:rPr>
                <w:sz w:val="15"/>
              </w:rPr>
              <w:t>28.2</w:t>
            </w:r>
          </w:p>
        </w:tc>
        <w:tc>
          <w:tcPr>
            <w:tcW w:type="dxa" w:w="1205"/>
          </w:tcPr>
          <w:p>
            <w:r>
              <w:rPr>
                <w:sz w:val="15"/>
              </w:rPr>
              <w:t>56.4</w:t>
            </w:r>
          </w:p>
        </w:tc>
        <w:tc>
          <w:tcPr>
            <w:tcW w:type="dxa" w:w="1606"/>
          </w:tcPr>
          <w:p>
            <w:r>
              <w:rPr>
                <w:sz w:val="15"/>
              </w:rPr>
              <w:t>58.8</w:t>
            </w:r>
          </w:p>
        </w:tc>
        <w:tc>
          <w:tcPr>
            <w:tcW w:type="dxa" w:w="1606"/>
          </w:tcPr>
          <w:p>
            <w:r>
              <w:rPr>
                <w:sz w:val="15"/>
              </w:rPr>
              <w:t>66.5</w:t>
            </w:r>
          </w:p>
        </w:tc>
      </w:tr>
      <w:tr>
        <w:tc>
          <w:tcPr>
            <w:tcW w:type="dxa" w:w="1071"/>
          </w:tcPr>
          <w:p>
            <w:r>
              <w:rPr>
                <w:sz w:val="15"/>
              </w:rPr>
              <w:t>1300</w:t>
            </w:r>
          </w:p>
        </w:tc>
        <w:tc>
          <w:tcPr>
            <w:tcW w:type="dxa" w:w="2945"/>
          </w:tcPr>
          <w:p>
            <w:r>
              <w:rPr>
                <w:sz w:val="15"/>
              </w:rPr>
              <w:t>ARNS radar top</w:t>
            </w:r>
          </w:p>
        </w:tc>
        <w:tc>
          <w:tcPr>
            <w:tcW w:type="dxa" w:w="1205"/>
          </w:tcPr>
          <w:p>
            <w:r>
              <w:rPr>
                <w:sz w:val="15"/>
              </w:rPr>
              <w:t>39.1</w:t>
            </w:r>
          </w:p>
        </w:tc>
        <w:tc>
          <w:tcPr>
            <w:tcW w:type="dxa" w:w="1205"/>
          </w:tcPr>
          <w:p>
            <w:r>
              <w:rPr>
                <w:sz w:val="15"/>
              </w:rPr>
              <w:t>78.2</w:t>
            </w:r>
          </w:p>
        </w:tc>
        <w:tc>
          <w:tcPr>
            <w:tcW w:type="dxa" w:w="1606"/>
          </w:tcPr>
          <w:p>
            <w:r>
              <w:rPr>
                <w:sz w:val="15"/>
              </w:rPr>
              <w:t>105.0</w:t>
            </w:r>
          </w:p>
        </w:tc>
        <w:tc>
          <w:tcPr>
            <w:tcW w:type="dxa" w:w="1606"/>
          </w:tcPr>
          <w:p>
            <w:r>
              <w:rPr>
                <w:sz w:val="15"/>
              </w:rPr>
              <w:t>96.0</w:t>
            </w:r>
          </w:p>
        </w:tc>
      </w:tr>
      <w:tr>
        <w:tc>
          <w:tcPr>
            <w:tcW w:type="dxa" w:w="1071"/>
          </w:tcPr>
          <w:p>
            <w:r>
              <w:rPr>
                <w:sz w:val="15"/>
              </w:rPr>
              <w:t>1400</w:t>
            </w:r>
          </w:p>
        </w:tc>
        <w:tc>
          <w:tcPr>
            <w:tcW w:type="dxa" w:w="2945"/>
          </w:tcPr>
          <w:p>
            <w:r>
              <w:rPr>
                <w:sz w:val="15"/>
              </w:rPr>
              <w:t>L-band</w:t>
            </w:r>
          </w:p>
        </w:tc>
        <w:tc>
          <w:tcPr>
            <w:tcW w:type="dxa" w:w="1205"/>
          </w:tcPr>
          <w:p>
            <w:r>
              <w:rPr>
                <w:sz w:val="15"/>
              </w:rPr>
              <w:t>37.1</w:t>
            </w:r>
          </w:p>
        </w:tc>
        <w:tc>
          <w:tcPr>
            <w:tcW w:type="dxa" w:w="1205"/>
          </w:tcPr>
          <w:p>
            <w:r>
              <w:rPr>
                <w:sz w:val="15"/>
              </w:rPr>
              <w:t>74.2</w:t>
            </w:r>
          </w:p>
        </w:tc>
        <w:tc>
          <w:tcPr>
            <w:tcW w:type="dxa" w:w="1606"/>
          </w:tcPr>
          <w:p>
            <w:r>
              <w:rPr>
                <w:sz w:val="15"/>
              </w:rPr>
              <w:t>111.0</w:t>
            </w:r>
          </w:p>
        </w:tc>
        <w:tc>
          <w:tcPr>
            <w:tcW w:type="dxa" w:w="1606"/>
          </w:tcPr>
          <w:p>
            <w:r>
              <w:rPr>
                <w:sz w:val="15"/>
              </w:rPr>
              <w:t>109.2</w:t>
            </w:r>
          </w:p>
        </w:tc>
      </w:tr>
      <w:tr>
        <w:tc>
          <w:tcPr>
            <w:tcW w:type="dxa" w:w="1071"/>
          </w:tcPr>
          <w:p>
            <w:r>
              <w:rPr>
                <w:sz w:val="15"/>
              </w:rPr>
              <w:t>1575.42</w:t>
            </w:r>
          </w:p>
        </w:tc>
        <w:tc>
          <w:tcPr>
            <w:tcW w:type="dxa" w:w="2945"/>
          </w:tcPr>
          <w:p>
            <w:r>
              <w:rPr>
                <w:sz w:val="15"/>
              </w:rPr>
              <w:t>L1 (other branch)</w:t>
            </w:r>
          </w:p>
        </w:tc>
        <w:tc>
          <w:tcPr>
            <w:tcW w:type="dxa" w:w="1205"/>
          </w:tcPr>
          <w:p>
            <w:r>
              <w:rPr>
                <w:sz w:val="15"/>
              </w:rPr>
              <w:t>37.8</w:t>
            </w:r>
          </w:p>
        </w:tc>
        <w:tc>
          <w:tcPr>
            <w:tcW w:type="dxa" w:w="1205"/>
          </w:tcPr>
          <w:p>
            <w:r>
              <w:rPr>
                <w:sz w:val="15"/>
              </w:rPr>
              <w:t>75.6</w:t>
            </w:r>
          </w:p>
        </w:tc>
        <w:tc>
          <w:tcPr>
            <w:tcW w:type="dxa" w:w="1606"/>
          </w:tcPr>
          <w:p>
            <w:r>
              <w:rPr>
                <w:sz w:val="15"/>
              </w:rPr>
              <w:t>103.4</w:t>
            </w:r>
          </w:p>
        </w:tc>
        <w:tc>
          <w:tcPr>
            <w:tcW w:type="dxa" w:w="1606"/>
          </w:tcPr>
          <w:p>
            <w:r>
              <w:rPr>
                <w:sz w:val="15"/>
              </w:rPr>
              <w:t>109.0</w:t>
            </w:r>
          </w:p>
        </w:tc>
      </w:tr>
      <w:tr>
        <w:tc>
          <w:tcPr>
            <w:tcW w:type="dxa" w:w="1071"/>
          </w:tcPr>
          <w:p>
            <w:r>
              <w:rPr>
                <w:sz w:val="15"/>
              </w:rPr>
              <w:t>1621</w:t>
            </w:r>
          </w:p>
        </w:tc>
        <w:tc>
          <w:tcPr>
            <w:tcW w:type="dxa" w:w="2945"/>
          </w:tcPr>
          <w:p>
            <w:r>
              <w:rPr>
                <w:sz w:val="15"/>
              </w:rPr>
              <w:t>Iridium</w:t>
            </w:r>
          </w:p>
        </w:tc>
        <w:tc>
          <w:tcPr>
            <w:tcW w:type="dxa" w:w="1205"/>
          </w:tcPr>
          <w:p>
            <w:r>
              <w:rPr>
                <w:sz w:val="15"/>
              </w:rPr>
              <w:t>34.0</w:t>
            </w:r>
          </w:p>
        </w:tc>
        <w:tc>
          <w:tcPr>
            <w:tcW w:type="dxa" w:w="1205"/>
          </w:tcPr>
          <w:p>
            <w:r>
              <w:rPr>
                <w:sz w:val="15"/>
              </w:rPr>
              <w:t>68.0</w:t>
            </w:r>
          </w:p>
        </w:tc>
        <w:tc>
          <w:tcPr>
            <w:tcW w:type="dxa" w:w="1606"/>
          </w:tcPr>
          <w:p>
            <w:r>
              <w:rPr>
                <w:sz w:val="15"/>
              </w:rPr>
              <w:t>96.5</w:t>
            </w:r>
          </w:p>
        </w:tc>
        <w:tc>
          <w:tcPr>
            <w:tcW w:type="dxa" w:w="1606"/>
          </w:tcPr>
          <w:p>
            <w:r>
              <w:rPr>
                <w:sz w:val="15"/>
              </w:rPr>
              <w:t>106.4</w:t>
            </w:r>
          </w:p>
        </w:tc>
      </w:tr>
      <w:tr>
        <w:tc>
          <w:tcPr>
            <w:tcW w:type="dxa" w:w="1071"/>
          </w:tcPr>
          <w:p>
            <w:r>
              <w:rPr>
                <w:sz w:val="15"/>
              </w:rPr>
              <w:t>1710</w:t>
            </w:r>
          </w:p>
        </w:tc>
        <w:tc>
          <w:tcPr>
            <w:tcW w:type="dxa" w:w="2945"/>
          </w:tcPr>
          <w:p>
            <w:r>
              <w:rPr>
                <w:sz w:val="15"/>
              </w:rPr>
              <w:t>LTE B3 UL low</w:t>
            </w:r>
          </w:p>
        </w:tc>
        <w:tc>
          <w:tcPr>
            <w:tcW w:type="dxa" w:w="1205"/>
          </w:tcPr>
          <w:p>
            <w:r>
              <w:rPr>
                <w:sz w:val="15"/>
              </w:rPr>
              <w:t>36.7</w:t>
            </w:r>
          </w:p>
        </w:tc>
        <w:tc>
          <w:tcPr>
            <w:tcW w:type="dxa" w:w="1205"/>
          </w:tcPr>
          <w:p>
            <w:r>
              <w:rPr>
                <w:sz w:val="15"/>
              </w:rPr>
              <w:t>73.4</w:t>
            </w:r>
          </w:p>
        </w:tc>
        <w:tc>
          <w:tcPr>
            <w:tcW w:type="dxa" w:w="1606"/>
          </w:tcPr>
          <w:p>
            <w:r>
              <w:rPr>
                <w:sz w:val="15"/>
              </w:rPr>
              <w:t>105.3</w:t>
            </w:r>
          </w:p>
        </w:tc>
        <w:tc>
          <w:tcPr>
            <w:tcW w:type="dxa" w:w="1606"/>
          </w:tcPr>
          <w:p>
            <w:r>
              <w:rPr>
                <w:sz w:val="15"/>
              </w:rPr>
              <w:t>109.2</w:t>
            </w:r>
          </w:p>
        </w:tc>
      </w:tr>
      <w:tr>
        <w:tc>
          <w:tcPr>
            <w:tcW w:type="dxa" w:w="1071"/>
          </w:tcPr>
          <w:p>
            <w:r>
              <w:rPr>
                <w:sz w:val="15"/>
              </w:rPr>
              <w:t>1950</w:t>
            </w:r>
          </w:p>
        </w:tc>
        <w:tc>
          <w:tcPr>
            <w:tcW w:type="dxa" w:w="2945"/>
          </w:tcPr>
          <w:p>
            <w:r>
              <w:rPr>
                <w:sz w:val="15"/>
              </w:rPr>
              <w:t>LTE B1 UL</w:t>
            </w:r>
          </w:p>
        </w:tc>
        <w:tc>
          <w:tcPr>
            <w:tcW w:type="dxa" w:w="1205"/>
          </w:tcPr>
          <w:p>
            <w:r>
              <w:rPr>
                <w:sz w:val="15"/>
              </w:rPr>
              <w:t>44.1</w:t>
            </w:r>
          </w:p>
        </w:tc>
        <w:tc>
          <w:tcPr>
            <w:tcW w:type="dxa" w:w="1205"/>
          </w:tcPr>
          <w:p>
            <w:r>
              <w:rPr>
                <w:sz w:val="15"/>
              </w:rPr>
              <w:t>88.2</w:t>
            </w:r>
          </w:p>
        </w:tc>
        <w:tc>
          <w:tcPr>
            <w:tcW w:type="dxa" w:w="1606"/>
          </w:tcPr>
          <w:p>
            <w:r>
              <w:rPr>
                <w:sz w:val="15"/>
              </w:rPr>
              <w:t>118.5</w:t>
            </w:r>
          </w:p>
        </w:tc>
        <w:tc>
          <w:tcPr>
            <w:tcW w:type="dxa" w:w="1606"/>
          </w:tcPr>
          <w:p>
            <w:r>
              <w:rPr>
                <w:sz w:val="15"/>
              </w:rPr>
              <w:t>121.2</w:t>
            </w:r>
          </w:p>
        </w:tc>
      </w:tr>
      <w:tr>
        <w:tc>
          <w:tcPr>
            <w:tcW w:type="dxa" w:w="1071"/>
          </w:tcPr>
          <w:p>
            <w:r>
              <w:rPr>
                <w:sz w:val="15"/>
              </w:rPr>
              <w:t>2442</w:t>
            </w:r>
          </w:p>
        </w:tc>
        <w:tc>
          <w:tcPr>
            <w:tcW w:type="dxa" w:w="2945"/>
          </w:tcPr>
          <w:p>
            <w:r>
              <w:rPr>
                <w:sz w:val="15"/>
              </w:rPr>
              <w:t>Wi-Fi 2.4 GHz</w:t>
            </w:r>
          </w:p>
        </w:tc>
        <w:tc>
          <w:tcPr>
            <w:tcW w:type="dxa" w:w="1205"/>
          </w:tcPr>
          <w:p>
            <w:r>
              <w:rPr>
                <w:sz w:val="15"/>
              </w:rPr>
              <w:t>38.1</w:t>
            </w:r>
          </w:p>
        </w:tc>
        <w:tc>
          <w:tcPr>
            <w:tcW w:type="dxa" w:w="1205"/>
          </w:tcPr>
          <w:p>
            <w:r>
              <w:rPr>
                <w:sz w:val="15"/>
              </w:rPr>
              <w:t>76.1</w:t>
            </w:r>
          </w:p>
        </w:tc>
        <w:tc>
          <w:tcPr>
            <w:tcW w:type="dxa" w:w="1606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1606"/>
          </w:tcPr>
          <w:p>
            <w:r>
              <w:rPr>
                <w:sz w:val="15"/>
              </w:rPr>
              <w:t>-</w:t>
            </w:r>
          </w:p>
        </w:tc>
      </w:tr>
      <w:tr>
        <w:tc>
          <w:tcPr>
            <w:tcW w:type="dxa" w:w="1071"/>
          </w:tcPr>
          <w:p>
            <w:r>
              <w:rPr>
                <w:sz w:val="15"/>
              </w:rPr>
              <w:t>5500</w:t>
            </w:r>
          </w:p>
        </w:tc>
        <w:tc>
          <w:tcPr>
            <w:tcW w:type="dxa" w:w="2945"/>
          </w:tcPr>
          <w:p>
            <w:r>
              <w:rPr>
                <w:sz w:val="15"/>
              </w:rPr>
              <w:t>Wi-Fi 5 GHz</w:t>
            </w:r>
          </w:p>
        </w:tc>
        <w:tc>
          <w:tcPr>
            <w:tcW w:type="dxa" w:w="1205"/>
          </w:tcPr>
          <w:p>
            <w:r>
              <w:rPr>
                <w:sz w:val="15"/>
              </w:rPr>
              <w:t>25.2</w:t>
            </w:r>
          </w:p>
        </w:tc>
        <w:tc>
          <w:tcPr>
            <w:tcW w:type="dxa" w:w="1205"/>
          </w:tcPr>
          <w:p>
            <w:r>
              <w:rPr>
                <w:sz w:val="15"/>
              </w:rPr>
              <w:t>50.5</w:t>
            </w:r>
          </w:p>
        </w:tc>
        <w:tc>
          <w:tcPr>
            <w:tcW w:type="dxa" w:w="1606"/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1606"/>
          </w:tcPr>
          <w:p>
            <w:r>
              <w:rPr>
                <w:sz w:val="15"/>
              </w:rPr>
              <w:t>-</w:t>
            </w:r>
          </w:p>
        </w:tc>
      </w:tr>
    </w:tbl>
    <w:p>
      <w:r>
        <w:rPr>
          <w:i/>
          <w:sz w:val="17"/>
        </w:rPr>
        <w:t>Table - L2/L5 chain rejection at the main interferer frequencies ('-' = outside the model range).</w:t>
      </w:r>
    </w:p>
    <w:p>
      <w:pPr>
        <w:pStyle w:val="Heading2"/>
      </w:pPr>
      <w:r>
        <w:t>5.3  S chain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97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jdoc_S_wid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7"/>
        </w:rPr>
        <w:t>Figure - S chain rejection after each filter stage and for the complete chain.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285"/>
          </w:tcPr>
          <w:p>
            <w:r>
              <w:rPr>
                <w:sz w:val="15"/>
              </w:rPr>
              <w:t>f (MHz)</w:t>
            </w:r>
          </w:p>
        </w:tc>
        <w:tc>
          <w:tcPr>
            <w:tcW w:type="dxa" w:w="3534"/>
          </w:tcPr>
          <w:p>
            <w:r>
              <w:rPr>
                <w:sz w:val="15"/>
              </w:rPr>
              <w:t>Service / point</w:t>
            </w:r>
          </w:p>
        </w:tc>
        <w:tc>
          <w:tcPr>
            <w:tcW w:type="dxa" w:w="1446"/>
          </w:tcPr>
          <w:p>
            <w:r>
              <w:rPr>
                <w:sz w:val="15"/>
              </w:rPr>
              <w:t>1 SAW dBc</w:t>
            </w:r>
          </w:p>
        </w:tc>
        <w:tc>
          <w:tcPr>
            <w:tcW w:type="dxa" w:w="1446"/>
          </w:tcPr>
          <w:p>
            <w:r>
              <w:rPr>
                <w:sz w:val="15"/>
              </w:rPr>
              <w:t>2 SAW dBc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Complete chain dBc</w:t>
            </w:r>
          </w:p>
        </w:tc>
      </w:tr>
      <w:tr>
        <w:tc>
          <w:tcPr>
            <w:tcW w:type="dxa" w:w="1285"/>
          </w:tcPr>
          <w:p>
            <w:r>
              <w:rPr>
                <w:sz w:val="15"/>
              </w:rPr>
              <w:t>1575.42</w:t>
            </w:r>
          </w:p>
        </w:tc>
        <w:tc>
          <w:tcPr>
            <w:tcW w:type="dxa" w:w="3534"/>
          </w:tcPr>
          <w:p>
            <w:r>
              <w:rPr>
                <w:sz w:val="15"/>
              </w:rPr>
              <w:t>GNSS L1</w:t>
            </w:r>
          </w:p>
        </w:tc>
        <w:tc>
          <w:tcPr>
            <w:tcW w:type="dxa" w:w="1446"/>
          </w:tcPr>
          <w:p>
            <w:r>
              <w:rPr>
                <w:sz w:val="15"/>
              </w:rPr>
              <w:t>40.0</w:t>
            </w:r>
          </w:p>
        </w:tc>
        <w:tc>
          <w:tcPr>
            <w:tcW w:type="dxa" w:w="1446"/>
          </w:tcPr>
          <w:p>
            <w:r>
              <w:rPr>
                <w:sz w:val="15"/>
              </w:rPr>
              <w:t>80.0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94.6</w:t>
            </w:r>
          </w:p>
        </w:tc>
      </w:tr>
      <w:tr>
        <w:tc>
          <w:tcPr>
            <w:tcW w:type="dxa" w:w="1285"/>
          </w:tcPr>
          <w:p>
            <w:r>
              <w:rPr>
                <w:sz w:val="15"/>
              </w:rPr>
              <w:t>2110</w:t>
            </w:r>
          </w:p>
        </w:tc>
        <w:tc>
          <w:tcPr>
            <w:tcW w:type="dxa" w:w="3534"/>
          </w:tcPr>
          <w:p>
            <w:r>
              <w:rPr>
                <w:sz w:val="15"/>
              </w:rPr>
              <w:t>LTE B1 DL</w:t>
            </w:r>
          </w:p>
        </w:tc>
        <w:tc>
          <w:tcPr>
            <w:tcW w:type="dxa" w:w="1446"/>
          </w:tcPr>
          <w:p>
            <w:r>
              <w:rPr>
                <w:sz w:val="15"/>
              </w:rPr>
              <w:t>46.8</w:t>
            </w:r>
          </w:p>
        </w:tc>
        <w:tc>
          <w:tcPr>
            <w:tcW w:type="dxa" w:w="1446"/>
          </w:tcPr>
          <w:p>
            <w:r>
              <w:rPr>
                <w:sz w:val="15"/>
              </w:rPr>
              <w:t>93.6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93.1</w:t>
            </w:r>
          </w:p>
        </w:tc>
      </w:tr>
      <w:tr>
        <w:tc>
          <w:tcPr>
            <w:tcW w:type="dxa" w:w="1285"/>
          </w:tcPr>
          <w:p>
            <w:r>
              <w:rPr>
                <w:sz w:val="15"/>
              </w:rPr>
              <w:t>2350</w:t>
            </w:r>
          </w:p>
        </w:tc>
        <w:tc>
          <w:tcPr>
            <w:tcW w:type="dxa" w:w="3534"/>
          </w:tcPr>
          <w:p>
            <w:r>
              <w:rPr>
                <w:sz w:val="15"/>
              </w:rPr>
              <w:t>LTE B40</w:t>
            </w:r>
          </w:p>
        </w:tc>
        <w:tc>
          <w:tcPr>
            <w:tcW w:type="dxa" w:w="1446"/>
          </w:tcPr>
          <w:p>
            <w:r>
              <w:rPr>
                <w:sz w:val="15"/>
              </w:rPr>
              <w:t>42.5</w:t>
            </w:r>
          </w:p>
        </w:tc>
        <w:tc>
          <w:tcPr>
            <w:tcW w:type="dxa" w:w="1446"/>
          </w:tcPr>
          <w:p>
            <w:r>
              <w:rPr>
                <w:sz w:val="15"/>
              </w:rPr>
              <w:t>85.0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89.3</w:t>
            </w:r>
          </w:p>
        </w:tc>
      </w:tr>
      <w:tr>
        <w:tc>
          <w:tcPr>
            <w:tcW w:type="dxa" w:w="1285"/>
          </w:tcPr>
          <w:p>
            <w:r>
              <w:rPr>
                <w:sz w:val="15"/>
              </w:rPr>
              <w:t>2390</w:t>
            </w:r>
          </w:p>
        </w:tc>
        <w:tc>
          <w:tcPr>
            <w:tcW w:type="dxa" w:w="3534"/>
          </w:tcPr>
          <w:p>
            <w:r>
              <w:rPr>
                <w:sz w:val="15"/>
              </w:rPr>
              <w:t>TA1442A spec point</w:t>
            </w:r>
          </w:p>
        </w:tc>
        <w:tc>
          <w:tcPr>
            <w:tcW w:type="dxa" w:w="1446"/>
          </w:tcPr>
          <w:p>
            <w:r>
              <w:rPr>
                <w:sz w:val="15"/>
              </w:rPr>
              <w:t>45.2</w:t>
            </w:r>
          </w:p>
        </w:tc>
        <w:tc>
          <w:tcPr>
            <w:tcW w:type="dxa" w:w="1446"/>
          </w:tcPr>
          <w:p>
            <w:r>
              <w:rPr>
                <w:sz w:val="15"/>
              </w:rPr>
              <w:t>90.5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90.8</w:t>
            </w:r>
          </w:p>
        </w:tc>
      </w:tr>
      <w:tr>
        <w:tc>
          <w:tcPr>
            <w:tcW w:type="dxa" w:w="1285"/>
          </w:tcPr>
          <w:p>
            <w:r>
              <w:rPr>
                <w:sz w:val="15"/>
              </w:rPr>
              <w:t>2412</w:t>
            </w:r>
          </w:p>
        </w:tc>
        <w:tc>
          <w:tcPr>
            <w:tcW w:type="dxa" w:w="3534"/>
          </w:tcPr>
          <w:p>
            <w:r>
              <w:rPr>
                <w:sz w:val="15"/>
              </w:rPr>
              <w:t>Wi-Fi ch 1</w:t>
            </w:r>
          </w:p>
        </w:tc>
        <w:tc>
          <w:tcPr>
            <w:tcW w:type="dxa" w:w="1446"/>
          </w:tcPr>
          <w:p>
            <w:r>
              <w:rPr>
                <w:sz w:val="15"/>
              </w:rPr>
              <w:t>34.7</w:t>
            </w:r>
          </w:p>
        </w:tc>
        <w:tc>
          <w:tcPr>
            <w:tcW w:type="dxa" w:w="1446"/>
          </w:tcPr>
          <w:p>
            <w:r>
              <w:rPr>
                <w:sz w:val="15"/>
              </w:rPr>
              <w:t>69.3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68.2</w:t>
            </w:r>
          </w:p>
        </w:tc>
      </w:tr>
      <w:tr>
        <w:tc>
          <w:tcPr>
            <w:tcW w:type="dxa" w:w="1285"/>
          </w:tcPr>
          <w:p>
            <w:r>
              <w:rPr>
                <w:sz w:val="15"/>
              </w:rPr>
              <w:t>2441</w:t>
            </w:r>
          </w:p>
        </w:tc>
        <w:tc>
          <w:tcPr>
            <w:tcW w:type="dxa" w:w="3534"/>
          </w:tcPr>
          <w:p>
            <w:r>
              <w:rPr>
                <w:sz w:val="15"/>
              </w:rPr>
              <w:t>Bluetooth / ISM</w:t>
            </w:r>
          </w:p>
        </w:tc>
        <w:tc>
          <w:tcPr>
            <w:tcW w:type="dxa" w:w="1446"/>
          </w:tcPr>
          <w:p>
            <w:r>
              <w:rPr>
                <w:sz w:val="15"/>
              </w:rPr>
              <w:t>9.5</w:t>
            </w:r>
          </w:p>
        </w:tc>
        <w:tc>
          <w:tcPr>
            <w:tcW w:type="dxa" w:w="1446"/>
          </w:tcPr>
          <w:p>
            <w:r>
              <w:rPr>
                <w:sz w:val="15"/>
              </w:rPr>
              <w:t>19.0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17.8</w:t>
            </w:r>
          </w:p>
        </w:tc>
      </w:tr>
      <w:tr>
        <w:tc>
          <w:tcPr>
            <w:tcW w:type="dxa" w:w="1285"/>
          </w:tcPr>
          <w:p>
            <w:r>
              <w:rPr>
                <w:sz w:val="15"/>
              </w:rPr>
              <w:t>2450</w:t>
            </w:r>
          </w:p>
        </w:tc>
        <w:tc>
          <w:tcPr>
            <w:tcW w:type="dxa" w:w="3534"/>
          </w:tcPr>
          <w:p>
            <w:r>
              <w:rPr>
                <w:sz w:val="15"/>
              </w:rPr>
              <w:t>microwave oven</w:t>
            </w:r>
          </w:p>
        </w:tc>
        <w:tc>
          <w:tcPr>
            <w:tcW w:type="dxa" w:w="1446"/>
          </w:tcPr>
          <w:p>
            <w:r>
              <w:rPr>
                <w:sz w:val="15"/>
              </w:rPr>
              <w:t>3.2</w:t>
            </w:r>
          </w:p>
        </w:tc>
        <w:tc>
          <w:tcPr>
            <w:tcW w:type="dxa" w:w="1446"/>
          </w:tcPr>
          <w:p>
            <w:r>
              <w:rPr>
                <w:sz w:val="15"/>
              </w:rPr>
              <w:t>6.5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6.6</w:t>
            </w:r>
          </w:p>
        </w:tc>
      </w:tr>
      <w:tr>
        <w:tc>
          <w:tcPr>
            <w:tcW w:type="dxa" w:w="1285"/>
          </w:tcPr>
          <w:p>
            <w:r>
              <w:rPr>
                <w:sz w:val="15"/>
              </w:rPr>
              <w:t>2472</w:t>
            </w:r>
          </w:p>
        </w:tc>
        <w:tc>
          <w:tcPr>
            <w:tcW w:type="dxa" w:w="3534"/>
          </w:tcPr>
          <w:p>
            <w:r>
              <w:rPr>
                <w:sz w:val="15"/>
              </w:rPr>
              <w:t>Wi-Fi ch 13</w:t>
            </w:r>
          </w:p>
        </w:tc>
        <w:tc>
          <w:tcPr>
            <w:tcW w:type="dxa" w:w="1446"/>
          </w:tcPr>
          <w:p>
            <w:r>
              <w:rPr>
                <w:sz w:val="15"/>
              </w:rPr>
              <w:t>0.7</w:t>
            </w:r>
          </w:p>
        </w:tc>
        <w:tc>
          <w:tcPr>
            <w:tcW w:type="dxa" w:w="1446"/>
          </w:tcPr>
          <w:p>
            <w:r>
              <w:rPr>
                <w:sz w:val="15"/>
              </w:rPr>
              <w:t>1.4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1.6</w:t>
            </w:r>
          </w:p>
        </w:tc>
      </w:tr>
      <w:tr>
        <w:tc>
          <w:tcPr>
            <w:tcW w:type="dxa" w:w="1285"/>
          </w:tcPr>
          <w:p>
            <w:r>
              <w:rPr>
                <w:sz w:val="15"/>
              </w:rPr>
              <w:t>2483.5</w:t>
            </w:r>
          </w:p>
        </w:tc>
        <w:tc>
          <w:tcPr>
            <w:tcW w:type="dxa" w:w="3534"/>
          </w:tcPr>
          <w:p>
            <w:r>
              <w:rPr>
                <w:sz w:val="15"/>
              </w:rPr>
              <w:t>ISM top / Globalstar</w:t>
            </w:r>
          </w:p>
        </w:tc>
        <w:tc>
          <w:tcPr>
            <w:tcW w:type="dxa" w:w="1446"/>
          </w:tcPr>
          <w:p>
            <w:r>
              <w:rPr>
                <w:sz w:val="15"/>
              </w:rPr>
              <w:t>0.2</w:t>
            </w:r>
          </w:p>
        </w:tc>
        <w:tc>
          <w:tcPr>
            <w:tcW w:type="dxa" w:w="1446"/>
          </w:tcPr>
          <w:p>
            <w:r>
              <w:rPr>
                <w:sz w:val="15"/>
              </w:rPr>
              <w:t>0.4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0.4</w:t>
            </w:r>
          </w:p>
        </w:tc>
      </w:tr>
      <w:tr>
        <w:tc>
          <w:tcPr>
            <w:tcW w:type="dxa" w:w="1285"/>
          </w:tcPr>
          <w:p>
            <w:r>
              <w:rPr>
                <w:sz w:val="15"/>
              </w:rPr>
              <w:t>2500</w:t>
            </w:r>
          </w:p>
        </w:tc>
        <w:tc>
          <w:tcPr>
            <w:tcW w:type="dxa" w:w="3534"/>
          </w:tcPr>
          <w:p>
            <w:r>
              <w:rPr>
                <w:sz w:val="15"/>
              </w:rPr>
              <w:t>Globalstar top</w:t>
            </w:r>
          </w:p>
        </w:tc>
        <w:tc>
          <w:tcPr>
            <w:tcW w:type="dxa" w:w="1446"/>
          </w:tcPr>
          <w:p>
            <w:r>
              <w:rPr>
                <w:sz w:val="15"/>
              </w:rPr>
              <w:t>-0.0</w:t>
            </w:r>
          </w:p>
        </w:tc>
        <w:tc>
          <w:tcPr>
            <w:tcW w:type="dxa" w:w="1446"/>
          </w:tcPr>
          <w:p>
            <w:r>
              <w:rPr>
                <w:sz w:val="15"/>
              </w:rPr>
              <w:t>-0.1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-0.1</w:t>
            </w:r>
          </w:p>
        </w:tc>
      </w:tr>
      <w:tr>
        <w:tc>
          <w:tcPr>
            <w:tcW w:type="dxa" w:w="1285"/>
          </w:tcPr>
          <w:p>
            <w:r>
              <w:rPr>
                <w:sz w:val="15"/>
              </w:rPr>
              <w:t>2506</w:t>
            </w:r>
          </w:p>
        </w:tc>
        <w:tc>
          <w:tcPr>
            <w:tcW w:type="dxa" w:w="3534"/>
          </w:tcPr>
          <w:p>
            <w:r>
              <w:rPr>
                <w:sz w:val="15"/>
              </w:rPr>
              <w:t>LTE B41 / n41</w:t>
            </w:r>
          </w:p>
        </w:tc>
        <w:tc>
          <w:tcPr>
            <w:tcW w:type="dxa" w:w="1446"/>
          </w:tcPr>
          <w:p>
            <w:r>
              <w:rPr>
                <w:sz w:val="15"/>
              </w:rPr>
              <w:t>-0.0</w:t>
            </w:r>
          </w:p>
        </w:tc>
        <w:tc>
          <w:tcPr>
            <w:tcW w:type="dxa" w:w="1446"/>
          </w:tcPr>
          <w:p>
            <w:r>
              <w:rPr>
                <w:sz w:val="15"/>
              </w:rPr>
              <w:t>-0.0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-0.1</w:t>
            </w:r>
          </w:p>
        </w:tc>
      </w:tr>
      <w:tr>
        <w:tc>
          <w:tcPr>
            <w:tcW w:type="dxa" w:w="1285"/>
          </w:tcPr>
          <w:p>
            <w:r>
              <w:rPr>
                <w:sz w:val="15"/>
              </w:rPr>
              <w:t>2535</w:t>
            </w:r>
          </w:p>
        </w:tc>
        <w:tc>
          <w:tcPr>
            <w:tcW w:type="dxa" w:w="3534"/>
          </w:tcPr>
          <w:p>
            <w:r>
              <w:rPr>
                <w:sz w:val="15"/>
              </w:rPr>
              <w:t>LTE B7 UL</w:t>
            </w:r>
          </w:p>
        </w:tc>
        <w:tc>
          <w:tcPr>
            <w:tcW w:type="dxa" w:w="1446"/>
          </w:tcPr>
          <w:p>
            <w:r>
              <w:rPr>
                <w:sz w:val="15"/>
              </w:rPr>
              <w:t>1.7</w:t>
            </w:r>
          </w:p>
        </w:tc>
        <w:tc>
          <w:tcPr>
            <w:tcW w:type="dxa" w:w="1446"/>
          </w:tcPr>
          <w:p>
            <w:r>
              <w:rPr>
                <w:sz w:val="15"/>
              </w:rPr>
              <w:t>3.4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3.8</w:t>
            </w:r>
          </w:p>
        </w:tc>
      </w:tr>
      <w:tr>
        <w:tc>
          <w:tcPr>
            <w:tcW w:type="dxa" w:w="1285"/>
          </w:tcPr>
          <w:p>
            <w:r>
              <w:rPr>
                <w:sz w:val="15"/>
              </w:rPr>
              <w:t>2570</w:t>
            </w:r>
          </w:p>
        </w:tc>
        <w:tc>
          <w:tcPr>
            <w:tcW w:type="dxa" w:w="3534"/>
          </w:tcPr>
          <w:p>
            <w:r>
              <w:rPr>
                <w:sz w:val="15"/>
              </w:rPr>
              <w:t>LTE B7 UL top</w:t>
            </w:r>
          </w:p>
        </w:tc>
        <w:tc>
          <w:tcPr>
            <w:tcW w:type="dxa" w:w="1446"/>
          </w:tcPr>
          <w:p>
            <w:r>
              <w:rPr>
                <w:sz w:val="15"/>
              </w:rPr>
              <w:t>47.6</w:t>
            </w:r>
          </w:p>
        </w:tc>
        <w:tc>
          <w:tcPr>
            <w:tcW w:type="dxa" w:w="1446"/>
          </w:tcPr>
          <w:p>
            <w:r>
              <w:rPr>
                <w:sz w:val="15"/>
              </w:rPr>
              <w:t>95.2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92.3</w:t>
            </w:r>
          </w:p>
        </w:tc>
      </w:tr>
      <w:tr>
        <w:tc>
          <w:tcPr>
            <w:tcW w:type="dxa" w:w="1285"/>
          </w:tcPr>
          <w:p>
            <w:r>
              <w:rPr>
                <w:sz w:val="15"/>
              </w:rPr>
              <w:t>2575</w:t>
            </w:r>
          </w:p>
        </w:tc>
        <w:tc>
          <w:tcPr>
            <w:tcW w:type="dxa" w:w="3534"/>
          </w:tcPr>
          <w:p>
            <w:r>
              <w:rPr>
                <w:sz w:val="15"/>
              </w:rPr>
              <w:t>TA1442A spec point</w:t>
            </w:r>
          </w:p>
        </w:tc>
        <w:tc>
          <w:tcPr>
            <w:tcW w:type="dxa" w:w="1446"/>
          </w:tcPr>
          <w:p>
            <w:r>
              <w:rPr>
                <w:sz w:val="15"/>
              </w:rPr>
              <w:t>52.5</w:t>
            </w:r>
          </w:p>
        </w:tc>
        <w:tc>
          <w:tcPr>
            <w:tcW w:type="dxa" w:w="1446"/>
          </w:tcPr>
          <w:p>
            <w:r>
              <w:rPr>
                <w:sz w:val="15"/>
              </w:rPr>
              <w:t>105.0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107.4</w:t>
            </w:r>
          </w:p>
        </w:tc>
      </w:tr>
      <w:tr>
        <w:tc>
          <w:tcPr>
            <w:tcW w:type="dxa" w:w="1285"/>
          </w:tcPr>
          <w:p>
            <w:r>
              <w:rPr>
                <w:sz w:val="15"/>
              </w:rPr>
              <w:t>2593</w:t>
            </w:r>
          </w:p>
        </w:tc>
        <w:tc>
          <w:tcPr>
            <w:tcW w:type="dxa" w:w="3534"/>
          </w:tcPr>
          <w:p>
            <w:r>
              <w:rPr>
                <w:sz w:val="15"/>
              </w:rPr>
              <w:t>LTE B41 mid</w:t>
            </w:r>
          </w:p>
        </w:tc>
        <w:tc>
          <w:tcPr>
            <w:tcW w:type="dxa" w:w="1446"/>
          </w:tcPr>
          <w:p>
            <w:r>
              <w:rPr>
                <w:sz w:val="15"/>
              </w:rPr>
              <w:t>57.1</w:t>
            </w:r>
          </w:p>
        </w:tc>
        <w:tc>
          <w:tcPr>
            <w:tcW w:type="dxa" w:w="1446"/>
          </w:tcPr>
          <w:p>
            <w:r>
              <w:rPr>
                <w:sz w:val="15"/>
              </w:rPr>
              <w:t>114.2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114.5</w:t>
            </w:r>
          </w:p>
        </w:tc>
      </w:tr>
      <w:tr>
        <w:tc>
          <w:tcPr>
            <w:tcW w:type="dxa" w:w="1285"/>
          </w:tcPr>
          <w:p>
            <w:r>
              <w:rPr>
                <w:sz w:val="15"/>
              </w:rPr>
              <w:t>2655</w:t>
            </w:r>
          </w:p>
        </w:tc>
        <w:tc>
          <w:tcPr>
            <w:tcW w:type="dxa" w:w="3534"/>
          </w:tcPr>
          <w:p>
            <w:r>
              <w:rPr>
                <w:sz w:val="15"/>
              </w:rPr>
              <w:t>LTE B7 DL</w:t>
            </w:r>
          </w:p>
        </w:tc>
        <w:tc>
          <w:tcPr>
            <w:tcW w:type="dxa" w:w="1446"/>
          </w:tcPr>
          <w:p>
            <w:r>
              <w:rPr>
                <w:sz w:val="15"/>
              </w:rPr>
              <w:t>56.4</w:t>
            </w:r>
          </w:p>
        </w:tc>
        <w:tc>
          <w:tcPr>
            <w:tcW w:type="dxa" w:w="1446"/>
          </w:tcPr>
          <w:p>
            <w:r>
              <w:rPr>
                <w:sz w:val="15"/>
              </w:rPr>
              <w:t>112.8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116.5</w:t>
            </w:r>
          </w:p>
        </w:tc>
      </w:tr>
      <w:tr>
        <w:tc>
          <w:tcPr>
            <w:tcW w:type="dxa" w:w="1285"/>
          </w:tcPr>
          <w:p>
            <w:r>
              <w:rPr>
                <w:sz w:val="15"/>
              </w:rPr>
              <w:t>3500</w:t>
            </w:r>
          </w:p>
        </w:tc>
        <w:tc>
          <w:tcPr>
            <w:tcW w:type="dxa" w:w="3534"/>
          </w:tcPr>
          <w:p>
            <w:r>
              <w:rPr>
                <w:sz w:val="15"/>
              </w:rPr>
              <w:t>5G n78</w:t>
            </w:r>
          </w:p>
        </w:tc>
        <w:tc>
          <w:tcPr>
            <w:tcW w:type="dxa" w:w="1446"/>
          </w:tcPr>
          <w:p>
            <w:r>
              <w:rPr>
                <w:sz w:val="15"/>
              </w:rPr>
              <w:t>45.2</w:t>
            </w:r>
          </w:p>
        </w:tc>
        <w:tc>
          <w:tcPr>
            <w:tcW w:type="dxa" w:w="1446"/>
          </w:tcPr>
          <w:p>
            <w:r>
              <w:rPr>
                <w:sz w:val="15"/>
              </w:rPr>
              <w:t>90.5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97.7</w:t>
            </w:r>
          </w:p>
        </w:tc>
      </w:tr>
    </w:tbl>
    <w:p>
      <w:r>
        <w:rPr>
          <w:i/>
          <w:sz w:val="17"/>
        </w:rPr>
        <w:t>Table - S chain rejection at the main interferer frequencies ('-' = outside the model range).</w:t>
      </w:r>
    </w:p>
    <w:p>
      <w:pPr>
        <w:pStyle w:val="Heading2"/>
      </w:pPr>
      <w:r>
        <w:t>5.4  Cross-band rejection between the L-band branches</w:t>
      </w:r>
    </w:p>
    <w:p>
      <w:r>
        <w:t>At the combined output the L1 branch rejects L5 by 178 dBc and L2 by 188 dBc (filters + DXP); the L2/L5 branch rejects L1 by 103 dBc. Each branch therefore adds no noise or signal in the other band (noise contribution &lt; 0.01 dB).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6463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jection_per_st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64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7"/>
        </w:rPr>
        <w:t>Figure - L-band cumulative filter rejection by stage.</w:t>
      </w:r>
    </w:p>
    <w:p>
      <w:pPr>
        <w:pStyle w:val="Heading1"/>
      </w:pPr>
      <w:r>
        <w:t>6  Interference consequences</w:t>
      </w:r>
    </w:p>
    <w:p>
      <w:r>
        <w:t>Rejection numbers become power levels in the LNAs. With -10 dBm uplink carriers at the antenna and no filter in front of LNA 1 (planning values):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833"/>
          </w:tcPr>
          <w:p>
            <w:r>
              <w:rPr>
                <w:sz w:val="15"/>
              </w:rPr>
              <w:t>Chain</w:t>
            </w:r>
          </w:p>
        </w:tc>
        <w:tc>
          <w:tcPr>
            <w:tcW w:type="dxa" w:w="1666"/>
          </w:tcPr>
          <w:p>
            <w:r>
              <w:rPr>
                <w:sz w:val="15"/>
              </w:rPr>
              <w:t>Interferer</w:t>
            </w:r>
          </w:p>
        </w:tc>
        <w:tc>
          <w:tcPr>
            <w:tcW w:type="dxa" w:w="833"/>
          </w:tcPr>
          <w:p>
            <w:r>
              <w:rPr>
                <w:sz w:val="15"/>
              </w:rPr>
              <w:t>MHz</w:t>
            </w:r>
          </w:p>
        </w:tc>
        <w:tc>
          <w:tcPr>
            <w:tcW w:type="dxa" w:w="1190"/>
          </w:tcPr>
          <w:p>
            <w:r>
              <w:rPr>
                <w:sz w:val="15"/>
              </w:rPr>
              <w:t>At antenna dBm</w:t>
            </w:r>
          </w:p>
        </w:tc>
        <w:tc>
          <w:tcPr>
            <w:tcW w:type="dxa" w:w="1190"/>
          </w:tcPr>
          <w:p>
            <w:r>
              <w:rPr>
                <w:sz w:val="15"/>
              </w:rPr>
              <w:t>LNA 2 out dBm</w:t>
            </w:r>
          </w:p>
        </w:tc>
        <w:tc>
          <w:tcPr>
            <w:tcW w:type="dxa" w:w="3927"/>
          </w:tcPr>
          <w:p>
            <w:r>
              <w:rPr>
                <w:sz w:val="15"/>
              </w:rPr>
              <w:t>Note</w:t>
            </w:r>
          </w:p>
        </w:tc>
      </w:tr>
      <w:tr>
        <w:tc>
          <w:tcPr>
            <w:tcW w:type="dxa" w:w="833"/>
          </w:tcPr>
          <w:p>
            <w:r>
              <w:rPr>
                <w:sz w:val="15"/>
              </w:rPr>
              <w:t>L1</w:t>
            </w:r>
          </w:p>
        </w:tc>
        <w:tc>
          <w:tcPr>
            <w:tcW w:type="dxa" w:w="1666"/>
          </w:tcPr>
          <w:p>
            <w:r>
              <w:rPr>
                <w:sz w:val="15"/>
              </w:rPr>
              <w:t>Iridium</w:t>
            </w:r>
          </w:p>
        </w:tc>
        <w:tc>
          <w:tcPr>
            <w:tcW w:type="dxa" w:w="833"/>
          </w:tcPr>
          <w:p>
            <w:r>
              <w:rPr>
                <w:sz w:val="15"/>
              </w:rPr>
              <w:t>1621</w:t>
            </w:r>
          </w:p>
        </w:tc>
        <w:tc>
          <w:tcPr>
            <w:tcW w:type="dxa" w:w="1190"/>
          </w:tcPr>
          <w:p>
            <w:r>
              <w:rPr>
                <w:sz w:val="15"/>
              </w:rPr>
              <w:t>-20</w:t>
            </w:r>
          </w:p>
        </w:tc>
        <w:tc>
          <w:tcPr>
            <w:tcW w:type="dxa" w:w="1190"/>
          </w:tcPr>
          <w:p>
            <w:r>
              <w:rPr>
                <w:sz w:val="15"/>
              </w:rPr>
              <w:t>12.0</w:t>
            </w:r>
          </w:p>
        </w:tc>
        <w:tc>
          <w:tcPr>
            <w:tcW w:type="dxa" w:w="3927"/>
          </w:tcPr>
          <w:p>
            <w:r>
              <w:rPr>
                <w:sz w:val="15"/>
              </w:rPr>
              <w:t>near-band, ~11 dB per B7504</w:t>
            </w:r>
          </w:p>
        </w:tc>
      </w:tr>
      <w:tr>
        <w:tc>
          <w:tcPr>
            <w:tcW w:type="dxa" w:w="833"/>
          </w:tcPr>
          <w:p>
            <w:r>
              <w:rPr>
                <w:sz w:val="15"/>
              </w:rPr>
              <w:t>L2/L5</w:t>
            </w:r>
          </w:p>
        </w:tc>
        <w:tc>
          <w:tcPr>
            <w:tcW w:type="dxa" w:w="1666"/>
          </w:tcPr>
          <w:p>
            <w:r>
              <w:rPr>
                <w:sz w:val="15"/>
              </w:rPr>
              <w:t>DME / TACAN</w:t>
            </w:r>
          </w:p>
        </w:tc>
        <w:tc>
          <w:tcPr>
            <w:tcW w:type="dxa" w:w="833"/>
          </w:tcPr>
          <w:p>
            <w:r>
              <w:rPr>
                <w:sz w:val="15"/>
              </w:rPr>
              <w:t>1150</w:t>
            </w:r>
          </w:p>
        </w:tc>
        <w:tc>
          <w:tcPr>
            <w:tcW w:type="dxa" w:w="1190"/>
          </w:tcPr>
          <w:p>
            <w:r>
              <w:rPr>
                <w:sz w:val="15"/>
              </w:rPr>
              <w:t>-30</w:t>
            </w:r>
          </w:p>
        </w:tc>
        <w:tc>
          <w:tcPr>
            <w:tcW w:type="dxa" w:w="1190"/>
          </w:tcPr>
          <w:p>
            <w:r>
              <w:rPr>
                <w:sz w:val="15"/>
              </w:rPr>
              <w:t>13.3</w:t>
            </w:r>
          </w:p>
        </w:tc>
        <w:tc>
          <w:tcPr>
            <w:tcW w:type="dxa" w:w="3927"/>
          </w:tcPr>
          <w:p>
            <w:r>
              <w:rPr>
                <w:sz w:val="15"/>
              </w:rPr>
              <w:t>above B8889 +5 dBm rating</w:t>
            </w:r>
          </w:p>
        </w:tc>
      </w:tr>
      <w:tr>
        <w:tc>
          <w:tcPr>
            <w:tcW w:type="dxa" w:w="833"/>
          </w:tcPr>
          <w:p>
            <w:r>
              <w:rPr>
                <w:sz w:val="15"/>
              </w:rPr>
              <w:t>L1</w:t>
            </w:r>
          </w:p>
        </w:tc>
        <w:tc>
          <w:tcPr>
            <w:tcW w:type="dxa" w:w="1666"/>
          </w:tcPr>
          <w:p>
            <w:r>
              <w:rPr>
                <w:sz w:val="15"/>
              </w:rPr>
              <w:t>LTE B3 UL</w:t>
            </w:r>
          </w:p>
        </w:tc>
        <w:tc>
          <w:tcPr>
            <w:tcW w:type="dxa" w:w="833"/>
          </w:tcPr>
          <w:p>
            <w:r>
              <w:rPr>
                <w:sz w:val="15"/>
              </w:rPr>
              <w:t>1747.5</w:t>
            </w:r>
          </w:p>
        </w:tc>
        <w:tc>
          <w:tcPr>
            <w:tcW w:type="dxa" w:w="1190"/>
          </w:tcPr>
          <w:p>
            <w:r>
              <w:rPr>
                <w:sz w:val="15"/>
              </w:rPr>
              <w:t>-10</w:t>
            </w:r>
          </w:p>
        </w:tc>
        <w:tc>
          <w:tcPr>
            <w:tcW w:type="dxa" w:w="1190"/>
          </w:tcPr>
          <w:p>
            <w:r>
              <w:rPr>
                <w:sz w:val="15"/>
              </w:rPr>
              <w:t>-28.0</w:t>
            </w:r>
          </w:p>
        </w:tc>
        <w:tc>
          <w:tcPr>
            <w:tcW w:type="dxa" w:w="3927"/>
          </w:tcPr>
          <w:p>
            <w:r>
              <w:rPr>
                <w:sz w:val="15"/>
              </w:rPr>
              <w:t>well rejected</w:t>
            </w:r>
          </w:p>
        </w:tc>
      </w:tr>
      <w:tr>
        <w:tc>
          <w:tcPr>
            <w:tcW w:type="dxa" w:w="833"/>
          </w:tcPr>
          <w:p>
            <w:r>
              <w:rPr>
                <w:sz w:val="15"/>
              </w:rPr>
              <w:t>S</w:t>
            </w:r>
          </w:p>
        </w:tc>
        <w:tc>
          <w:tcPr>
            <w:tcW w:type="dxa" w:w="1666"/>
          </w:tcPr>
          <w:p>
            <w:r>
              <w:rPr>
                <w:sz w:val="15"/>
              </w:rPr>
              <w:t>Wi-Fi ch 13</w:t>
            </w:r>
          </w:p>
        </w:tc>
        <w:tc>
          <w:tcPr>
            <w:tcW w:type="dxa" w:w="833"/>
          </w:tcPr>
          <w:p>
            <w:r>
              <w:rPr>
                <w:sz w:val="15"/>
              </w:rPr>
              <w:t>2472</w:t>
            </w:r>
          </w:p>
        </w:tc>
        <w:tc>
          <w:tcPr>
            <w:tcW w:type="dxa" w:w="1190"/>
          </w:tcPr>
          <w:p>
            <w:r>
              <w:rPr>
                <w:sz w:val="15"/>
              </w:rPr>
              <w:t>-10</w:t>
            </w:r>
          </w:p>
        </w:tc>
        <w:tc>
          <w:tcPr>
            <w:tcW w:type="dxa" w:w="1190"/>
          </w:tcPr>
          <w:p>
            <w:r>
              <w:rPr>
                <w:sz w:val="15"/>
              </w:rPr>
              <w:t>25.8</w:t>
            </w:r>
          </w:p>
        </w:tc>
        <w:tc>
          <w:tcPr>
            <w:tcW w:type="dxa" w:w="3927"/>
          </w:tcPr>
          <w:p>
            <w:r>
              <w:rPr>
                <w:sz w:val="15"/>
              </w:rPr>
              <w:t>LNA 2 compressed, TA1442A rating exceeded</w:t>
            </w:r>
          </w:p>
        </w:tc>
      </w:tr>
      <w:tr>
        <w:tc>
          <w:tcPr>
            <w:tcW w:type="dxa" w:w="833"/>
          </w:tcPr>
          <w:p>
            <w:r>
              <w:rPr>
                <w:sz w:val="15"/>
              </w:rPr>
              <w:t>S</w:t>
            </w:r>
          </w:p>
        </w:tc>
        <w:tc>
          <w:tcPr>
            <w:tcW w:type="dxa" w:w="1666"/>
          </w:tcPr>
          <w:p>
            <w:r>
              <w:rPr>
                <w:sz w:val="15"/>
              </w:rPr>
              <w:t>LTE B41</w:t>
            </w:r>
          </w:p>
        </w:tc>
        <w:tc>
          <w:tcPr>
            <w:tcW w:type="dxa" w:w="833"/>
          </w:tcPr>
          <w:p>
            <w:r>
              <w:rPr>
                <w:sz w:val="15"/>
              </w:rPr>
              <w:t>2506</w:t>
            </w:r>
          </w:p>
        </w:tc>
        <w:tc>
          <w:tcPr>
            <w:tcW w:type="dxa" w:w="1190"/>
          </w:tcPr>
          <w:p>
            <w:r>
              <w:rPr>
                <w:sz w:val="15"/>
              </w:rPr>
              <w:t>-10</w:t>
            </w:r>
          </w:p>
        </w:tc>
        <w:tc>
          <w:tcPr>
            <w:tcW w:type="dxa" w:w="1190"/>
          </w:tcPr>
          <w:p>
            <w:r>
              <w:rPr>
                <w:sz w:val="15"/>
              </w:rPr>
              <w:t>26.3</w:t>
            </w:r>
          </w:p>
        </w:tc>
        <w:tc>
          <w:tcPr>
            <w:tcW w:type="dxa" w:w="3927"/>
          </w:tcPr>
          <w:p>
            <w:r>
              <w:rPr>
                <w:sz w:val="15"/>
              </w:rPr>
              <w:t>LNA 2 compressed</w:t>
            </w:r>
          </w:p>
        </w:tc>
      </w:tr>
      <w:tr>
        <w:tc>
          <w:tcPr>
            <w:tcW w:type="dxa" w:w="833"/>
          </w:tcPr>
          <w:p>
            <w:r>
              <w:rPr>
                <w:sz w:val="15"/>
              </w:rPr>
              <w:t>S</w:t>
            </w:r>
          </w:p>
        </w:tc>
        <w:tc>
          <w:tcPr>
            <w:tcW w:type="dxa" w:w="1666"/>
          </w:tcPr>
          <w:p>
            <w:r>
              <w:rPr>
                <w:sz w:val="15"/>
              </w:rPr>
              <w:t>LTE B7 UL</w:t>
            </w:r>
          </w:p>
        </w:tc>
        <w:tc>
          <w:tcPr>
            <w:tcW w:type="dxa" w:w="833"/>
          </w:tcPr>
          <w:p>
            <w:r>
              <w:rPr>
                <w:sz w:val="15"/>
              </w:rPr>
              <w:t>2535</w:t>
            </w:r>
          </w:p>
        </w:tc>
        <w:tc>
          <w:tcPr>
            <w:tcW w:type="dxa" w:w="1190"/>
          </w:tcPr>
          <w:p>
            <w:r>
              <w:rPr>
                <w:sz w:val="15"/>
              </w:rPr>
              <w:t>-10</w:t>
            </w:r>
          </w:p>
        </w:tc>
        <w:tc>
          <w:tcPr>
            <w:tcW w:type="dxa" w:w="1190"/>
          </w:tcPr>
          <w:p>
            <w:r>
              <w:rPr>
                <w:sz w:val="15"/>
              </w:rPr>
              <w:t>24.5</w:t>
            </w:r>
          </w:p>
        </w:tc>
        <w:tc>
          <w:tcPr>
            <w:tcW w:type="dxa" w:w="3927"/>
          </w:tcPr>
          <w:p>
            <w:r>
              <w:rPr>
                <w:sz w:val="15"/>
              </w:rPr>
              <w:t>LNA 2 compressed</w:t>
            </w:r>
          </w:p>
        </w:tc>
      </w:tr>
      <w:tr>
        <w:tc>
          <w:tcPr>
            <w:tcW w:type="dxa" w:w="833"/>
          </w:tcPr>
          <w:p>
            <w:r>
              <w:rPr>
                <w:sz w:val="15"/>
              </w:rPr>
              <w:t>S</w:t>
            </w:r>
          </w:p>
        </w:tc>
        <w:tc>
          <w:tcPr>
            <w:tcW w:type="dxa" w:w="1666"/>
          </w:tcPr>
          <w:p>
            <w:r>
              <w:rPr>
                <w:sz w:val="15"/>
              </w:rPr>
              <w:t>5G n78</w:t>
            </w:r>
          </w:p>
        </w:tc>
        <w:tc>
          <w:tcPr>
            <w:tcW w:type="dxa" w:w="833"/>
          </w:tcPr>
          <w:p>
            <w:r>
              <w:rPr>
                <w:sz w:val="15"/>
              </w:rPr>
              <w:t>3500</w:t>
            </w:r>
          </w:p>
        </w:tc>
        <w:tc>
          <w:tcPr>
            <w:tcW w:type="dxa" w:w="1190"/>
          </w:tcPr>
          <w:p>
            <w:r>
              <w:rPr>
                <w:sz w:val="15"/>
              </w:rPr>
              <w:t>-20</w:t>
            </w:r>
          </w:p>
        </w:tc>
        <w:tc>
          <w:tcPr>
            <w:tcW w:type="dxa" w:w="1190"/>
          </w:tcPr>
          <w:p>
            <w:r>
              <w:rPr>
                <w:sz w:val="15"/>
              </w:rPr>
              <w:t>-35.8</w:t>
            </w:r>
          </w:p>
        </w:tc>
        <w:tc>
          <w:tcPr>
            <w:tcW w:type="dxa" w:w="3927"/>
          </w:tcPr>
          <w:p>
            <w:r>
              <w:rPr>
                <w:sz w:val="15"/>
              </w:rPr>
              <w:t>well rejected</w:t>
            </w:r>
          </w:p>
        </w:tc>
      </w:tr>
    </w:tbl>
    <w:p>
      <w:r>
        <w:rPr>
          <w:i/>
          <w:sz w:val="17"/>
        </w:rPr>
        <w:t>Table - Effect of the near-band rejection (LNA OP1dB ~+20 dBm; B8889 rated +5 dBm, TA1442A +10 dBm input).</w:t>
      </w:r>
    </w:p>
    <w:p>
      <w:pPr>
        <w:pStyle w:val="Heading1"/>
      </w:pPr>
      <w:r>
        <w:t>7  Recommendations</w:t>
      </w:r>
    </w:p>
    <w:p>
      <w:pPr>
        <w:pStyle w:val="ListBullet"/>
      </w:pPr>
      <w:r>
        <w:t>NavIC S: add a narrow (&lt;= 20 MHz) pre-filter in front of LNA 1 with &gt; 30 dB at 2472 and 2506 MHz (ceramic / cavity), or a narrower SAW as filter 1; the TA1442A 3 dB bandwidth (~62 MHz) is too wide for co-located Wi-Fi and LTE B41/B7.</w:t>
      </w:r>
    </w:p>
    <w:p>
      <w:pPr>
        <w:pStyle w:val="ListBullet"/>
      </w:pPr>
      <w:r>
        <w:t>L2/L5: add &gt; 30 dB rejection at 960-1150 MHz (DME) ahead of LNA 1, e.g. a pre-LNA SAW or ceramic L5 filter.</w:t>
      </w:r>
    </w:p>
    <w:p>
      <w:pPr>
        <w:pStyle w:val="ListBullet"/>
      </w:pPr>
      <w:r>
        <w:t>L1: a pre-filter with a steeper upper skirt for Iridium (1616-1626.5 MHz), e.g. RF360 B39162B2611P810 (pre-LNA).</w:t>
      </w:r>
    </w:p>
    <w:p>
      <w:pPr>
        <w:pStyle w:val="ListBullet"/>
      </w:pPr>
      <w:r>
        <w:t>Expect ~0.5-1.0 dB higher NF with a pre-filter; recheck the budget.</w:t>
      </w:r>
    </w:p>
    <w:p>
      <w:pPr>
        <w:pStyle w:val="ListBullet"/>
      </w:pPr>
      <w:r>
        <w:t>Layout: keep input and output of each filter separated (ground vias, shielding); otherwise the 100+ dBc model values will not be reached (practical ~60-80 dBc).</w:t>
      </w:r>
    </w:p>
    <w:p>
      <w:pPr>
        <w:pStyle w:val="ListBullet"/>
      </w:pPr>
      <w:r>
        <w:t>Replace the estimated SAW/diplexer models by the manufacturers' measured S-parameter files to confirm the skirt values used here.</w:t>
      </w:r>
    </w:p>
    <w:p>
      <w:pPr>
        <w:pStyle w:val="Heading1"/>
      </w:pPr>
      <w:r>
        <w:t>8  Basis and limitations</w:t>
      </w:r>
    </w:p>
    <w:p>
      <w:pPr>
        <w:pStyle w:val="ListBullet"/>
      </w:pPr>
      <w:r>
        <w:t>Filter models are built from the data-sheet curves (magnitude digitized, table values and VNA markers used exactly); phase is a minimum-phase estimate. In-band accuracy ~+/-0.3 dB, stop band ~+/-2 dB.</w:t>
      </w:r>
    </w:p>
    <w:p>
      <w:pPr>
        <w:pStyle w:val="ListBullet"/>
      </w:pPr>
      <w:r>
        <w:t>Room temperature (25 C) typical data; SAW temperature drift (e.g. TA1442A -36 ppm/C, ~-0.09 MHz/C at 2.49 GHz) shifts the skirts by a few MHz over temperature and is not included.</w:t>
      </w:r>
    </w:p>
    <w:p>
      <w:pPr>
        <w:pStyle w:val="ListBullet"/>
      </w:pPr>
      <w:r>
        <w:t>Small-signal analysis: compression and intermodulation are estimated from the LNA data-sheet P1dB/IP3.</w:t>
      </w:r>
    </w:p>
    <w:p>
      <w:pPr>
        <w:pStyle w:val="ListBullet"/>
      </w:pPr>
      <w:r>
        <w:t>Antenna treated as an ideal RHCP source: the patch's own out-of-band roll-off adds rejection in practice.</w:t>
      </w:r>
    </w:p>
    <w:p>
      <w:pPr>
        <w:pStyle w:val="ListBullet"/>
      </w:pPr>
      <w:r>
        <w:t>Data: Qualcomm RF360 B7504 / B8889, Taoglas DXP.02.A / HC125A, Tai-Saw TA1442A, TTM C2327J5003AHF, Qorvo TQP3M9037 data sheets. Tables: Extracted_Data/rejection_doc_keyfreq.csv and rejection_doc_inband.csv.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