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Multi-band GNSS / NavIC Active Antenna - RF Front End</w:t>
      </w:r>
    </w:p>
    <w:p>
      <w:r>
        <w:t>Technical note: architecture, simulated RF performance, interference risk and actions (L1, L2/L5, NavIC S)</w:t>
      </w:r>
    </w:p>
    <w:p>
      <w:r>
        <w:t>Doc. No.: ________  |  Rev.: Draft A  |  Date: 2026-10-31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499"/>
          </w:tcPr>
          <w:p>
            <w:r>
              <w:rPr>
                <w:sz w:val="15"/>
              </w:rPr>
              <w:t>Field</w:t>
            </w:r>
          </w:p>
        </w:tc>
        <w:tc>
          <w:tcPr>
            <w:tcW w:type="dxa" w:w="7139"/>
          </w:tcPr>
          <w:p>
            <w:r>
              <w:rPr>
                <w:sz w:val="15"/>
              </w:rPr>
              <w:t>Entry</w:t>
            </w:r>
          </w:p>
        </w:tc>
      </w:tr>
      <w:tr>
        <w:tc>
          <w:tcPr>
            <w:tcW w:type="dxa" w:w="2499"/>
          </w:tcPr>
          <w:p>
            <w:r>
              <w:rPr>
                <w:sz w:val="15"/>
              </w:rPr>
              <w:t>Document</w:t>
            </w:r>
          </w:p>
        </w:tc>
        <w:tc>
          <w:tcPr>
            <w:tcW w:type="dxa" w:w="7139"/>
          </w:tcPr>
          <w:p>
            <w:r>
              <w:rPr>
                <w:sz w:val="15"/>
              </w:rPr>
              <w:t>Technical note - RF front end of the multi-band active antenna</w:t>
            </w:r>
          </w:p>
        </w:tc>
      </w:tr>
      <w:tr>
        <w:tc>
          <w:tcPr>
            <w:tcW w:type="dxa" w:w="2499"/>
          </w:tcPr>
          <w:p>
            <w:r>
              <w:rPr>
                <w:sz w:val="15"/>
              </w:rPr>
              <w:t>Document No. / Rev.</w:t>
            </w:r>
          </w:p>
        </w:tc>
        <w:tc>
          <w:tcPr>
            <w:tcW w:type="dxa" w:w="7139"/>
          </w:tcPr>
          <w:p>
            <w:r>
              <w:rPr>
                <w:sz w:val="15"/>
              </w:rPr>
              <w:t>________ / Draft A</w:t>
            </w:r>
          </w:p>
        </w:tc>
      </w:tr>
      <w:tr>
        <w:tc>
          <w:tcPr>
            <w:tcW w:type="dxa" w:w="2499"/>
          </w:tcPr>
          <w:p>
            <w:r>
              <w:rPr>
                <w:sz w:val="15"/>
              </w:rPr>
              <w:t>Prepared / Checked / Approved</w:t>
            </w:r>
          </w:p>
        </w:tc>
        <w:tc>
          <w:tcPr>
            <w:tcW w:type="dxa" w:w="7139"/>
          </w:tcPr>
          <w:p>
            <w:r>
              <w:rPr>
                <w:sz w:val="15"/>
              </w:rPr>
              <w:t>________ / ________ / ________</w:t>
            </w:r>
          </w:p>
        </w:tc>
      </w:tr>
      <w:tr>
        <w:tc>
          <w:tcPr>
            <w:tcW w:type="dxa" w:w="2499"/>
          </w:tcPr>
          <w:p>
            <w:r>
              <w:rPr>
                <w:sz w:val="15"/>
              </w:rPr>
              <w:t>Classification</w:t>
            </w:r>
          </w:p>
        </w:tc>
        <w:tc>
          <w:tcPr>
            <w:tcW w:type="dxa" w:w="7139"/>
          </w:tcPr>
          <w:p>
            <w:r>
              <w:rPr>
                <w:sz w:val="15"/>
              </w:rPr>
              <w:t>BEL internal. Technical details for internal circulation only.</w:t>
            </w:r>
          </w:p>
        </w:tc>
      </w:tr>
      <w:tr>
        <w:tc>
          <w:tcPr>
            <w:tcW w:type="dxa" w:w="2499"/>
          </w:tcPr>
          <w:p>
            <w:r>
              <w:rPr>
                <w:sz w:val="15"/>
              </w:rPr>
              <w:t>Basis</w:t>
            </w:r>
          </w:p>
        </w:tc>
        <w:tc>
          <w:tcPr>
            <w:tcW w:type="dxa" w:w="7139"/>
          </w:tcPr>
          <w:p>
            <w:r>
              <w:rPr>
                <w:sz w:val="15"/>
              </w:rPr>
              <w:t>Manufacturer data sheets of the selected parts (listed in section 9); circuit simulation. No hardware measurement yet.</w:t>
            </w:r>
          </w:p>
        </w:tc>
      </w:tr>
    </w:tbl>
    <w:p>
      <w:r>
        <w:rPr>
          <w:i/>
          <w:sz w:val="17"/>
        </w:rPr>
        <w:t>Document control.</w:t>
      </w:r>
    </w:p>
    <w:p>
      <w:pPr>
        <w:pStyle w:val="Heading1"/>
      </w:pPr>
      <w:r>
        <w:t>1  Scope</w:t>
      </w:r>
    </w:p>
    <w:p>
      <w:r>
        <w:t>This note gives the RF design data of the active antenna front end: the antenna element is only mentioned (dual-feed RHCP patch per band, modelled as an ideal source); everything behind the feeds - hybrid combiners, LNAs, SAW filters and the band combiner - is modelled from the manufacturer data and simulated. Three bands: GNSS L1 (B1I/L1/E1/G1) and L2/L5 (L5/E5a/E5b/L2) on one combined output, and NavIC S-band (2492.028 MHz) on a separate output. All LNAs at +5 V.</w:t>
      </w:r>
    </w:p>
    <w:p>
      <w:pPr>
        <w:pStyle w:val="Heading1"/>
      </w:pPr>
      <w:r>
        <w:t>2 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7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nection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1 - L-band chain (two branches combined in the DXP.02.A).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9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nection_diagram_sba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2 - NavIC S-band chain (separate output).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1264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tic_syste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26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3 - Simulation schematic, L-band (design FrontEnd_3port).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4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tic_sba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4 - Simulation schematic, S-band (design SBand_2port).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2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tic_lna_st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5 - L-band LNA stage with bias network (S-band stage: Qorvo 2.3-2.6 GHz reference design, 2.7 nH shunt + 2.4 pF series input match, 5.6 nH choke).</w:t>
      </w:r>
    </w:p>
    <w:p>
      <w:r>
        <w:br w:type="page"/>
      </w:r>
    </w:p>
    <w:p>
      <w:pPr>
        <w:pStyle w:val="Heading1"/>
      </w:pPr>
      <w:r>
        <w:t>3  Performance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2056"/>
          </w:tcPr>
          <w:p>
            <w:r>
              <w:rPr>
                <w:sz w:val="15"/>
              </w:rPr>
              <w:t>Band / MHz</w:t>
            </w:r>
          </w:p>
        </w:tc>
        <w:tc>
          <w:tcPr>
            <w:tcW w:type="dxa" w:w="835"/>
          </w:tcPr>
          <w:p>
            <w:r>
              <w:rPr>
                <w:sz w:val="15"/>
              </w:rPr>
              <w:t>Gain dB</w:t>
            </w:r>
          </w:p>
        </w:tc>
        <w:tc>
          <w:tcPr>
            <w:tcW w:type="dxa" w:w="707"/>
          </w:tcPr>
          <w:p>
            <w:r>
              <w:rPr>
                <w:sz w:val="15"/>
              </w:rPr>
              <w:t>NF dB</w:t>
            </w:r>
          </w:p>
        </w:tc>
        <w:tc>
          <w:tcPr>
            <w:tcW w:type="dxa" w:w="835"/>
          </w:tcPr>
          <w:p>
            <w:r>
              <w:rPr>
                <w:sz w:val="15"/>
              </w:rPr>
              <w:t>VSWR in</w:t>
            </w:r>
          </w:p>
        </w:tc>
        <w:tc>
          <w:tcPr>
            <w:tcW w:type="dxa" w:w="835"/>
          </w:tcPr>
          <w:p>
            <w:r>
              <w:rPr>
                <w:sz w:val="15"/>
              </w:rPr>
              <w:t>VSWR out</w:t>
            </w:r>
          </w:p>
        </w:tc>
        <w:tc>
          <w:tcPr>
            <w:tcW w:type="dxa" w:w="835"/>
          </w:tcPr>
          <w:p>
            <w:r>
              <w:rPr>
                <w:sz w:val="15"/>
              </w:rPr>
              <w:t>Ripple dB</w:t>
            </w:r>
          </w:p>
        </w:tc>
        <w:tc>
          <w:tcPr>
            <w:tcW w:type="dxa" w:w="707"/>
          </w:tcPr>
          <w:p>
            <w:r>
              <w:rPr>
                <w:sz w:val="15"/>
              </w:rPr>
              <w:t>GD ns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IIP3 dBm</w:t>
            </w:r>
          </w:p>
        </w:tc>
        <w:tc>
          <w:tcPr>
            <w:tcW w:type="dxa" w:w="964"/>
          </w:tcPr>
          <w:p>
            <w:r>
              <w:rPr>
                <w:sz w:val="15"/>
              </w:rPr>
              <w:t>OP1dB dBm</w:t>
            </w:r>
          </w:p>
        </w:tc>
        <w:tc>
          <w:tcPr>
            <w:tcW w:type="dxa" w:w="964"/>
          </w:tcPr>
          <w:p>
            <w:r>
              <w:rPr>
                <w:sz w:val="15"/>
              </w:rPr>
              <w:t>C/N0 dB-Hz</w:t>
            </w:r>
          </w:p>
        </w:tc>
      </w:tr>
      <w:tr>
        <w:tc>
          <w:tcPr>
            <w:tcW w:type="dxa" w:w="2056"/>
          </w:tcPr>
          <w:p>
            <w:r>
              <w:rPr>
                <w:sz w:val="15"/>
              </w:rPr>
              <w:t>L1/E1/B1C 1575.42</w:t>
            </w:r>
          </w:p>
        </w:tc>
        <w:tc>
          <w:tcPr>
            <w:tcW w:type="dxa" w:w="835"/>
          </w:tcPr>
          <w:p>
            <w:r>
              <w:rPr>
                <w:sz w:val="15"/>
              </w:rPr>
              <w:t>38.6</w:t>
            </w:r>
          </w:p>
        </w:tc>
        <w:tc>
          <w:tcPr>
            <w:tcW w:type="dxa" w:w="707"/>
          </w:tcPr>
          <w:p>
            <w:r>
              <w:rPr>
                <w:sz w:val="15"/>
              </w:rPr>
              <w:t>0.74</w:t>
            </w:r>
          </w:p>
        </w:tc>
        <w:tc>
          <w:tcPr>
            <w:tcW w:type="dxa" w:w="835"/>
          </w:tcPr>
          <w:p>
            <w:r>
              <w:rPr>
                <w:sz w:val="15"/>
              </w:rPr>
              <w:t>2.29</w:t>
            </w:r>
          </w:p>
        </w:tc>
        <w:tc>
          <w:tcPr>
            <w:tcW w:type="dxa" w:w="835"/>
          </w:tcPr>
          <w:p>
            <w:r>
              <w:rPr>
                <w:sz w:val="15"/>
              </w:rPr>
              <w:t>1.47</w:t>
            </w:r>
          </w:p>
        </w:tc>
        <w:tc>
          <w:tcPr>
            <w:tcW w:type="dxa" w:w="835"/>
          </w:tcPr>
          <w:p>
            <w:r>
              <w:rPr>
                <w:sz w:val="15"/>
              </w:rPr>
              <w:t>0.34</w:t>
            </w:r>
          </w:p>
        </w:tc>
        <w:tc>
          <w:tcPr>
            <w:tcW w:type="dxa" w:w="707"/>
          </w:tcPr>
          <w:p>
            <w:r>
              <w:rPr>
                <w:sz w:val="15"/>
              </w:rPr>
              <w:t>38.0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-7.9</w:t>
            </w:r>
          </w:p>
        </w:tc>
        <w:tc>
          <w:tcPr>
            <w:tcW w:type="dxa" w:w="964"/>
          </w:tcPr>
          <w:p>
            <w:r>
              <w:rPr>
                <w:sz w:val="15"/>
              </w:rPr>
              <w:t>16.8</w:t>
            </w:r>
          </w:p>
        </w:tc>
        <w:tc>
          <w:tcPr>
            <w:tcW w:type="dxa" w:w="964"/>
          </w:tcPr>
          <w:p>
            <w:r>
              <w:rPr>
                <w:sz w:val="15"/>
              </w:rPr>
              <w:t>44.8</w:t>
            </w:r>
          </w:p>
        </w:tc>
      </w:tr>
      <w:tr>
        <w:tc>
          <w:tcPr>
            <w:tcW w:type="dxa" w:w="2056"/>
          </w:tcPr>
          <w:p>
            <w:r>
              <w:rPr>
                <w:sz w:val="15"/>
              </w:rPr>
              <w:t>B1I 1561.10</w:t>
            </w:r>
          </w:p>
        </w:tc>
        <w:tc>
          <w:tcPr>
            <w:tcW w:type="dxa" w:w="835"/>
          </w:tcPr>
          <w:p>
            <w:r>
              <w:rPr>
                <w:sz w:val="15"/>
              </w:rPr>
              <w:t>37.7</w:t>
            </w:r>
          </w:p>
        </w:tc>
        <w:tc>
          <w:tcPr>
            <w:tcW w:type="dxa" w:w="707"/>
          </w:tcPr>
          <w:p>
            <w:r>
              <w:rPr>
                <w:sz w:val="15"/>
              </w:rPr>
              <w:t>0.74</w:t>
            </w:r>
          </w:p>
        </w:tc>
        <w:tc>
          <w:tcPr>
            <w:tcW w:type="dxa" w:w="835"/>
          </w:tcPr>
          <w:p>
            <w:r>
              <w:rPr>
                <w:sz w:val="15"/>
              </w:rPr>
              <w:t>1.49</w:t>
            </w:r>
          </w:p>
        </w:tc>
        <w:tc>
          <w:tcPr>
            <w:tcW w:type="dxa" w:w="835"/>
          </w:tcPr>
          <w:p>
            <w:r>
              <w:rPr>
                <w:sz w:val="15"/>
              </w:rPr>
              <w:t>1.35</w:t>
            </w:r>
          </w:p>
        </w:tc>
        <w:tc>
          <w:tcPr>
            <w:tcW w:type="dxa" w:w="835"/>
          </w:tcPr>
          <w:p>
            <w:r>
              <w:rPr>
                <w:sz w:val="15"/>
              </w:rPr>
              <w:t>0.51</w:t>
            </w:r>
          </w:p>
        </w:tc>
        <w:tc>
          <w:tcPr>
            <w:tcW w:type="dxa" w:w="707"/>
          </w:tcPr>
          <w:p>
            <w:r>
              <w:rPr>
                <w:sz w:val="15"/>
              </w:rPr>
              <w:t>44.4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9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964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2056"/>
          </w:tcPr>
          <w:p>
            <w:r>
              <w:rPr>
                <w:sz w:val="15"/>
              </w:rPr>
              <w:t>G1 1602.00</w:t>
            </w:r>
          </w:p>
        </w:tc>
        <w:tc>
          <w:tcPr>
            <w:tcW w:type="dxa" w:w="835"/>
          </w:tcPr>
          <w:p>
            <w:r>
              <w:rPr>
                <w:sz w:val="15"/>
              </w:rPr>
              <w:t>37.6</w:t>
            </w:r>
          </w:p>
        </w:tc>
        <w:tc>
          <w:tcPr>
            <w:tcW w:type="dxa" w:w="707"/>
          </w:tcPr>
          <w:p>
            <w:r>
              <w:rPr>
                <w:sz w:val="15"/>
              </w:rPr>
              <w:t>0.73</w:t>
            </w:r>
          </w:p>
        </w:tc>
        <w:tc>
          <w:tcPr>
            <w:tcW w:type="dxa" w:w="835"/>
          </w:tcPr>
          <w:p>
            <w:r>
              <w:rPr>
                <w:sz w:val="15"/>
              </w:rPr>
              <w:t>2.07</w:t>
            </w:r>
          </w:p>
        </w:tc>
        <w:tc>
          <w:tcPr>
            <w:tcW w:type="dxa" w:w="835"/>
          </w:tcPr>
          <w:p>
            <w:r>
              <w:rPr>
                <w:sz w:val="15"/>
              </w:rPr>
              <w:t>1.26</w:t>
            </w:r>
          </w:p>
        </w:tc>
        <w:tc>
          <w:tcPr>
            <w:tcW w:type="dxa" w:w="835"/>
          </w:tcPr>
          <w:p>
            <w:r>
              <w:rPr>
                <w:sz w:val="15"/>
              </w:rPr>
              <w:t>0.14</w:t>
            </w:r>
          </w:p>
        </w:tc>
        <w:tc>
          <w:tcPr>
            <w:tcW w:type="dxa" w:w="707"/>
          </w:tcPr>
          <w:p>
            <w:r>
              <w:rPr>
                <w:sz w:val="15"/>
              </w:rPr>
              <w:t>41.8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9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964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2056"/>
          </w:tcPr>
          <w:p>
            <w:r>
              <w:rPr>
                <w:sz w:val="15"/>
              </w:rPr>
              <w:t>L5/E5a 1176.45</w:t>
            </w:r>
          </w:p>
        </w:tc>
        <w:tc>
          <w:tcPr>
            <w:tcW w:type="dxa" w:w="835"/>
          </w:tcPr>
          <w:p>
            <w:r>
              <w:rPr>
                <w:sz w:val="15"/>
              </w:rPr>
              <w:t>42.0</w:t>
            </w:r>
          </w:p>
        </w:tc>
        <w:tc>
          <w:tcPr>
            <w:tcW w:type="dxa" w:w="707"/>
          </w:tcPr>
          <w:p>
            <w:r>
              <w:rPr>
                <w:sz w:val="15"/>
              </w:rPr>
              <w:t>0.59</w:t>
            </w:r>
          </w:p>
        </w:tc>
        <w:tc>
          <w:tcPr>
            <w:tcW w:type="dxa" w:w="835"/>
          </w:tcPr>
          <w:p>
            <w:r>
              <w:rPr>
                <w:sz w:val="15"/>
              </w:rPr>
              <w:t>1.63</w:t>
            </w:r>
          </w:p>
        </w:tc>
        <w:tc>
          <w:tcPr>
            <w:tcW w:type="dxa" w:w="835"/>
          </w:tcPr>
          <w:p>
            <w:r>
              <w:rPr>
                <w:sz w:val="15"/>
              </w:rPr>
              <w:t>1.42</w:t>
            </w:r>
          </w:p>
        </w:tc>
        <w:tc>
          <w:tcPr>
            <w:tcW w:type="dxa" w:w="835"/>
          </w:tcPr>
          <w:p>
            <w:r>
              <w:rPr>
                <w:sz w:val="15"/>
              </w:rPr>
              <w:t>1.14</w:t>
            </w:r>
          </w:p>
        </w:tc>
        <w:tc>
          <w:tcPr>
            <w:tcW w:type="dxa" w:w="707"/>
          </w:tcPr>
          <w:p>
            <w:r>
              <w:rPr>
                <w:sz w:val="15"/>
              </w:rPr>
              <w:t>27.3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-11.6</w:t>
            </w:r>
          </w:p>
        </w:tc>
        <w:tc>
          <w:tcPr>
            <w:tcW w:type="dxa" w:w="964"/>
          </w:tcPr>
          <w:p>
            <w:r>
              <w:rPr>
                <w:sz w:val="15"/>
              </w:rPr>
              <w:t>17.4</w:t>
            </w:r>
          </w:p>
        </w:tc>
        <w:tc>
          <w:tcPr>
            <w:tcW w:type="dxa" w:w="964"/>
          </w:tcPr>
          <w:p>
            <w:r>
              <w:rPr>
                <w:sz w:val="15"/>
              </w:rPr>
              <w:t>45.5</w:t>
            </w:r>
          </w:p>
        </w:tc>
      </w:tr>
      <w:tr>
        <w:tc>
          <w:tcPr>
            <w:tcW w:type="dxa" w:w="2056"/>
          </w:tcPr>
          <w:p>
            <w:r>
              <w:rPr>
                <w:sz w:val="15"/>
              </w:rPr>
              <w:t>E5b/B2b 1207.14</w:t>
            </w:r>
          </w:p>
        </w:tc>
        <w:tc>
          <w:tcPr>
            <w:tcW w:type="dxa" w:w="835"/>
          </w:tcPr>
          <w:p>
            <w:r>
              <w:rPr>
                <w:sz w:val="15"/>
              </w:rPr>
              <w:t>41.6</w:t>
            </w:r>
          </w:p>
        </w:tc>
        <w:tc>
          <w:tcPr>
            <w:tcW w:type="dxa" w:w="707"/>
          </w:tcPr>
          <w:p>
            <w:r>
              <w:rPr>
                <w:sz w:val="15"/>
              </w:rPr>
              <w:t>0.60</w:t>
            </w:r>
          </w:p>
        </w:tc>
        <w:tc>
          <w:tcPr>
            <w:tcW w:type="dxa" w:w="835"/>
          </w:tcPr>
          <w:p>
            <w:r>
              <w:rPr>
                <w:sz w:val="15"/>
              </w:rPr>
              <w:t>2.75</w:t>
            </w:r>
          </w:p>
        </w:tc>
        <w:tc>
          <w:tcPr>
            <w:tcW w:type="dxa" w:w="835"/>
          </w:tcPr>
          <w:p>
            <w:r>
              <w:rPr>
                <w:sz w:val="15"/>
              </w:rPr>
              <w:t>2.17</w:t>
            </w:r>
          </w:p>
        </w:tc>
        <w:tc>
          <w:tcPr>
            <w:tcW w:type="dxa" w:w="835"/>
          </w:tcPr>
          <w:p>
            <w:r>
              <w:rPr>
                <w:sz w:val="15"/>
              </w:rPr>
              <w:t>0.42</w:t>
            </w:r>
          </w:p>
        </w:tc>
        <w:tc>
          <w:tcPr>
            <w:tcW w:type="dxa" w:w="707"/>
          </w:tcPr>
          <w:p>
            <w:r>
              <w:rPr>
                <w:sz w:val="15"/>
              </w:rPr>
              <w:t>24.2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964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964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2056"/>
          </w:tcPr>
          <w:p>
            <w:r>
              <w:rPr>
                <w:sz w:val="15"/>
              </w:rPr>
              <w:t>L2 1227.60</w:t>
            </w:r>
          </w:p>
        </w:tc>
        <w:tc>
          <w:tcPr>
            <w:tcW w:type="dxa" w:w="835"/>
          </w:tcPr>
          <w:p>
            <w:r>
              <w:rPr>
                <w:sz w:val="15"/>
              </w:rPr>
              <w:t>40.1</w:t>
            </w:r>
          </w:p>
        </w:tc>
        <w:tc>
          <w:tcPr>
            <w:tcW w:type="dxa" w:w="707"/>
          </w:tcPr>
          <w:p>
            <w:r>
              <w:rPr>
                <w:sz w:val="15"/>
              </w:rPr>
              <w:t>0.62</w:t>
            </w:r>
          </w:p>
        </w:tc>
        <w:tc>
          <w:tcPr>
            <w:tcW w:type="dxa" w:w="835"/>
          </w:tcPr>
          <w:p>
            <w:r>
              <w:rPr>
                <w:sz w:val="15"/>
              </w:rPr>
              <w:t>1.96</w:t>
            </w:r>
          </w:p>
        </w:tc>
        <w:tc>
          <w:tcPr>
            <w:tcW w:type="dxa" w:w="835"/>
          </w:tcPr>
          <w:p>
            <w:r>
              <w:rPr>
                <w:sz w:val="15"/>
              </w:rPr>
              <w:t>1.58</w:t>
            </w:r>
          </w:p>
        </w:tc>
        <w:tc>
          <w:tcPr>
            <w:tcW w:type="dxa" w:w="835"/>
          </w:tcPr>
          <w:p>
            <w:r>
              <w:rPr>
                <w:sz w:val="15"/>
              </w:rPr>
              <w:t>0.41</w:t>
            </w:r>
          </w:p>
        </w:tc>
        <w:tc>
          <w:tcPr>
            <w:tcW w:type="dxa" w:w="707"/>
          </w:tcPr>
          <w:p>
            <w:r>
              <w:rPr>
                <w:sz w:val="15"/>
              </w:rPr>
              <w:t>32.0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-10.5</w:t>
            </w:r>
          </w:p>
        </w:tc>
        <w:tc>
          <w:tcPr>
            <w:tcW w:type="dxa" w:w="964"/>
          </w:tcPr>
          <w:p>
            <w:r>
              <w:rPr>
                <w:sz w:val="15"/>
              </w:rPr>
              <w:t>16.5</w:t>
            </w:r>
          </w:p>
        </w:tc>
        <w:tc>
          <w:tcPr>
            <w:tcW w:type="dxa" w:w="964"/>
          </w:tcPr>
          <w:p>
            <w:r>
              <w:rPr>
                <w:sz w:val="15"/>
              </w:rPr>
              <w:t>43.4</w:t>
            </w:r>
          </w:p>
        </w:tc>
      </w:tr>
      <w:tr>
        <w:tc>
          <w:tcPr>
            <w:tcW w:type="dxa" w:w="2056"/>
          </w:tcPr>
          <w:p>
            <w:r>
              <w:rPr>
                <w:sz w:val="15"/>
              </w:rPr>
              <w:t>NavIC S 2492.028</w:t>
            </w:r>
          </w:p>
        </w:tc>
        <w:tc>
          <w:tcPr>
            <w:tcW w:type="dxa" w:w="835"/>
          </w:tcPr>
          <w:p>
            <w:r>
              <w:rPr>
                <w:sz w:val="15"/>
              </w:rPr>
              <w:t>35.0</w:t>
            </w:r>
          </w:p>
        </w:tc>
        <w:tc>
          <w:tcPr>
            <w:tcW w:type="dxa" w:w="707"/>
          </w:tcPr>
          <w:p>
            <w:r>
              <w:rPr>
                <w:sz w:val="15"/>
              </w:rPr>
              <w:t>1.17</w:t>
            </w:r>
          </w:p>
        </w:tc>
        <w:tc>
          <w:tcPr>
            <w:tcW w:type="dxa" w:w="835"/>
          </w:tcPr>
          <w:p>
            <w:r>
              <w:rPr>
                <w:sz w:val="15"/>
              </w:rPr>
              <w:t>1.24</w:t>
            </w:r>
          </w:p>
        </w:tc>
        <w:tc>
          <w:tcPr>
            <w:tcW w:type="dxa" w:w="835"/>
          </w:tcPr>
          <w:p>
            <w:r>
              <w:rPr>
                <w:sz w:val="15"/>
              </w:rPr>
              <w:t>1.15</w:t>
            </w:r>
          </w:p>
        </w:tc>
        <w:tc>
          <w:tcPr>
            <w:tcW w:type="dxa" w:w="835"/>
          </w:tcPr>
          <w:p>
            <w:r>
              <w:rPr>
                <w:sz w:val="15"/>
              </w:rPr>
              <w:t>0.08</w:t>
            </w:r>
          </w:p>
        </w:tc>
        <w:tc>
          <w:tcPr>
            <w:tcW w:type="dxa" w:w="707"/>
          </w:tcPr>
          <w:p>
            <w:r>
              <w:rPr>
                <w:sz w:val="15"/>
              </w:rPr>
              <w:t>19.9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-1.4</w:t>
            </w:r>
          </w:p>
        </w:tc>
        <w:tc>
          <w:tcPr>
            <w:tcW w:type="dxa" w:w="964"/>
          </w:tcPr>
          <w:p>
            <w:r>
              <w:rPr>
                <w:sz w:val="15"/>
              </w:rPr>
              <w:t>18.1</w:t>
            </w:r>
          </w:p>
        </w:tc>
        <w:tc>
          <w:tcPr>
            <w:tcW w:type="dxa" w:w="964"/>
          </w:tcPr>
          <w:p>
            <w:r>
              <w:rPr>
                <w:sz w:val="15"/>
              </w:rPr>
              <w:t>40.5</w:t>
            </w:r>
          </w:p>
        </w:tc>
      </w:tr>
    </w:tbl>
    <w:p>
      <w:r>
        <w:rPr>
          <w:i/>
          <w:sz w:val="17"/>
        </w:rPr>
        <w:t>Table 1 - Simulated performance, 25 C typical, 50 ohm, from the antenna feed (RHCP) to the RF output. Ripple over the signal bandwidth; C/N0 for the minimum specified signal with the antenna at 290 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938"/>
          </w:tcPr>
          <w:p>
            <w:r>
              <w:rPr>
                <w:sz w:val="15"/>
              </w:rPr>
              <w:t>Item</w:t>
            </w:r>
          </w:p>
        </w:tc>
        <w:tc>
          <w:tcPr>
            <w:tcW w:type="dxa" w:w="3879"/>
          </w:tcPr>
          <w:p>
            <w:r>
              <w:rPr>
                <w:sz w:val="15"/>
              </w:rPr>
              <w:t>L-band</w:t>
            </w:r>
          </w:p>
        </w:tc>
        <w:tc>
          <w:tcPr>
            <w:tcW w:type="dxa" w:w="2821"/>
          </w:tcPr>
          <w:p>
            <w:r>
              <w:rPr>
                <w:sz w:val="15"/>
              </w:rPr>
              <w:t>S-band</w:t>
            </w:r>
          </w:p>
        </w:tc>
      </w:tr>
      <w:tr>
        <w:tc>
          <w:tcPr>
            <w:tcW w:type="dxa" w:w="2938"/>
          </w:tcPr>
          <w:p>
            <w:r>
              <w:rPr>
                <w:sz w:val="15"/>
              </w:rPr>
              <w:t>Stability</w:t>
            </w:r>
          </w:p>
        </w:tc>
        <w:tc>
          <w:tcPr>
            <w:tcW w:type="dxa" w:w="3879"/>
          </w:tcPr>
          <w:p>
            <w:r>
              <w:rPr>
                <w:sz w:val="15"/>
              </w:rPr>
              <w:t>unconditional; branch mu &gt;= 1.035</w:t>
            </w:r>
          </w:p>
        </w:tc>
        <w:tc>
          <w:tcPr>
            <w:tcW w:type="dxa" w:w="2821"/>
          </w:tcPr>
          <w:p>
            <w:r>
              <w:rPr>
                <w:sz w:val="15"/>
              </w:rPr>
              <w:t>unconditional; mu &gt;= 1.053, stage mu &gt;= 1.12</w:t>
            </w:r>
          </w:p>
        </w:tc>
      </w:tr>
      <w:tr>
        <w:tc>
          <w:tcPr>
            <w:tcW w:type="dxa" w:w="2938"/>
          </w:tcPr>
          <w:p>
            <w:r>
              <w:rPr>
                <w:sz w:val="15"/>
              </w:rPr>
              <w:t>Reverse isolation</w:t>
            </w:r>
          </w:p>
        </w:tc>
        <w:tc>
          <w:tcPr>
            <w:tcW w:type="dxa" w:w="3879"/>
          </w:tcPr>
          <w:p>
            <w:r>
              <w:rPr>
                <w:sz w:val="15"/>
              </w:rPr>
              <w:t>65 dB (L1), 67 dB (L5)</w:t>
            </w:r>
          </w:p>
        </w:tc>
        <w:tc>
          <w:tcPr>
            <w:tcW w:type="dxa" w:w="2821"/>
          </w:tcPr>
          <w:p>
            <w:r>
              <w:rPr>
                <w:sz w:val="15"/>
              </w:rPr>
              <w:t>58 dB</w:t>
            </w:r>
          </w:p>
        </w:tc>
      </w:tr>
      <w:tr>
        <w:tc>
          <w:tcPr>
            <w:tcW w:type="dxa" w:w="2938"/>
          </w:tcPr>
          <w:p>
            <w:r>
              <w:rPr>
                <w:sz w:val="15"/>
              </w:rPr>
              <w:t>Cross-pol (LHCP) rejection of hybrid</w:t>
            </w:r>
          </w:p>
        </w:tc>
        <w:tc>
          <w:tcPr>
            <w:tcW w:type="dxa" w:w="3879"/>
          </w:tcPr>
          <w:p>
            <w:r>
              <w:rPr>
                <w:sz w:val="15"/>
              </w:rPr>
              <w:t>31.8 dB (L1), 34.4 dB (L5)</w:t>
            </w:r>
          </w:p>
        </w:tc>
        <w:tc>
          <w:tcPr>
            <w:tcW w:type="dxa" w:w="2821"/>
          </w:tcPr>
          <w:p>
            <w:r>
              <w:rPr>
                <w:sz w:val="15"/>
              </w:rPr>
              <w:t>32.3 dB</w:t>
            </w:r>
          </w:p>
        </w:tc>
      </w:tr>
      <w:tr>
        <w:tc>
          <w:tcPr>
            <w:tcW w:type="dxa" w:w="2938"/>
          </w:tcPr>
          <w:p>
            <w:r>
              <w:rPr>
                <w:sz w:val="15"/>
              </w:rPr>
              <w:t>Axial-ratio contribution of hybrid</w:t>
            </w:r>
          </w:p>
        </w:tc>
        <w:tc>
          <w:tcPr>
            <w:tcW w:type="dxa" w:w="3879"/>
          </w:tcPr>
          <w:p>
            <w:r>
              <w:rPr>
                <w:sz w:val="15"/>
              </w:rPr>
              <w:t>0.45 dB (L1), 0.33 dB (L5)</w:t>
            </w:r>
          </w:p>
        </w:tc>
        <w:tc>
          <w:tcPr>
            <w:tcW w:type="dxa" w:w="2821"/>
          </w:tcPr>
          <w:p>
            <w:r>
              <w:rPr>
                <w:sz w:val="15"/>
              </w:rPr>
              <w:t>0.42 dB</w:t>
            </w:r>
          </w:p>
        </w:tc>
      </w:tr>
      <w:tr>
        <w:tc>
          <w:tcPr>
            <w:tcW w:type="dxa" w:w="2938"/>
          </w:tcPr>
          <w:p>
            <w:r>
              <w:rPr>
                <w:sz w:val="15"/>
              </w:rPr>
              <w:t>Output noise power (whole band)</w:t>
            </w:r>
          </w:p>
        </w:tc>
        <w:tc>
          <w:tcPr>
            <w:tcW w:type="dxa" w:w="3879"/>
          </w:tcPr>
          <w:p>
            <w:r>
              <w:rPr>
                <w:sz w:val="15"/>
              </w:rPr>
              <w:t>-51.3 dBm</w:t>
            </w:r>
          </w:p>
        </w:tc>
        <w:tc>
          <w:tcPr>
            <w:tcW w:type="dxa" w:w="2821"/>
          </w:tcPr>
          <w:p>
            <w:r>
              <w:rPr>
                <w:sz w:val="15"/>
              </w:rPr>
              <w:t>-59.7 dBm</w:t>
            </w:r>
          </w:p>
        </w:tc>
      </w:tr>
      <w:tr>
        <w:tc>
          <w:tcPr>
            <w:tcW w:type="dxa" w:w="2938"/>
          </w:tcPr>
          <w:p>
            <w:r>
              <w:rPr>
                <w:sz w:val="15"/>
              </w:rPr>
              <w:t>3 dB bandwidth</w:t>
            </w:r>
          </w:p>
        </w:tc>
        <w:tc>
          <w:tcPr>
            <w:tcW w:type="dxa" w:w="3879"/>
          </w:tcPr>
          <w:p>
            <w:r>
              <w:rPr>
                <w:sz w:val="15"/>
              </w:rPr>
              <w:t>L1 ~1553-1613 MHz, L2/L5 ~1156-1243 MHz</w:t>
            </w:r>
          </w:p>
        </w:tc>
        <w:tc>
          <w:tcPr>
            <w:tcW w:type="dxa" w:w="2821"/>
          </w:tcPr>
          <w:p>
            <w:r>
              <w:rPr>
                <w:sz w:val="15"/>
              </w:rPr>
              <w:t>~62 MHz (TA1442A is wide)</w:t>
            </w:r>
          </w:p>
        </w:tc>
      </w:tr>
      <w:tr>
        <w:tc>
          <w:tcPr>
            <w:tcW w:type="dxa" w:w="2938"/>
          </w:tcPr>
          <w:p>
            <w:r>
              <w:rPr>
                <w:sz w:val="15"/>
              </w:rPr>
              <w:t>Inter-band group delay</w:t>
            </w:r>
          </w:p>
        </w:tc>
        <w:tc>
          <w:tcPr>
            <w:tcW w:type="dxa" w:w="3879"/>
          </w:tcPr>
          <w:p>
            <w:r>
              <w:rPr>
                <w:sz w:val="15"/>
              </w:rPr>
              <w:t>L1 - L5 = 10.7 ns (estimate)</w:t>
            </w:r>
          </w:p>
        </w:tc>
        <w:tc>
          <w:tcPr>
            <w:tcW w:type="dxa" w:w="2821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2938"/>
          </w:tcPr>
          <w:p>
            <w:r>
              <w:rPr>
                <w:sz w:val="15"/>
              </w:rPr>
              <w:t>Worst-case gain range (data-sheet limits)</w:t>
            </w:r>
          </w:p>
        </w:tc>
        <w:tc>
          <w:tcPr>
            <w:tcW w:type="dxa" w:w="3879"/>
          </w:tcPr>
          <w:p>
            <w:r>
              <w:rPr>
                <w:sz w:val="15"/>
              </w:rPr>
              <w:t>33-45 dB, NF &lt;= 0.98 dB</w:t>
            </w:r>
          </w:p>
        </w:tc>
        <w:tc>
          <w:tcPr>
            <w:tcW w:type="dxa" w:w="2821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2938"/>
          </w:tcPr>
          <w:p>
            <w:r>
              <w:rPr>
                <w:sz w:val="15"/>
              </w:rPr>
              <w:t>Supply</w:t>
            </w:r>
          </w:p>
        </w:tc>
        <w:tc>
          <w:tcPr>
            <w:tcW w:type="dxa" w:w="3879"/>
          </w:tcPr>
          <w:p>
            <w:r>
              <w:rPr>
                <w:sz w:val="15"/>
              </w:rPr>
              <w:t>4 x TQP3M9037, 70 mA each at 5 V</w:t>
            </w:r>
          </w:p>
        </w:tc>
        <w:tc>
          <w:tcPr>
            <w:tcW w:type="dxa" w:w="2821"/>
          </w:tcPr>
          <w:p>
            <w:r>
              <w:rPr>
                <w:sz w:val="15"/>
              </w:rPr>
              <w:t>2 x TQP3M9037, 70 mA each at 5 V</w:t>
            </w:r>
          </w:p>
        </w:tc>
      </w:tr>
      <w:tr>
        <w:tc>
          <w:tcPr>
            <w:tcW w:type="dxa" w:w="2938"/>
          </w:tcPr>
          <w:p>
            <w:r>
              <w:rPr>
                <w:sz w:val="15"/>
              </w:rPr>
              <w:t>Total DC</w:t>
            </w:r>
          </w:p>
        </w:tc>
        <w:tc>
          <w:tcPr>
            <w:tcW w:type="dxa" w:w="3879"/>
          </w:tcPr>
          <w:p>
            <w:r>
              <w:rPr>
                <w:sz w:val="15"/>
              </w:rPr>
              <w:t>6 LNAs: 420 mA at +5 V = 2.1 W</w:t>
            </w:r>
          </w:p>
        </w:tc>
        <w:tc>
          <w:tcPr>
            <w:tcW w:type="dxa" w:w="2821"/>
          </w:tcPr>
          <w:p>
            <w:r>
              <w:rPr>
                <w:sz w:val="15"/>
              </w:rPr>
            </w:r>
          </w:p>
        </w:tc>
      </w:tr>
    </w:tbl>
    <w:p>
      <w:r>
        <w:rPr>
          <w:i/>
          <w:sz w:val="17"/>
        </w:rPr>
        <w:t>Table 2 - Other parameters.</w:t>
      </w:r>
    </w:p>
    <w:p>
      <w:pPr>
        <w:pStyle w:val="Heading1"/>
      </w:pPr>
      <w:r>
        <w:t>4  L-band results (simulator plots)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band_sparams_L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- L1 branch: S31 (gain), S11, S33, S13.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band_sparams_L2L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- L2/L5 branch: S32, S22, S33, S23.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band_ga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- Gain in the GNSS bands with markers at the signal centres.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band_nf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- Noise figure.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band_vsw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- VSWR at the three ports.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6384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band_smit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3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- Port reflections on the Smith chart.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band_stabilit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- Stability factors K and mu.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band_group_dela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- Group delay (estimated phase of SAW/diplexer models).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band_wideban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- Wide-band transmission 0.6-2.2 GHz.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band_rejec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- Rejection in dBc relative to the band-centre gain.</w:t>
      </w:r>
    </w:p>
    <w:p>
      <w:r>
        <w:br w:type="page"/>
      </w:r>
    </w:p>
    <w:p>
      <w:pPr>
        <w:pStyle w:val="Heading1"/>
      </w:pPr>
      <w:r>
        <w:t>5  NavIC S-band results (simulator plots)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and_sparam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- S-band branch: S21, S11, S22, S12 with markers at 2492.028 MHz and at the TA1442A specification points 2390 / 2575 MHz.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and_gain_inban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- In-band gain; markers on Wi-Fi channel 13 (2472 MHz), NavIC centre and LTE B41 (2506 MHz).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and_nf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- Noise figure and LNA NFmin.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and_vsw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- VSWR.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6384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and_smith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3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- Input / output reflection.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and_stabilit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- Stability.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and_group_dela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- Group delay (estimated).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and_wideban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- Wide-band transmission 0.5-4 GHz.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and_rejectio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- Rejection relative to 2492.028 MHz.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2684"/>
          </w:tcPr>
          <w:p>
            <w:r>
              <w:rPr>
                <w:sz w:val="15"/>
              </w:rPr>
              <w:t>Stage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G dB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NF dB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Cum G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Cum NF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Cum IIP3 dBm</w:t>
            </w:r>
          </w:p>
        </w:tc>
        <w:tc>
          <w:tcPr>
            <w:tcW w:type="dxa" w:w="1098"/>
          </w:tcPr>
          <w:p>
            <w:r>
              <w:rPr>
                <w:sz w:val="15"/>
              </w:rPr>
              <w:t>Cum IP1dB dBm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Signal dBm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Noise dBm</w:t>
            </w:r>
          </w:p>
        </w:tc>
      </w:tr>
      <w:tr>
        <w:tc>
          <w:tcPr>
            <w:tcW w:type="dxa" w:w="2684"/>
          </w:tcPr>
          <w:p>
            <w:r>
              <w:rPr>
                <w:sz w:val="15"/>
              </w:rPr>
              <w:t>C2327J5003AHF (RHCP combine)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-0.43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0.43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-0.43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0.43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098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-132.7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-110.9</w:t>
            </w:r>
          </w:p>
        </w:tc>
      </w:tr>
      <w:tr>
        <w:tc>
          <w:tcPr>
            <w:tcW w:type="dxa" w:w="2684"/>
          </w:tcPr>
          <w:p>
            <w:r>
              <w:rPr>
                <w:sz w:val="15"/>
              </w:rPr>
              <w:t>LNA1 TQP3M9037 (ref. design)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19.17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0.73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18.73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1.16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16.3</w:t>
            </w:r>
          </w:p>
        </w:tc>
        <w:tc>
          <w:tcPr>
            <w:tcW w:type="dxa" w:w="1098"/>
          </w:tcPr>
          <w:p>
            <w:r>
              <w:rPr>
                <w:sz w:val="15"/>
              </w:rPr>
              <w:t>1.9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-113.6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-91.0</w:t>
            </w:r>
          </w:p>
        </w:tc>
      </w:tr>
      <w:tr>
        <w:tc>
          <w:tcPr>
            <w:tcW w:type="dxa" w:w="2684"/>
          </w:tcPr>
          <w:p>
            <w:r>
              <w:rPr>
                <w:sz w:val="15"/>
              </w:rPr>
              <w:t>TA1442A #1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-1.50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1.50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17.23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1.18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16.3</w:t>
            </w:r>
          </w:p>
        </w:tc>
        <w:tc>
          <w:tcPr>
            <w:tcW w:type="dxa" w:w="1098"/>
          </w:tcPr>
          <w:p>
            <w:r>
              <w:rPr>
                <w:sz w:val="15"/>
              </w:rPr>
              <w:t>1.9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-115.1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-92.5</w:t>
            </w:r>
          </w:p>
        </w:tc>
      </w:tr>
      <w:tr>
        <w:tc>
          <w:tcPr>
            <w:tcW w:type="dxa" w:w="2684"/>
          </w:tcPr>
          <w:p>
            <w:r>
              <w:rPr>
                <w:sz w:val="15"/>
              </w:rPr>
              <w:t>LNA2 TQP3M9037 (ref. design)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19.17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0.73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36.40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1.19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-1.4</w:t>
            </w:r>
          </w:p>
        </w:tc>
        <w:tc>
          <w:tcPr>
            <w:tcW w:type="dxa" w:w="1098"/>
          </w:tcPr>
          <w:p>
            <w:r>
              <w:rPr>
                <w:sz w:val="15"/>
              </w:rPr>
              <w:t>-15.9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-95.9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-73.3</w:t>
            </w:r>
          </w:p>
        </w:tc>
      </w:tr>
      <w:tr>
        <w:tc>
          <w:tcPr>
            <w:tcW w:type="dxa" w:w="2684"/>
          </w:tcPr>
          <w:p>
            <w:r>
              <w:rPr>
                <w:sz w:val="15"/>
              </w:rPr>
              <w:t>TA1442A #2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-1.50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1.50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34.90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1.19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-1.4</w:t>
            </w:r>
          </w:p>
        </w:tc>
        <w:tc>
          <w:tcPr>
            <w:tcW w:type="dxa" w:w="1098"/>
          </w:tcPr>
          <w:p>
            <w:r>
              <w:rPr>
                <w:sz w:val="15"/>
              </w:rPr>
              <w:t>-15.9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-97.4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-74.8</w:t>
            </w:r>
          </w:p>
        </w:tc>
      </w:tr>
    </w:tbl>
    <w:p>
      <w:r>
        <w:rPr>
          <w:i/>
          <w:sz w:val="17"/>
        </w:rPr>
        <w:t>Table 3 - S-band cascade at 2492.028 MHz (signal = -132.3 dBm reference minimum, noise in 2.046 MHz).</w:t>
      </w:r>
    </w:p>
    <w:p>
      <w:pPr>
        <w:pStyle w:val="Heading1"/>
      </w:pPr>
      <w:r>
        <w:t>6  Cascade budgets, L-band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2684"/>
          </w:tcPr>
          <w:p>
            <w:r>
              <w:rPr>
                <w:sz w:val="15"/>
              </w:rPr>
              <w:t>Stage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G dB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NF dB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Cum G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Cum NF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Cum IIP3 dBm</w:t>
            </w:r>
          </w:p>
        </w:tc>
        <w:tc>
          <w:tcPr>
            <w:tcW w:type="dxa" w:w="1098"/>
          </w:tcPr>
          <w:p>
            <w:r>
              <w:rPr>
                <w:sz w:val="15"/>
              </w:rPr>
              <w:t>Cum IP1dB dBm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Signal dBm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Noise dBm</w:t>
            </w:r>
          </w:p>
        </w:tc>
      </w:tr>
      <w:tr>
        <w:tc>
          <w:tcPr>
            <w:tcW w:type="dxa" w:w="2684"/>
          </w:tcPr>
          <w:p>
            <w:r>
              <w:rPr>
                <w:sz w:val="15"/>
              </w:rPr>
              <w:t>HC125A (RHCP combine)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-0.36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0.36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-0.36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0.36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098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-128.9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-110.9</w:t>
            </w:r>
          </w:p>
        </w:tc>
      </w:tr>
      <w:tr>
        <w:tc>
          <w:tcPr>
            <w:tcW w:type="dxa" w:w="2684"/>
          </w:tcPr>
          <w:p>
            <w:r>
              <w:rPr>
                <w:sz w:val="15"/>
              </w:rPr>
              <w:t>LNA1 TQP3M9037 + bias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21.95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0.37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21.59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0.73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13.2</w:t>
            </w:r>
          </w:p>
        </w:tc>
        <w:tc>
          <w:tcPr>
            <w:tcW w:type="dxa" w:w="1098"/>
          </w:tcPr>
          <w:p>
            <w:r>
              <w:rPr>
                <w:sz w:val="15"/>
              </w:rPr>
              <w:t>0.3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-106.9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-88.5</w:t>
            </w:r>
          </w:p>
        </w:tc>
      </w:tr>
      <w:tr>
        <w:tc>
          <w:tcPr>
            <w:tcW w:type="dxa" w:w="2684"/>
          </w:tcPr>
          <w:p>
            <w:r>
              <w:rPr>
                <w:sz w:val="15"/>
              </w:rPr>
              <w:t>B7504 #1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-0.89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0.89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20.70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0.74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13.2</w:t>
            </w:r>
          </w:p>
        </w:tc>
        <w:tc>
          <w:tcPr>
            <w:tcW w:type="dxa" w:w="1098"/>
          </w:tcPr>
          <w:p>
            <w:r>
              <w:rPr>
                <w:sz w:val="15"/>
              </w:rPr>
              <w:t>0.3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-107.8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-89.4</w:t>
            </w:r>
          </w:p>
        </w:tc>
      </w:tr>
      <w:tr>
        <w:tc>
          <w:tcPr>
            <w:tcW w:type="dxa" w:w="2684"/>
          </w:tcPr>
          <w:p>
            <w:r>
              <w:rPr>
                <w:sz w:val="15"/>
              </w:rPr>
              <w:t>LNA2 TQP3M9037 + bias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21.95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0.37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42.65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0.74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-7.9</w:t>
            </w:r>
          </w:p>
        </w:tc>
        <w:tc>
          <w:tcPr>
            <w:tcW w:type="dxa" w:w="1098"/>
          </w:tcPr>
          <w:p>
            <w:r>
              <w:rPr>
                <w:sz w:val="15"/>
              </w:rPr>
              <w:t>-20.8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-85.8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-67.5</w:t>
            </w:r>
          </w:p>
        </w:tc>
      </w:tr>
      <w:tr>
        <w:tc>
          <w:tcPr>
            <w:tcW w:type="dxa" w:w="2684"/>
          </w:tcPr>
          <w:p>
            <w:r>
              <w:rPr>
                <w:sz w:val="15"/>
              </w:rPr>
              <w:t>B7504 #2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-0.89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0.89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41.76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0.74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-7.9</w:t>
            </w:r>
          </w:p>
        </w:tc>
        <w:tc>
          <w:tcPr>
            <w:tcW w:type="dxa" w:w="1098"/>
          </w:tcPr>
          <w:p>
            <w:r>
              <w:rPr>
                <w:sz w:val="15"/>
              </w:rPr>
              <w:t>-20.8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-86.7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-68.4</w:t>
            </w:r>
          </w:p>
        </w:tc>
      </w:tr>
      <w:tr>
        <w:tc>
          <w:tcPr>
            <w:tcW w:type="dxa" w:w="2684"/>
          </w:tcPr>
          <w:p>
            <w:r>
              <w:rPr>
                <w:sz w:val="15"/>
              </w:rPr>
              <w:t>DXP.02.A (combiner)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-3.31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3.31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38.45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0.74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-7.9</w:t>
            </w:r>
          </w:p>
        </w:tc>
        <w:tc>
          <w:tcPr>
            <w:tcW w:type="dxa" w:w="1098"/>
          </w:tcPr>
          <w:p>
            <w:r>
              <w:rPr>
                <w:sz w:val="15"/>
              </w:rPr>
              <w:t>-20.8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-90.0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-71.7</w:t>
            </w:r>
          </w:p>
        </w:tc>
      </w:tr>
    </w:tbl>
    <w:p>
      <w:r>
        <w:rPr>
          <w:i/>
          <w:sz w:val="17"/>
        </w:rPr>
        <w:t>Cascade - L1 C/A (1575.42 MHz, 2.046 MHz).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2684"/>
          </w:tcPr>
          <w:p>
            <w:r>
              <w:rPr>
                <w:sz w:val="15"/>
              </w:rPr>
              <w:t>Stage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G dB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NF dB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Cum G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Cum NF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Cum IIP3 dBm</w:t>
            </w:r>
          </w:p>
        </w:tc>
        <w:tc>
          <w:tcPr>
            <w:tcW w:type="dxa" w:w="1098"/>
          </w:tcPr>
          <w:p>
            <w:r>
              <w:rPr>
                <w:sz w:val="15"/>
              </w:rPr>
              <w:t>Cum IP1dB dBm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Signal dBm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Noise dBm</w:t>
            </w:r>
          </w:p>
        </w:tc>
      </w:tr>
      <w:tr>
        <w:tc>
          <w:tcPr>
            <w:tcW w:type="dxa" w:w="2684"/>
          </w:tcPr>
          <w:p>
            <w:r>
              <w:rPr>
                <w:sz w:val="15"/>
              </w:rPr>
              <w:t>HC125A (RHCP combine)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-0.19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0.19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-0.19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0.19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098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-128.1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-100.9</w:t>
            </w:r>
          </w:p>
        </w:tc>
      </w:tr>
      <w:tr>
        <w:tc>
          <w:tcPr>
            <w:tcW w:type="dxa" w:w="2684"/>
          </w:tcPr>
          <w:p>
            <w:r>
              <w:rPr>
                <w:sz w:val="15"/>
              </w:rPr>
              <w:t>LNA1 TQP3M9037 + bias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23.61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0.39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23.41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0.58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11.2</w:t>
            </w:r>
          </w:p>
        </w:tc>
        <w:tc>
          <w:tcPr>
            <w:tcW w:type="dxa" w:w="1098"/>
          </w:tcPr>
          <w:p>
            <w:r>
              <w:rPr>
                <w:sz w:val="15"/>
              </w:rPr>
              <w:t>-0.9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-104.5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-76.9</w:t>
            </w:r>
          </w:p>
        </w:tc>
      </w:tr>
      <w:tr>
        <w:tc>
          <w:tcPr>
            <w:tcW w:type="dxa" w:w="2684"/>
          </w:tcPr>
          <w:p>
            <w:r>
              <w:rPr>
                <w:sz w:val="15"/>
              </w:rPr>
              <w:t>B8889 #1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-0.91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0.91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22.50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0.59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11.2</w:t>
            </w:r>
          </w:p>
        </w:tc>
        <w:tc>
          <w:tcPr>
            <w:tcW w:type="dxa" w:w="1098"/>
          </w:tcPr>
          <w:p>
            <w:r>
              <w:rPr>
                <w:sz w:val="15"/>
              </w:rPr>
              <w:t>-0.9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-105.4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-77.8</w:t>
            </w:r>
          </w:p>
        </w:tc>
      </w:tr>
      <w:tr>
        <w:tc>
          <w:tcPr>
            <w:tcW w:type="dxa" w:w="2684"/>
          </w:tcPr>
          <w:p>
            <w:r>
              <w:rPr>
                <w:sz w:val="15"/>
              </w:rPr>
              <w:t>LNA2 TQP3M9037 + bias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23.61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0.39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46.11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0.59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-11.6</w:t>
            </w:r>
          </w:p>
        </w:tc>
        <w:tc>
          <w:tcPr>
            <w:tcW w:type="dxa" w:w="1098"/>
          </w:tcPr>
          <w:p>
            <w:r>
              <w:rPr>
                <w:sz w:val="15"/>
              </w:rPr>
              <w:t>-23.6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-81.8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-54.2</w:t>
            </w:r>
          </w:p>
        </w:tc>
      </w:tr>
      <w:tr>
        <w:tc>
          <w:tcPr>
            <w:tcW w:type="dxa" w:w="2684"/>
          </w:tcPr>
          <w:p>
            <w:r>
              <w:rPr>
                <w:sz w:val="15"/>
              </w:rPr>
              <w:t>B8889 #2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-0.91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0.91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45.20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0.59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-11.6</w:t>
            </w:r>
          </w:p>
        </w:tc>
        <w:tc>
          <w:tcPr>
            <w:tcW w:type="dxa" w:w="1098"/>
          </w:tcPr>
          <w:p>
            <w:r>
              <w:rPr>
                <w:sz w:val="15"/>
              </w:rPr>
              <w:t>-23.6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-82.7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-55.1</w:t>
            </w:r>
          </w:p>
        </w:tc>
      </w:tr>
      <w:tr>
        <w:tc>
          <w:tcPr>
            <w:tcW w:type="dxa" w:w="2684"/>
          </w:tcPr>
          <w:p>
            <w:r>
              <w:rPr>
                <w:sz w:val="15"/>
              </w:rPr>
              <w:t>DXP.02.A (combiner)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-3.14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3.14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42.06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0.59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-11.6</w:t>
            </w:r>
          </w:p>
        </w:tc>
        <w:tc>
          <w:tcPr>
            <w:tcW w:type="dxa" w:w="1098"/>
          </w:tcPr>
          <w:p>
            <w:r>
              <w:rPr>
                <w:sz w:val="15"/>
              </w:rPr>
              <w:t>-23.6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-85.8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-58.2</w:t>
            </w:r>
          </w:p>
        </w:tc>
      </w:tr>
    </w:tbl>
    <w:p>
      <w:r>
        <w:rPr>
          <w:i/>
          <w:sz w:val="17"/>
        </w:rPr>
        <w:t>Cascade - L5 (1176.45 MHz, 20.46 MHz).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2684"/>
          </w:tcPr>
          <w:p>
            <w:r>
              <w:rPr>
                <w:sz w:val="15"/>
              </w:rPr>
              <w:t>Stage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G dB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NF dB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Cum G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Cum NF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Cum IIP3 dBm</w:t>
            </w:r>
          </w:p>
        </w:tc>
        <w:tc>
          <w:tcPr>
            <w:tcW w:type="dxa" w:w="1098"/>
          </w:tcPr>
          <w:p>
            <w:r>
              <w:rPr>
                <w:sz w:val="15"/>
              </w:rPr>
              <w:t>Cum IP1dB dBm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Signal dBm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Noise dBm</w:t>
            </w:r>
          </w:p>
        </w:tc>
      </w:tr>
      <w:tr>
        <w:tc>
          <w:tcPr>
            <w:tcW w:type="dxa" w:w="2684"/>
          </w:tcPr>
          <w:p>
            <w:r>
              <w:rPr>
                <w:sz w:val="15"/>
              </w:rPr>
              <w:t>HC125A (RHCP combine)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-0.22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0.22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-0.22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0.22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098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-130.2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-110.9</w:t>
            </w:r>
          </w:p>
        </w:tc>
      </w:tr>
      <w:tr>
        <w:tc>
          <w:tcPr>
            <w:tcW w:type="dxa" w:w="2684"/>
          </w:tcPr>
          <w:p>
            <w:r>
              <w:rPr>
                <w:sz w:val="15"/>
              </w:rPr>
              <w:t>LNA1 TQP3M9037 + bias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23.39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0.40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23.17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0.61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11.4</w:t>
            </w:r>
          </w:p>
        </w:tc>
        <w:tc>
          <w:tcPr>
            <w:tcW w:type="dxa" w:w="1098"/>
          </w:tcPr>
          <w:p>
            <w:r>
              <w:rPr>
                <w:sz w:val="15"/>
              </w:rPr>
              <w:t>-0.7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-106.8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-87.1</w:t>
            </w:r>
          </w:p>
        </w:tc>
      </w:tr>
      <w:tr>
        <w:tc>
          <w:tcPr>
            <w:tcW w:type="dxa" w:w="2684"/>
          </w:tcPr>
          <w:p>
            <w:r>
              <w:rPr>
                <w:sz w:val="15"/>
              </w:rPr>
              <w:t>B8889 #1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-1.45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1.45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21.71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0.62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11.4</w:t>
            </w:r>
          </w:p>
        </w:tc>
        <w:tc>
          <w:tcPr>
            <w:tcW w:type="dxa" w:w="1098"/>
          </w:tcPr>
          <w:p>
            <w:r>
              <w:rPr>
                <w:sz w:val="15"/>
              </w:rPr>
              <w:t>-0.7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-108.3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-88.5</w:t>
            </w:r>
          </w:p>
        </w:tc>
      </w:tr>
      <w:tr>
        <w:tc>
          <w:tcPr>
            <w:tcW w:type="dxa" w:w="2684"/>
          </w:tcPr>
          <w:p>
            <w:r>
              <w:rPr>
                <w:sz w:val="15"/>
              </w:rPr>
              <w:t>LNA2 TQP3M9037 + bias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23.39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0.40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45.10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0.62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-10.5</w:t>
            </w:r>
          </w:p>
        </w:tc>
        <w:tc>
          <w:tcPr>
            <w:tcW w:type="dxa" w:w="1098"/>
          </w:tcPr>
          <w:p>
            <w:r>
              <w:rPr>
                <w:sz w:val="15"/>
              </w:rPr>
              <w:t>-22.7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-84.9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-65.1</w:t>
            </w:r>
          </w:p>
        </w:tc>
      </w:tr>
      <w:tr>
        <w:tc>
          <w:tcPr>
            <w:tcW w:type="dxa" w:w="2684"/>
          </w:tcPr>
          <w:p>
            <w:r>
              <w:rPr>
                <w:sz w:val="15"/>
              </w:rPr>
              <w:t>B8889 #2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-1.45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1.45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43.65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0.62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-10.5</w:t>
            </w:r>
          </w:p>
        </w:tc>
        <w:tc>
          <w:tcPr>
            <w:tcW w:type="dxa" w:w="1098"/>
          </w:tcPr>
          <w:p>
            <w:r>
              <w:rPr>
                <w:sz w:val="15"/>
              </w:rPr>
              <w:t>-22.7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-86.4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-66.6</w:t>
            </w:r>
          </w:p>
        </w:tc>
      </w:tr>
      <w:tr>
        <w:tc>
          <w:tcPr>
            <w:tcW w:type="dxa" w:w="2684"/>
          </w:tcPr>
          <w:p>
            <w:r>
              <w:rPr>
                <w:sz w:val="15"/>
              </w:rPr>
              <w:t>DXP.02.A (combiner)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-3.56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3.56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40.09</w:t>
            </w:r>
          </w:p>
        </w:tc>
        <w:tc>
          <w:tcPr>
            <w:tcW w:type="dxa" w:w="732"/>
          </w:tcPr>
          <w:p>
            <w:r>
              <w:rPr>
                <w:sz w:val="15"/>
              </w:rPr>
              <w:t>0.62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-10.5</w:t>
            </w:r>
          </w:p>
        </w:tc>
        <w:tc>
          <w:tcPr>
            <w:tcW w:type="dxa" w:w="1098"/>
          </w:tcPr>
          <w:p>
            <w:r>
              <w:rPr>
                <w:sz w:val="15"/>
              </w:rPr>
              <w:t>-22.7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-89.9</w:t>
            </w:r>
          </w:p>
        </w:tc>
        <w:tc>
          <w:tcPr>
            <w:tcW w:type="dxa" w:w="976"/>
          </w:tcPr>
          <w:p>
            <w:r>
              <w:rPr>
                <w:sz w:val="15"/>
              </w:rPr>
              <w:t>-70.2</w:t>
            </w:r>
          </w:p>
        </w:tc>
      </w:tr>
    </w:tbl>
    <w:p>
      <w:r>
        <w:rPr>
          <w:i/>
          <w:sz w:val="17"/>
        </w:rPr>
        <w:t>Cascade - L2C (1227.60 MHz, 2.046 MHz).</w:t>
      </w:r>
    </w:p>
    <w:p>
      <w:r>
        <w:br w:type="page"/>
      </w:r>
    </w:p>
    <w:p>
      <w:pPr>
        <w:pStyle w:val="Heading1"/>
      </w:pPr>
      <w:r>
        <w:t>7  Interference and filtering</w:t>
      </w:r>
    </w:p>
    <w:p>
      <w:r>
        <w:t>Interferer levels at the antenna feed are planning values for a co-located terminal (cellular / Wi-Fi uplink -10 dBm). 'Back-off' is LNA OP1dB minus the level at that LNA output; negative = LNA in compression. The TA1442A is rated +10 dBm input, the B8889 +5 dBm.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2360"/>
          </w:tcPr>
          <w:p>
            <w:r>
              <w:rPr>
                <w:sz w:val="15"/>
              </w:rPr>
              <w:t>Interferer</w:t>
            </w:r>
          </w:p>
        </w:tc>
        <w:tc>
          <w:tcPr>
            <w:tcW w:type="dxa" w:w="852"/>
          </w:tcPr>
          <w:p>
            <w:r>
              <w:rPr>
                <w:sz w:val="15"/>
              </w:rPr>
              <w:t>MHz</w:t>
            </w:r>
          </w:p>
        </w:tc>
        <w:tc>
          <w:tcPr>
            <w:tcW w:type="dxa" w:w="721"/>
          </w:tcPr>
          <w:p>
            <w:r>
              <w:rPr>
                <w:sz w:val="15"/>
              </w:rPr>
              <w:t>P ant</w:t>
            </w:r>
          </w:p>
        </w:tc>
        <w:tc>
          <w:tcPr>
            <w:tcW w:type="dxa" w:w="918"/>
          </w:tcPr>
          <w:p>
            <w:r>
              <w:rPr>
                <w:sz w:val="15"/>
              </w:rPr>
              <w:t>LNA1 out</w:t>
            </w:r>
          </w:p>
        </w:tc>
        <w:tc>
          <w:tcPr>
            <w:tcW w:type="dxa" w:w="918"/>
          </w:tcPr>
          <w:p>
            <w:r>
              <w:rPr>
                <w:sz w:val="15"/>
              </w:rPr>
              <w:t>SAW1 out</w:t>
            </w:r>
          </w:p>
        </w:tc>
        <w:tc>
          <w:tcPr>
            <w:tcW w:type="dxa" w:w="918"/>
          </w:tcPr>
          <w:p>
            <w:r>
              <w:rPr>
                <w:sz w:val="15"/>
              </w:rPr>
              <w:t>LNA2 out</w:t>
            </w:r>
          </w:p>
        </w:tc>
        <w:tc>
          <w:tcPr>
            <w:tcW w:type="dxa" w:w="852"/>
          </w:tcPr>
          <w:p>
            <w:r>
              <w:rPr>
                <w:sz w:val="15"/>
              </w:rPr>
              <w:t>RF out</w:t>
            </w:r>
          </w:p>
        </w:tc>
        <w:tc>
          <w:tcPr>
            <w:tcW w:type="dxa" w:w="1049"/>
          </w:tcPr>
          <w:p>
            <w:r>
              <w:rPr>
                <w:sz w:val="15"/>
              </w:rPr>
              <w:t>Back-off LNA2</w:t>
            </w:r>
          </w:p>
        </w:tc>
        <w:tc>
          <w:tcPr>
            <w:tcW w:type="dxa" w:w="1049"/>
          </w:tcPr>
          <w:p>
            <w:r>
              <w:rPr>
                <w:sz w:val="15"/>
              </w:rPr>
              <w:t>SAW2 margin</w:t>
            </w:r>
          </w:p>
        </w:tc>
      </w:tr>
      <w:tr>
        <w:tc>
          <w:tcPr>
            <w:tcW w:type="dxa" w:w="2360"/>
          </w:tcPr>
          <w:p>
            <w:r>
              <w:rPr>
                <w:sz w:val="15"/>
              </w:rPr>
              <w:t>LTE B40 (2300-2400)</w:t>
            </w:r>
          </w:p>
        </w:tc>
        <w:tc>
          <w:tcPr>
            <w:tcW w:type="dxa" w:w="852"/>
          </w:tcPr>
          <w:p>
            <w:r>
              <w:rPr>
                <w:sz w:val="15"/>
              </w:rPr>
              <w:t>2350.0</w:t>
            </w:r>
          </w:p>
        </w:tc>
        <w:tc>
          <w:tcPr>
            <w:tcW w:type="dxa" w:w="721"/>
          </w:tcPr>
          <w:p>
            <w:r>
              <w:rPr>
                <w:sz w:val="15"/>
              </w:rPr>
              <w:t>-10</w:t>
            </w:r>
          </w:p>
        </w:tc>
        <w:tc>
          <w:tcPr>
            <w:tcW w:type="dxa" w:w="918"/>
          </w:tcPr>
          <w:p>
            <w:r>
              <w:rPr>
                <w:sz w:val="15"/>
              </w:rPr>
              <w:t>9.1</w:t>
            </w:r>
          </w:p>
        </w:tc>
        <w:tc>
          <w:tcPr>
            <w:tcW w:type="dxa" w:w="918"/>
          </w:tcPr>
          <w:p>
            <w:r>
              <w:rPr>
                <w:sz w:val="15"/>
              </w:rPr>
              <w:t>-34.9</w:t>
            </w:r>
          </w:p>
        </w:tc>
        <w:tc>
          <w:tcPr>
            <w:tcW w:type="dxa" w:w="918"/>
          </w:tcPr>
          <w:p>
            <w:r>
              <w:rPr>
                <w:sz w:val="15"/>
              </w:rPr>
              <w:t>-15.5</w:t>
            </w:r>
          </w:p>
        </w:tc>
        <w:tc>
          <w:tcPr>
            <w:tcW w:type="dxa" w:w="852"/>
          </w:tcPr>
          <w:p>
            <w:r>
              <w:rPr>
                <w:sz w:val="15"/>
              </w:rPr>
              <w:t>-59.5</w:t>
            </w:r>
          </w:p>
        </w:tc>
        <w:tc>
          <w:tcPr>
            <w:tcW w:type="dxa" w:w="1049"/>
          </w:tcPr>
          <w:p>
            <w:r>
              <w:rPr>
                <w:sz w:val="15"/>
              </w:rPr>
              <w:t>35.1</w:t>
            </w:r>
          </w:p>
        </w:tc>
        <w:tc>
          <w:tcPr>
            <w:tcW w:type="dxa" w:w="1049"/>
          </w:tcPr>
          <w:p>
            <w:r>
              <w:rPr>
                <w:sz w:val="15"/>
              </w:rPr>
              <w:t>25.5</w:t>
            </w:r>
          </w:p>
        </w:tc>
      </w:tr>
      <w:tr>
        <w:tc>
          <w:tcPr>
            <w:tcW w:type="dxa" w:w="2360"/>
          </w:tcPr>
          <w:p>
            <w:r>
              <w:rPr>
                <w:sz w:val="15"/>
              </w:rPr>
              <w:t>Wi-Fi ch 1</w:t>
            </w:r>
          </w:p>
        </w:tc>
        <w:tc>
          <w:tcPr>
            <w:tcW w:type="dxa" w:w="852"/>
          </w:tcPr>
          <w:p>
            <w:r>
              <w:rPr>
                <w:sz w:val="15"/>
              </w:rPr>
              <w:t>2412.0</w:t>
            </w:r>
          </w:p>
        </w:tc>
        <w:tc>
          <w:tcPr>
            <w:tcW w:type="dxa" w:w="721"/>
          </w:tcPr>
          <w:p>
            <w:r>
              <w:rPr>
                <w:sz w:val="15"/>
              </w:rPr>
              <w:t>-10</w:t>
            </w:r>
          </w:p>
        </w:tc>
        <w:tc>
          <w:tcPr>
            <w:tcW w:type="dxa" w:w="918"/>
          </w:tcPr>
          <w:p>
            <w:r>
              <w:rPr>
                <w:sz w:val="15"/>
              </w:rPr>
              <w:t>8.9</w:t>
            </w:r>
          </w:p>
        </w:tc>
        <w:tc>
          <w:tcPr>
            <w:tcW w:type="dxa" w:w="918"/>
          </w:tcPr>
          <w:p>
            <w:r>
              <w:rPr>
                <w:sz w:val="15"/>
              </w:rPr>
              <w:t>-27.2</w:t>
            </w:r>
          </w:p>
        </w:tc>
        <w:tc>
          <w:tcPr>
            <w:tcW w:type="dxa" w:w="918"/>
          </w:tcPr>
          <w:p>
            <w:r>
              <w:rPr>
                <w:sz w:val="15"/>
              </w:rPr>
              <w:t>-7.9</w:t>
            </w:r>
          </w:p>
        </w:tc>
        <w:tc>
          <w:tcPr>
            <w:tcW w:type="dxa" w:w="852"/>
          </w:tcPr>
          <w:p>
            <w:r>
              <w:rPr>
                <w:sz w:val="15"/>
              </w:rPr>
              <w:t>-44.0</w:t>
            </w:r>
          </w:p>
        </w:tc>
        <w:tc>
          <w:tcPr>
            <w:tcW w:type="dxa" w:w="1049"/>
          </w:tcPr>
          <w:p>
            <w:r>
              <w:rPr>
                <w:sz w:val="15"/>
              </w:rPr>
              <w:t>27.5</w:t>
            </w:r>
          </w:p>
        </w:tc>
        <w:tc>
          <w:tcPr>
            <w:tcW w:type="dxa" w:w="1049"/>
          </w:tcPr>
          <w:p>
            <w:r>
              <w:rPr>
                <w:sz w:val="15"/>
              </w:rPr>
              <w:t>17.9</w:t>
            </w:r>
          </w:p>
        </w:tc>
      </w:tr>
      <w:tr>
        <w:tc>
          <w:tcPr>
            <w:tcW w:type="dxa" w:w="2360"/>
          </w:tcPr>
          <w:p>
            <w:r>
              <w:rPr>
                <w:sz w:val="15"/>
              </w:rPr>
              <w:t>Bluetooth / ISM</w:t>
            </w:r>
          </w:p>
        </w:tc>
        <w:tc>
          <w:tcPr>
            <w:tcW w:type="dxa" w:w="852"/>
          </w:tcPr>
          <w:p>
            <w:r>
              <w:rPr>
                <w:sz w:val="15"/>
              </w:rPr>
              <w:t>2441.0</w:t>
            </w:r>
          </w:p>
        </w:tc>
        <w:tc>
          <w:tcPr>
            <w:tcW w:type="dxa" w:w="721"/>
          </w:tcPr>
          <w:p>
            <w:r>
              <w:rPr>
                <w:sz w:val="15"/>
              </w:rPr>
              <w:t>-20</w:t>
            </w:r>
          </w:p>
        </w:tc>
        <w:tc>
          <w:tcPr>
            <w:tcW w:type="dxa" w:w="918"/>
          </w:tcPr>
          <w:p>
            <w:r>
              <w:rPr>
                <w:sz w:val="15"/>
              </w:rPr>
              <w:t>-1.1</w:t>
            </w:r>
          </w:p>
        </w:tc>
        <w:tc>
          <w:tcPr>
            <w:tcW w:type="dxa" w:w="918"/>
          </w:tcPr>
          <w:p>
            <w:r>
              <w:rPr>
                <w:sz w:val="15"/>
              </w:rPr>
              <w:t>-12.1</w:t>
            </w:r>
          </w:p>
        </w:tc>
        <w:tc>
          <w:tcPr>
            <w:tcW w:type="dxa" w:w="918"/>
          </w:tcPr>
          <w:p>
            <w:r>
              <w:rPr>
                <w:sz w:val="15"/>
              </w:rPr>
              <w:t>7.2</w:t>
            </w:r>
          </w:p>
        </w:tc>
        <w:tc>
          <w:tcPr>
            <w:tcW w:type="dxa" w:w="852"/>
          </w:tcPr>
          <w:p>
            <w:r>
              <w:rPr>
                <w:sz w:val="15"/>
              </w:rPr>
              <w:t>-3.8</w:t>
            </w:r>
          </w:p>
        </w:tc>
        <w:tc>
          <w:tcPr>
            <w:tcW w:type="dxa" w:w="1049"/>
          </w:tcPr>
          <w:p>
            <w:r>
              <w:rPr>
                <w:sz w:val="15"/>
              </w:rPr>
              <w:t>12.4</w:t>
            </w:r>
          </w:p>
        </w:tc>
        <w:tc>
          <w:tcPr>
            <w:tcW w:type="dxa" w:w="1049"/>
          </w:tcPr>
          <w:p>
            <w:r>
              <w:rPr>
                <w:sz w:val="15"/>
              </w:rPr>
              <w:t>2.8</w:t>
            </w:r>
          </w:p>
        </w:tc>
      </w:tr>
      <w:tr>
        <w:tc>
          <w:tcPr>
            <w:tcW w:type="dxa" w:w="2360"/>
          </w:tcPr>
          <w:p>
            <w:r>
              <w:rPr>
                <w:sz w:val="15"/>
              </w:rPr>
              <w:t>Microwave oven</w:t>
            </w:r>
          </w:p>
        </w:tc>
        <w:tc>
          <w:tcPr>
            <w:tcW w:type="dxa" w:w="852"/>
          </w:tcPr>
          <w:p>
            <w:r>
              <w:rPr>
                <w:sz w:val="15"/>
              </w:rPr>
              <w:t>2450.0</w:t>
            </w:r>
          </w:p>
        </w:tc>
        <w:tc>
          <w:tcPr>
            <w:tcW w:type="dxa" w:w="721"/>
          </w:tcPr>
          <w:p>
            <w:r>
              <w:rPr>
                <w:sz w:val="15"/>
              </w:rPr>
              <w:t>-30</w:t>
            </w:r>
          </w:p>
        </w:tc>
        <w:tc>
          <w:tcPr>
            <w:tcW w:type="dxa" w:w="918"/>
          </w:tcPr>
          <w:p>
            <w:r>
              <w:rPr>
                <w:sz w:val="15"/>
              </w:rPr>
              <w:t>-11.2</w:t>
            </w:r>
          </w:p>
        </w:tc>
        <w:tc>
          <w:tcPr>
            <w:tcW w:type="dxa" w:w="918"/>
          </w:tcPr>
          <w:p>
            <w:r>
              <w:rPr>
                <w:sz w:val="15"/>
              </w:rPr>
              <w:t>-15.9</w:t>
            </w:r>
          </w:p>
        </w:tc>
        <w:tc>
          <w:tcPr>
            <w:tcW w:type="dxa" w:w="918"/>
          </w:tcPr>
          <w:p>
            <w:r>
              <w:rPr>
                <w:sz w:val="15"/>
              </w:rPr>
              <w:t>3.4</w:t>
            </w:r>
          </w:p>
        </w:tc>
        <w:tc>
          <w:tcPr>
            <w:tcW w:type="dxa" w:w="852"/>
          </w:tcPr>
          <w:p>
            <w:r>
              <w:rPr>
                <w:sz w:val="15"/>
              </w:rPr>
              <w:t>-1.4</w:t>
            </w:r>
          </w:p>
        </w:tc>
        <w:tc>
          <w:tcPr>
            <w:tcW w:type="dxa" w:w="1049"/>
          </w:tcPr>
          <w:p>
            <w:r>
              <w:rPr>
                <w:sz w:val="15"/>
              </w:rPr>
              <w:t>16.2</w:t>
            </w:r>
          </w:p>
        </w:tc>
        <w:tc>
          <w:tcPr>
            <w:tcW w:type="dxa" w:w="1049"/>
          </w:tcPr>
          <w:p>
            <w:r>
              <w:rPr>
                <w:sz w:val="15"/>
              </w:rPr>
              <w:t>6.6</w:t>
            </w:r>
          </w:p>
        </w:tc>
      </w:tr>
      <w:tr>
        <w:tc>
          <w:tcPr>
            <w:tcW w:type="dxa" w:w="2360"/>
          </w:tcPr>
          <w:p>
            <w:r>
              <w:rPr>
                <w:sz w:val="15"/>
              </w:rPr>
              <w:t>Wi-Fi ch 13</w:t>
            </w:r>
          </w:p>
        </w:tc>
        <w:tc>
          <w:tcPr>
            <w:tcW w:type="dxa" w:w="852"/>
          </w:tcPr>
          <w:p>
            <w:r>
              <w:rPr>
                <w:sz w:val="15"/>
              </w:rPr>
              <w:t>2472.0</w:t>
            </w:r>
          </w:p>
        </w:tc>
        <w:tc>
          <w:tcPr>
            <w:tcW w:type="dxa" w:w="721"/>
          </w:tcPr>
          <w:p>
            <w:r>
              <w:rPr>
                <w:sz w:val="15"/>
              </w:rPr>
              <w:t>-10</w:t>
            </w:r>
          </w:p>
        </w:tc>
        <w:tc>
          <w:tcPr>
            <w:tcW w:type="dxa" w:w="918"/>
          </w:tcPr>
          <w:p>
            <w:r>
              <w:rPr>
                <w:sz w:val="15"/>
              </w:rPr>
              <w:t>8.8</w:t>
            </w:r>
          </w:p>
        </w:tc>
        <w:tc>
          <w:tcPr>
            <w:tcW w:type="dxa" w:w="918"/>
          </w:tcPr>
          <w:p>
            <w:r>
              <w:rPr>
                <w:sz w:val="15"/>
              </w:rPr>
              <w:t>6.6</w:t>
            </w:r>
          </w:p>
        </w:tc>
        <w:tc>
          <w:tcPr>
            <w:tcW w:type="dxa" w:w="918"/>
          </w:tcPr>
          <w:p>
            <w:r>
              <w:rPr>
                <w:sz w:val="15"/>
              </w:rPr>
              <w:t>25.8</w:t>
            </w:r>
          </w:p>
        </w:tc>
        <w:tc>
          <w:tcPr>
            <w:tcW w:type="dxa" w:w="852"/>
          </w:tcPr>
          <w:p>
            <w:r>
              <w:rPr>
                <w:sz w:val="15"/>
              </w:rPr>
              <w:t>23.6</w:t>
            </w:r>
          </w:p>
        </w:tc>
        <w:tc>
          <w:tcPr>
            <w:tcW w:type="dxa" w:w="1049"/>
          </w:tcPr>
          <w:p>
            <w:r>
              <w:rPr>
                <w:sz w:val="15"/>
              </w:rPr>
              <w:t>-6.2</w:t>
            </w:r>
          </w:p>
        </w:tc>
        <w:tc>
          <w:tcPr>
            <w:tcW w:type="dxa" w:w="1049"/>
          </w:tcPr>
          <w:p>
            <w:r>
              <w:rPr>
                <w:sz w:val="15"/>
              </w:rPr>
              <w:t>-15.8</w:t>
            </w:r>
          </w:p>
        </w:tc>
      </w:tr>
      <w:tr>
        <w:tc>
          <w:tcPr>
            <w:tcW w:type="dxa" w:w="2360"/>
          </w:tcPr>
          <w:p>
            <w:r>
              <w:rPr>
                <w:sz w:val="15"/>
              </w:rPr>
              <w:t>Globalstar DL (sat.)</w:t>
            </w:r>
          </w:p>
        </w:tc>
        <w:tc>
          <w:tcPr>
            <w:tcW w:type="dxa" w:w="852"/>
          </w:tcPr>
          <w:p>
            <w:r>
              <w:rPr>
                <w:sz w:val="15"/>
              </w:rPr>
              <w:t>2490.0</w:t>
            </w:r>
          </w:p>
        </w:tc>
        <w:tc>
          <w:tcPr>
            <w:tcW w:type="dxa" w:w="721"/>
          </w:tcPr>
          <w:p>
            <w:r>
              <w:rPr>
                <w:sz w:val="15"/>
              </w:rPr>
              <w:t>-120</w:t>
            </w:r>
          </w:p>
        </w:tc>
        <w:tc>
          <w:tcPr>
            <w:tcW w:type="dxa" w:w="918"/>
          </w:tcPr>
          <w:p>
            <w:r>
              <w:rPr>
                <w:sz w:val="15"/>
              </w:rPr>
              <w:t>-101.3</w:t>
            </w:r>
          </w:p>
        </w:tc>
        <w:tc>
          <w:tcPr>
            <w:tcW w:type="dxa" w:w="918"/>
          </w:tcPr>
          <w:p>
            <w:r>
              <w:rPr>
                <w:sz w:val="15"/>
              </w:rPr>
              <w:t>-102.8</w:t>
            </w:r>
          </w:p>
        </w:tc>
        <w:tc>
          <w:tcPr>
            <w:tcW w:type="dxa" w:w="918"/>
          </w:tcPr>
          <w:p>
            <w:r>
              <w:rPr>
                <w:sz w:val="15"/>
              </w:rPr>
              <w:t>-83.6</w:t>
            </w:r>
          </w:p>
        </w:tc>
        <w:tc>
          <w:tcPr>
            <w:tcW w:type="dxa" w:w="852"/>
          </w:tcPr>
          <w:p>
            <w:r>
              <w:rPr>
                <w:sz w:val="15"/>
              </w:rPr>
              <w:t>-85.2</w:t>
            </w:r>
          </w:p>
        </w:tc>
        <w:tc>
          <w:tcPr>
            <w:tcW w:type="dxa" w:w="1049"/>
          </w:tcPr>
          <w:p>
            <w:r>
              <w:rPr>
                <w:sz w:val="15"/>
              </w:rPr>
              <w:t>103.2</w:t>
            </w:r>
          </w:p>
        </w:tc>
        <w:tc>
          <w:tcPr>
            <w:tcW w:type="dxa" w:w="1049"/>
          </w:tcPr>
          <w:p>
            <w:r>
              <w:rPr>
                <w:sz w:val="15"/>
              </w:rPr>
              <w:t>93.6</w:t>
            </w:r>
          </w:p>
        </w:tc>
      </w:tr>
      <w:tr>
        <w:tc>
          <w:tcPr>
            <w:tcW w:type="dxa" w:w="2360"/>
          </w:tcPr>
          <w:p>
            <w:r>
              <w:rPr>
                <w:sz w:val="15"/>
              </w:rPr>
              <w:t>LTE B41 / n41 low</w:t>
            </w:r>
          </w:p>
        </w:tc>
        <w:tc>
          <w:tcPr>
            <w:tcW w:type="dxa" w:w="852"/>
          </w:tcPr>
          <w:p>
            <w:r>
              <w:rPr>
                <w:sz w:val="15"/>
              </w:rPr>
              <w:t>2506.0</w:t>
            </w:r>
          </w:p>
        </w:tc>
        <w:tc>
          <w:tcPr>
            <w:tcW w:type="dxa" w:w="721"/>
          </w:tcPr>
          <w:p>
            <w:r>
              <w:rPr>
                <w:sz w:val="15"/>
              </w:rPr>
              <w:t>-10</w:t>
            </w:r>
          </w:p>
        </w:tc>
        <w:tc>
          <w:tcPr>
            <w:tcW w:type="dxa" w:w="918"/>
          </w:tcPr>
          <w:p>
            <w:r>
              <w:rPr>
                <w:sz w:val="15"/>
              </w:rPr>
              <w:t>8.7</w:t>
            </w:r>
          </w:p>
        </w:tc>
        <w:tc>
          <w:tcPr>
            <w:tcW w:type="dxa" w:w="918"/>
          </w:tcPr>
          <w:p>
            <w:r>
              <w:rPr>
                <w:sz w:val="15"/>
              </w:rPr>
              <w:t>7.2</w:t>
            </w:r>
          </w:p>
        </w:tc>
        <w:tc>
          <w:tcPr>
            <w:tcW w:type="dxa" w:w="918"/>
          </w:tcPr>
          <w:p>
            <w:r>
              <w:rPr>
                <w:sz w:val="15"/>
              </w:rPr>
              <w:t>26.3</w:t>
            </w:r>
          </w:p>
        </w:tc>
        <w:tc>
          <w:tcPr>
            <w:tcW w:type="dxa" w:w="852"/>
          </w:tcPr>
          <w:p>
            <w:r>
              <w:rPr>
                <w:sz w:val="15"/>
              </w:rPr>
              <w:t>24.8</w:t>
            </w:r>
          </w:p>
        </w:tc>
        <w:tc>
          <w:tcPr>
            <w:tcW w:type="dxa" w:w="1049"/>
          </w:tcPr>
          <w:p>
            <w:r>
              <w:rPr>
                <w:sz w:val="15"/>
              </w:rPr>
              <w:t>-6.7</w:t>
            </w:r>
          </w:p>
        </w:tc>
        <w:tc>
          <w:tcPr>
            <w:tcW w:type="dxa" w:w="1049"/>
          </w:tcPr>
          <w:p>
            <w:r>
              <w:rPr>
                <w:sz w:val="15"/>
              </w:rPr>
              <w:t>-16.3</w:t>
            </w:r>
          </w:p>
        </w:tc>
      </w:tr>
      <w:tr>
        <w:tc>
          <w:tcPr>
            <w:tcW w:type="dxa" w:w="2360"/>
          </w:tcPr>
          <w:p>
            <w:r>
              <w:rPr>
                <w:sz w:val="15"/>
              </w:rPr>
              <w:t>LTE B7 UL</w:t>
            </w:r>
          </w:p>
        </w:tc>
        <w:tc>
          <w:tcPr>
            <w:tcW w:type="dxa" w:w="852"/>
          </w:tcPr>
          <w:p>
            <w:r>
              <w:rPr>
                <w:sz w:val="15"/>
              </w:rPr>
              <w:t>2535.0</w:t>
            </w:r>
          </w:p>
        </w:tc>
        <w:tc>
          <w:tcPr>
            <w:tcW w:type="dxa" w:w="721"/>
          </w:tcPr>
          <w:p>
            <w:r>
              <w:rPr>
                <w:sz w:val="15"/>
              </w:rPr>
              <w:t>-10</w:t>
            </w:r>
          </w:p>
        </w:tc>
        <w:tc>
          <w:tcPr>
            <w:tcW w:type="dxa" w:w="918"/>
          </w:tcPr>
          <w:p>
            <w:r>
              <w:rPr>
                <w:sz w:val="15"/>
              </w:rPr>
              <w:t>8.6</w:t>
            </w:r>
          </w:p>
        </w:tc>
        <w:tc>
          <w:tcPr>
            <w:tcW w:type="dxa" w:w="918"/>
          </w:tcPr>
          <w:p>
            <w:r>
              <w:rPr>
                <w:sz w:val="15"/>
              </w:rPr>
              <w:t>5.4</w:t>
            </w:r>
          </w:p>
        </w:tc>
        <w:tc>
          <w:tcPr>
            <w:tcW w:type="dxa" w:w="918"/>
          </w:tcPr>
          <w:p>
            <w:r>
              <w:rPr>
                <w:sz w:val="15"/>
              </w:rPr>
              <w:t>24.5</w:t>
            </w:r>
          </w:p>
        </w:tc>
        <w:tc>
          <w:tcPr>
            <w:tcW w:type="dxa" w:w="852"/>
          </w:tcPr>
          <w:p>
            <w:r>
              <w:rPr>
                <w:sz w:val="15"/>
              </w:rPr>
              <w:t>21.3</w:t>
            </w:r>
          </w:p>
        </w:tc>
        <w:tc>
          <w:tcPr>
            <w:tcW w:type="dxa" w:w="1049"/>
          </w:tcPr>
          <w:p>
            <w:r>
              <w:rPr>
                <w:sz w:val="15"/>
              </w:rPr>
              <w:t>-4.9</w:t>
            </w:r>
          </w:p>
        </w:tc>
        <w:tc>
          <w:tcPr>
            <w:tcW w:type="dxa" w:w="1049"/>
          </w:tcPr>
          <w:p>
            <w:r>
              <w:rPr>
                <w:sz w:val="15"/>
              </w:rPr>
              <w:t>-14.5</w:t>
            </w:r>
          </w:p>
        </w:tc>
      </w:tr>
      <w:tr>
        <w:tc>
          <w:tcPr>
            <w:tcW w:type="dxa" w:w="2360"/>
          </w:tcPr>
          <w:p>
            <w:r>
              <w:rPr>
                <w:sz w:val="15"/>
              </w:rPr>
              <w:t>LTE B41 / n41 mid</w:t>
            </w:r>
          </w:p>
        </w:tc>
        <w:tc>
          <w:tcPr>
            <w:tcW w:type="dxa" w:w="852"/>
          </w:tcPr>
          <w:p>
            <w:r>
              <w:rPr>
                <w:sz w:val="15"/>
              </w:rPr>
              <w:t>2593.0</w:t>
            </w:r>
          </w:p>
        </w:tc>
        <w:tc>
          <w:tcPr>
            <w:tcW w:type="dxa" w:w="721"/>
          </w:tcPr>
          <w:p>
            <w:r>
              <w:rPr>
                <w:sz w:val="15"/>
              </w:rPr>
              <w:t>-10</w:t>
            </w:r>
          </w:p>
        </w:tc>
        <w:tc>
          <w:tcPr>
            <w:tcW w:type="dxa" w:w="918"/>
          </w:tcPr>
          <w:p>
            <w:r>
              <w:rPr>
                <w:sz w:val="15"/>
              </w:rPr>
              <w:t>8.4</w:t>
            </w:r>
          </w:p>
        </w:tc>
        <w:tc>
          <w:tcPr>
            <w:tcW w:type="dxa" w:w="918"/>
          </w:tcPr>
          <w:p>
            <w:r>
              <w:rPr>
                <w:sz w:val="15"/>
              </w:rPr>
              <w:t>-50.1</w:t>
            </w:r>
          </w:p>
        </w:tc>
        <w:tc>
          <w:tcPr>
            <w:tcW w:type="dxa" w:w="918"/>
          </w:tcPr>
          <w:p>
            <w:r>
              <w:rPr>
                <w:sz w:val="15"/>
              </w:rPr>
              <w:t>-31.3</w:t>
            </w:r>
          </w:p>
        </w:tc>
        <w:tc>
          <w:tcPr>
            <w:tcW w:type="dxa" w:w="852"/>
          </w:tcPr>
          <w:p>
            <w:r>
              <w:rPr>
                <w:sz w:val="15"/>
              </w:rPr>
              <w:t>-89.8</w:t>
            </w:r>
          </w:p>
        </w:tc>
        <w:tc>
          <w:tcPr>
            <w:tcW w:type="dxa" w:w="1049"/>
          </w:tcPr>
          <w:p>
            <w:r>
              <w:rPr>
                <w:sz w:val="15"/>
              </w:rPr>
              <w:t>50.9</w:t>
            </w:r>
          </w:p>
        </w:tc>
        <w:tc>
          <w:tcPr>
            <w:tcW w:type="dxa" w:w="1049"/>
          </w:tcPr>
          <w:p>
            <w:r>
              <w:rPr>
                <w:sz w:val="15"/>
              </w:rPr>
              <w:t>41.3</w:t>
            </w:r>
          </w:p>
        </w:tc>
      </w:tr>
      <w:tr>
        <w:tc>
          <w:tcPr>
            <w:tcW w:type="dxa" w:w="2360"/>
          </w:tcPr>
          <w:p>
            <w:r>
              <w:rPr>
                <w:sz w:val="15"/>
              </w:rPr>
              <w:t>LTE B7 DL</w:t>
            </w:r>
          </w:p>
        </w:tc>
        <w:tc>
          <w:tcPr>
            <w:tcW w:type="dxa" w:w="852"/>
          </w:tcPr>
          <w:p>
            <w:r>
              <w:rPr>
                <w:sz w:val="15"/>
              </w:rPr>
              <w:t>2655.0</w:t>
            </w:r>
          </w:p>
        </w:tc>
        <w:tc>
          <w:tcPr>
            <w:tcW w:type="dxa" w:w="721"/>
          </w:tcPr>
          <w:p>
            <w:r>
              <w:rPr>
                <w:sz w:val="15"/>
              </w:rPr>
              <w:t>-30</w:t>
            </w:r>
          </w:p>
        </w:tc>
        <w:tc>
          <w:tcPr>
            <w:tcW w:type="dxa" w:w="918"/>
          </w:tcPr>
          <w:p>
            <w:r>
              <w:rPr>
                <w:sz w:val="15"/>
              </w:rPr>
              <w:t>-11.8</w:t>
            </w:r>
          </w:p>
        </w:tc>
        <w:tc>
          <w:tcPr>
            <w:tcW w:type="dxa" w:w="918"/>
          </w:tcPr>
          <w:p>
            <w:r>
              <w:rPr>
                <w:sz w:val="15"/>
              </w:rPr>
              <w:t>-69.7</w:t>
            </w:r>
          </w:p>
        </w:tc>
        <w:tc>
          <w:tcPr>
            <w:tcW w:type="dxa" w:w="918"/>
          </w:tcPr>
          <w:p>
            <w:r>
              <w:rPr>
                <w:sz w:val="15"/>
              </w:rPr>
              <w:t>-50.9</w:t>
            </w:r>
          </w:p>
        </w:tc>
        <w:tc>
          <w:tcPr>
            <w:tcW w:type="dxa" w:w="852"/>
          </w:tcPr>
          <w:p>
            <w:r>
              <w:rPr>
                <w:sz w:val="15"/>
              </w:rPr>
              <w:t>-108.8</w:t>
            </w:r>
          </w:p>
        </w:tc>
        <w:tc>
          <w:tcPr>
            <w:tcW w:type="dxa" w:w="1049"/>
          </w:tcPr>
          <w:p>
            <w:r>
              <w:rPr>
                <w:sz w:val="15"/>
              </w:rPr>
              <w:t>70.6</w:t>
            </w:r>
          </w:p>
        </w:tc>
        <w:tc>
          <w:tcPr>
            <w:tcW w:type="dxa" w:w="1049"/>
          </w:tcPr>
          <w:p>
            <w:r>
              <w:rPr>
                <w:sz w:val="15"/>
              </w:rPr>
              <w:t>60.9</w:t>
            </w:r>
          </w:p>
        </w:tc>
      </w:tr>
      <w:tr>
        <w:tc>
          <w:tcPr>
            <w:tcW w:type="dxa" w:w="2360"/>
          </w:tcPr>
          <w:p>
            <w:r>
              <w:rPr>
                <w:sz w:val="15"/>
              </w:rPr>
              <w:t>GNSS L1 (other band)</w:t>
            </w:r>
          </w:p>
        </w:tc>
        <w:tc>
          <w:tcPr>
            <w:tcW w:type="dxa" w:w="852"/>
          </w:tcPr>
          <w:p>
            <w:r>
              <w:rPr>
                <w:sz w:val="15"/>
              </w:rPr>
              <w:t>1575.4</w:t>
            </w:r>
          </w:p>
        </w:tc>
        <w:tc>
          <w:tcPr>
            <w:tcW w:type="dxa" w:w="721"/>
          </w:tcPr>
          <w:p>
            <w:r>
              <w:rPr>
                <w:sz w:val="15"/>
              </w:rPr>
              <w:t>-125</w:t>
            </w:r>
          </w:p>
        </w:tc>
        <w:tc>
          <w:tcPr>
            <w:tcW w:type="dxa" w:w="918"/>
          </w:tcPr>
          <w:p>
            <w:r>
              <w:rPr>
                <w:sz w:val="15"/>
              </w:rPr>
              <w:t>-107.5</w:t>
            </w:r>
          </w:p>
        </w:tc>
        <w:tc>
          <w:tcPr>
            <w:tcW w:type="dxa" w:w="918"/>
          </w:tcPr>
          <w:p>
            <w:r>
              <w:rPr>
                <w:sz w:val="15"/>
              </w:rPr>
              <w:t>-149.0</w:t>
            </w:r>
          </w:p>
        </w:tc>
        <w:tc>
          <w:tcPr>
            <w:tcW w:type="dxa" w:w="918"/>
          </w:tcPr>
          <w:p>
            <w:r>
              <w:rPr>
                <w:sz w:val="15"/>
              </w:rPr>
              <w:t>-131.1</w:t>
            </w:r>
          </w:p>
        </w:tc>
        <w:tc>
          <w:tcPr>
            <w:tcW w:type="dxa" w:w="852"/>
          </w:tcPr>
          <w:p>
            <w:r>
              <w:rPr>
                <w:sz w:val="15"/>
              </w:rPr>
              <w:t>-172.6</w:t>
            </w:r>
          </w:p>
        </w:tc>
        <w:tc>
          <w:tcPr>
            <w:tcW w:type="dxa" w:w="1049"/>
          </w:tcPr>
          <w:p>
            <w:r>
              <w:rPr>
                <w:sz w:val="15"/>
              </w:rPr>
              <w:t>150.7</w:t>
            </w:r>
          </w:p>
        </w:tc>
        <w:tc>
          <w:tcPr>
            <w:tcW w:type="dxa" w:w="1049"/>
          </w:tcPr>
          <w:p>
            <w:r>
              <w:rPr>
                <w:sz w:val="15"/>
              </w:rPr>
              <w:t>141.1</w:t>
            </w:r>
          </w:p>
        </w:tc>
      </w:tr>
      <w:tr>
        <w:tc>
          <w:tcPr>
            <w:tcW w:type="dxa" w:w="2360"/>
          </w:tcPr>
          <w:p>
            <w:r>
              <w:rPr>
                <w:sz w:val="15"/>
              </w:rPr>
              <w:t>5G n78</w:t>
            </w:r>
          </w:p>
        </w:tc>
        <w:tc>
          <w:tcPr>
            <w:tcW w:type="dxa" w:w="852"/>
          </w:tcPr>
          <w:p>
            <w:r>
              <w:rPr>
                <w:sz w:val="15"/>
              </w:rPr>
              <w:t>3500.0</w:t>
            </w:r>
          </w:p>
        </w:tc>
        <w:tc>
          <w:tcPr>
            <w:tcW w:type="dxa" w:w="721"/>
          </w:tcPr>
          <w:p>
            <w:r>
              <w:rPr>
                <w:sz w:val="15"/>
              </w:rPr>
              <w:t>-20</w:t>
            </w:r>
          </w:p>
        </w:tc>
        <w:tc>
          <w:tcPr>
            <w:tcW w:type="dxa" w:w="918"/>
          </w:tcPr>
          <w:p>
            <w:r>
              <w:rPr>
                <w:sz w:val="15"/>
              </w:rPr>
              <w:t>-5.0</w:t>
            </w:r>
          </w:p>
        </w:tc>
        <w:tc>
          <w:tcPr>
            <w:tcW w:type="dxa" w:w="918"/>
          </w:tcPr>
          <w:p>
            <w:r>
              <w:rPr>
                <w:sz w:val="15"/>
              </w:rPr>
              <w:t>-51.7</w:t>
            </w:r>
          </w:p>
        </w:tc>
        <w:tc>
          <w:tcPr>
            <w:tcW w:type="dxa" w:w="918"/>
          </w:tcPr>
          <w:p>
            <w:r>
              <w:rPr>
                <w:sz w:val="15"/>
              </w:rPr>
              <w:t>-35.8</w:t>
            </w:r>
          </w:p>
        </w:tc>
        <w:tc>
          <w:tcPr>
            <w:tcW w:type="dxa" w:w="852"/>
          </w:tcPr>
          <w:p>
            <w:r>
              <w:rPr>
                <w:sz w:val="15"/>
              </w:rPr>
              <w:t>-82.6</w:t>
            </w:r>
          </w:p>
        </w:tc>
        <w:tc>
          <w:tcPr>
            <w:tcW w:type="dxa" w:w="1049"/>
          </w:tcPr>
          <w:p>
            <w:r>
              <w:rPr>
                <w:sz w:val="15"/>
              </w:rPr>
              <w:t>55.4</w:t>
            </w:r>
          </w:p>
        </w:tc>
        <w:tc>
          <w:tcPr>
            <w:tcW w:type="dxa" w:w="1049"/>
          </w:tcPr>
          <w:p>
            <w:r>
              <w:rPr>
                <w:sz w:val="15"/>
              </w:rPr>
              <w:t>45.8</w:t>
            </w:r>
          </w:p>
        </w:tc>
      </w:tr>
    </w:tbl>
    <w:p>
      <w:r>
        <w:rPr>
          <w:i/>
          <w:sz w:val="17"/>
        </w:rPr>
        <w:t>Table 4 - S-band branch, interferer levels in dBm at each node.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2308"/>
          </w:tcPr>
          <w:p>
            <w:r>
              <w:rPr>
                <w:sz w:val="15"/>
              </w:rPr>
              <w:t>Interferer</w:t>
            </w:r>
          </w:p>
        </w:tc>
        <w:tc>
          <w:tcPr>
            <w:tcW w:type="dxa" w:w="814"/>
          </w:tcPr>
          <w:p>
            <w:r>
              <w:rPr>
                <w:sz w:val="15"/>
              </w:rPr>
              <w:t>MHz</w:t>
            </w:r>
          </w:p>
        </w:tc>
        <w:tc>
          <w:tcPr>
            <w:tcW w:type="dxa" w:w="814"/>
          </w:tcPr>
          <w:p>
            <w:r>
              <w:rPr>
                <w:sz w:val="15"/>
              </w:rPr>
              <w:t>Branch</w:t>
            </w:r>
          </w:p>
        </w:tc>
        <w:tc>
          <w:tcPr>
            <w:tcW w:type="dxa" w:w="747"/>
          </w:tcPr>
          <w:p>
            <w:r>
              <w:rPr>
                <w:sz w:val="15"/>
              </w:rPr>
              <w:t>P ant</w:t>
            </w:r>
          </w:p>
        </w:tc>
        <w:tc>
          <w:tcPr>
            <w:tcW w:type="dxa" w:w="950"/>
          </w:tcPr>
          <w:p>
            <w:r>
              <w:rPr>
                <w:sz w:val="15"/>
              </w:rPr>
              <w:t>LNA1 out</w:t>
            </w:r>
          </w:p>
        </w:tc>
        <w:tc>
          <w:tcPr>
            <w:tcW w:type="dxa" w:w="950"/>
          </w:tcPr>
          <w:p>
            <w:r>
              <w:rPr>
                <w:sz w:val="15"/>
              </w:rPr>
              <w:t>LNA2 out</w:t>
            </w:r>
          </w:p>
        </w:tc>
        <w:tc>
          <w:tcPr>
            <w:tcW w:type="dxa" w:w="882"/>
          </w:tcPr>
          <w:p>
            <w:r>
              <w:rPr>
                <w:sz w:val="15"/>
              </w:rPr>
              <w:t>RF out</w:t>
            </w:r>
          </w:p>
        </w:tc>
        <w:tc>
          <w:tcPr>
            <w:tcW w:type="dxa" w:w="1086"/>
          </w:tcPr>
          <w:p>
            <w:r>
              <w:rPr>
                <w:sz w:val="15"/>
              </w:rPr>
              <w:t>Back-off LNA1</w:t>
            </w:r>
          </w:p>
        </w:tc>
        <w:tc>
          <w:tcPr>
            <w:tcW w:type="dxa" w:w="1086"/>
          </w:tcPr>
          <w:p>
            <w:r>
              <w:rPr>
                <w:sz w:val="15"/>
              </w:rPr>
              <w:t>Back-off LNA2</w:t>
            </w:r>
          </w:p>
        </w:tc>
      </w:tr>
      <w:tr>
        <w:tc>
          <w:tcPr>
            <w:tcW w:type="dxa" w:w="2308"/>
          </w:tcPr>
          <w:p>
            <w:r>
              <w:rPr>
                <w:sz w:val="15"/>
              </w:rPr>
              <w:t>LTE B13/B14 UL</w:t>
            </w:r>
          </w:p>
        </w:tc>
        <w:tc>
          <w:tcPr>
            <w:tcW w:type="dxa" w:w="814"/>
          </w:tcPr>
          <w:p>
            <w:r>
              <w:rPr>
                <w:sz w:val="15"/>
              </w:rPr>
              <w:t>787.0</w:t>
            </w:r>
          </w:p>
        </w:tc>
        <w:tc>
          <w:tcPr>
            <w:tcW w:type="dxa" w:w="814"/>
          </w:tcPr>
          <w:p>
            <w:r>
              <w:rPr>
                <w:sz w:val="15"/>
              </w:rPr>
              <w:t>L2/L5</w:t>
            </w:r>
          </w:p>
        </w:tc>
        <w:tc>
          <w:tcPr>
            <w:tcW w:type="dxa" w:w="747"/>
          </w:tcPr>
          <w:p>
            <w:r>
              <w:rPr>
                <w:sz w:val="15"/>
              </w:rPr>
              <w:t>-10</w:t>
            </w:r>
          </w:p>
        </w:tc>
        <w:tc>
          <w:tcPr>
            <w:tcW w:type="dxa" w:w="950"/>
          </w:tcPr>
          <w:p>
            <w:r>
              <w:rPr>
                <w:sz w:val="15"/>
              </w:rPr>
              <w:t>15.0</w:t>
            </w:r>
          </w:p>
        </w:tc>
        <w:tc>
          <w:tcPr>
            <w:tcW w:type="dxa" w:w="950"/>
          </w:tcPr>
          <w:p>
            <w:r>
              <w:rPr>
                <w:sz w:val="15"/>
              </w:rPr>
              <w:t>-7.9</w:t>
            </w:r>
          </w:p>
        </w:tc>
        <w:tc>
          <w:tcPr>
            <w:tcW w:type="dxa" w:w="882"/>
          </w:tcPr>
          <w:p>
            <w:r>
              <w:rPr>
                <w:sz w:val="15"/>
              </w:rPr>
              <w:t>-88.9</w:t>
            </w:r>
          </w:p>
        </w:tc>
        <w:tc>
          <w:tcPr>
            <w:tcW w:type="dxa" w:w="1086"/>
          </w:tcPr>
          <w:p>
            <w:r>
              <w:rPr>
                <w:sz w:val="15"/>
              </w:rPr>
              <w:t>7.0</w:t>
            </w:r>
          </w:p>
        </w:tc>
        <w:tc>
          <w:tcPr>
            <w:tcW w:type="dxa" w:w="1086"/>
          </w:tcPr>
          <w:p>
            <w:r>
              <w:rPr>
                <w:sz w:val="15"/>
              </w:rPr>
              <w:t>29.9</w:t>
            </w:r>
          </w:p>
        </w:tc>
      </w:tr>
      <w:tr>
        <w:tc>
          <w:tcPr>
            <w:tcW w:type="dxa" w:w="2308"/>
          </w:tcPr>
          <w:p>
            <w:r>
              <w:rPr>
                <w:sz w:val="15"/>
              </w:rPr>
              <w:t>GSM-900 / LTE B8 UL</w:t>
            </w:r>
          </w:p>
        </w:tc>
        <w:tc>
          <w:tcPr>
            <w:tcW w:type="dxa" w:w="814"/>
          </w:tcPr>
          <w:p>
            <w:r>
              <w:rPr>
                <w:sz w:val="15"/>
              </w:rPr>
              <w:t>897.5</w:t>
            </w:r>
          </w:p>
        </w:tc>
        <w:tc>
          <w:tcPr>
            <w:tcW w:type="dxa" w:w="814"/>
          </w:tcPr>
          <w:p>
            <w:r>
              <w:rPr>
                <w:sz w:val="15"/>
              </w:rPr>
              <w:t>L2/L5</w:t>
            </w:r>
          </w:p>
        </w:tc>
        <w:tc>
          <w:tcPr>
            <w:tcW w:type="dxa" w:w="747"/>
          </w:tcPr>
          <w:p>
            <w:r>
              <w:rPr>
                <w:sz w:val="15"/>
              </w:rPr>
              <w:t>-10</w:t>
            </w:r>
          </w:p>
        </w:tc>
        <w:tc>
          <w:tcPr>
            <w:tcW w:type="dxa" w:w="950"/>
          </w:tcPr>
          <w:p>
            <w:r>
              <w:rPr>
                <w:sz w:val="15"/>
              </w:rPr>
              <w:t>14.6</w:t>
            </w:r>
          </w:p>
        </w:tc>
        <w:tc>
          <w:tcPr>
            <w:tcW w:type="dxa" w:w="950"/>
          </w:tcPr>
          <w:p>
            <w:r>
              <w:rPr>
                <w:sz w:val="15"/>
              </w:rPr>
              <w:t>-6.6</w:t>
            </w:r>
          </w:p>
        </w:tc>
        <w:tc>
          <w:tcPr>
            <w:tcW w:type="dxa" w:w="882"/>
          </w:tcPr>
          <w:p>
            <w:r>
              <w:rPr>
                <w:sz w:val="15"/>
              </w:rPr>
              <w:t>-89.5</w:t>
            </w:r>
          </w:p>
        </w:tc>
        <w:tc>
          <w:tcPr>
            <w:tcW w:type="dxa" w:w="1086"/>
          </w:tcPr>
          <w:p>
            <w:r>
              <w:rPr>
                <w:sz w:val="15"/>
              </w:rPr>
              <w:t>7.4</w:t>
            </w:r>
          </w:p>
        </w:tc>
        <w:tc>
          <w:tcPr>
            <w:tcW w:type="dxa" w:w="1086"/>
          </w:tcPr>
          <w:p>
            <w:r>
              <w:rPr>
                <w:sz w:val="15"/>
              </w:rPr>
              <w:t>28.6</w:t>
            </w:r>
          </w:p>
        </w:tc>
      </w:tr>
      <w:tr>
        <w:tc>
          <w:tcPr>
            <w:tcW w:type="dxa" w:w="2308"/>
          </w:tcPr>
          <w:p>
            <w:r>
              <w:rPr>
                <w:sz w:val="15"/>
              </w:rPr>
              <w:t>DME/TACAN (aviation)</w:t>
            </w:r>
          </w:p>
        </w:tc>
        <w:tc>
          <w:tcPr>
            <w:tcW w:type="dxa" w:w="814"/>
          </w:tcPr>
          <w:p>
            <w:r>
              <w:rPr>
                <w:sz w:val="15"/>
              </w:rPr>
              <w:t>1150.0</w:t>
            </w:r>
          </w:p>
        </w:tc>
        <w:tc>
          <w:tcPr>
            <w:tcW w:type="dxa" w:w="814"/>
          </w:tcPr>
          <w:p>
            <w:r>
              <w:rPr>
                <w:sz w:val="15"/>
              </w:rPr>
              <w:t>L2/L5</w:t>
            </w:r>
          </w:p>
        </w:tc>
        <w:tc>
          <w:tcPr>
            <w:tcW w:type="dxa" w:w="747"/>
          </w:tcPr>
          <w:p>
            <w:r>
              <w:rPr>
                <w:sz w:val="15"/>
              </w:rPr>
              <w:t>-30</w:t>
            </w:r>
          </w:p>
        </w:tc>
        <w:tc>
          <w:tcPr>
            <w:tcW w:type="dxa" w:w="950"/>
          </w:tcPr>
          <w:p>
            <w:r>
              <w:rPr>
                <w:sz w:val="15"/>
              </w:rPr>
              <w:t>-6.5</w:t>
            </w:r>
          </w:p>
        </w:tc>
        <w:tc>
          <w:tcPr>
            <w:tcW w:type="dxa" w:w="950"/>
          </w:tcPr>
          <w:p>
            <w:r>
              <w:rPr>
                <w:sz w:val="15"/>
              </w:rPr>
              <w:t>13.3</w:t>
            </w:r>
          </w:p>
        </w:tc>
        <w:tc>
          <w:tcPr>
            <w:tcW w:type="dxa" w:w="882"/>
          </w:tcPr>
          <w:p>
            <w:r>
              <w:rPr>
                <w:sz w:val="15"/>
              </w:rPr>
              <w:t>3.3</w:t>
            </w:r>
          </w:p>
        </w:tc>
        <w:tc>
          <w:tcPr>
            <w:tcW w:type="dxa" w:w="1086"/>
          </w:tcPr>
          <w:p>
            <w:r>
              <w:rPr>
                <w:sz w:val="15"/>
              </w:rPr>
              <w:t>28.1</w:t>
            </w:r>
          </w:p>
        </w:tc>
        <w:tc>
          <w:tcPr>
            <w:tcW w:type="dxa" w:w="1086"/>
          </w:tcPr>
          <w:p>
            <w:r>
              <w:rPr>
                <w:sz w:val="15"/>
              </w:rPr>
              <w:t>8.3</w:t>
            </w:r>
          </w:p>
        </w:tc>
      </w:tr>
      <w:tr>
        <w:tc>
          <w:tcPr>
            <w:tcW w:type="dxa" w:w="2308"/>
          </w:tcPr>
          <w:p>
            <w:r>
              <w:rPr>
                <w:sz w:val="15"/>
              </w:rPr>
              <w:t>ARNS radar</w:t>
            </w:r>
          </w:p>
        </w:tc>
        <w:tc>
          <w:tcPr>
            <w:tcW w:type="dxa" w:w="814"/>
          </w:tcPr>
          <w:p>
            <w:r>
              <w:rPr>
                <w:sz w:val="15"/>
              </w:rPr>
              <w:t>1260.0</w:t>
            </w:r>
          </w:p>
        </w:tc>
        <w:tc>
          <w:tcPr>
            <w:tcW w:type="dxa" w:w="814"/>
          </w:tcPr>
          <w:p>
            <w:r>
              <w:rPr>
                <w:sz w:val="15"/>
              </w:rPr>
              <w:t>L2/L5</w:t>
            </w:r>
          </w:p>
        </w:tc>
        <w:tc>
          <w:tcPr>
            <w:tcW w:type="dxa" w:w="747"/>
          </w:tcPr>
          <w:p>
            <w:r>
              <w:rPr>
                <w:sz w:val="15"/>
              </w:rPr>
              <w:t>-40</w:t>
            </w:r>
          </w:p>
        </w:tc>
        <w:tc>
          <w:tcPr>
            <w:tcW w:type="dxa" w:w="950"/>
          </w:tcPr>
          <w:p>
            <w:r>
              <w:rPr>
                <w:sz w:val="15"/>
              </w:rPr>
              <w:t>-17.0</w:t>
            </w:r>
          </w:p>
        </w:tc>
        <w:tc>
          <w:tcPr>
            <w:tcW w:type="dxa" w:w="950"/>
          </w:tcPr>
          <w:p>
            <w:r>
              <w:rPr>
                <w:sz w:val="15"/>
              </w:rPr>
              <w:t>-22.8</w:t>
            </w:r>
          </w:p>
        </w:tc>
        <w:tc>
          <w:tcPr>
            <w:tcW w:type="dxa" w:w="882"/>
          </w:tcPr>
          <w:p>
            <w:r>
              <w:rPr>
                <w:sz w:val="15"/>
              </w:rPr>
              <w:t>-57.5</w:t>
            </w:r>
          </w:p>
        </w:tc>
        <w:tc>
          <w:tcPr>
            <w:tcW w:type="dxa" w:w="1086"/>
          </w:tcPr>
          <w:p>
            <w:r>
              <w:rPr>
                <w:sz w:val="15"/>
              </w:rPr>
              <w:t>38.4</w:t>
            </w:r>
          </w:p>
        </w:tc>
        <w:tc>
          <w:tcPr>
            <w:tcW w:type="dxa" w:w="1086"/>
          </w:tcPr>
          <w:p>
            <w:r>
              <w:rPr>
                <w:sz w:val="15"/>
              </w:rPr>
              <w:t>44.3</w:t>
            </w:r>
          </w:p>
        </w:tc>
      </w:tr>
      <w:tr>
        <w:tc>
          <w:tcPr>
            <w:tcW w:type="dxa" w:w="2308"/>
          </w:tcPr>
          <w:p>
            <w:r>
              <w:rPr>
                <w:sz w:val="15"/>
              </w:rPr>
              <w:t>Inmarsat L-band DL</w:t>
            </w:r>
          </w:p>
        </w:tc>
        <w:tc>
          <w:tcPr>
            <w:tcW w:type="dxa" w:w="814"/>
          </w:tcPr>
          <w:p>
            <w:r>
              <w:rPr>
                <w:sz w:val="15"/>
              </w:rPr>
              <w:t>1545.0</w:t>
            </w:r>
          </w:p>
        </w:tc>
        <w:tc>
          <w:tcPr>
            <w:tcW w:type="dxa" w:w="814"/>
          </w:tcPr>
          <w:p>
            <w:r>
              <w:rPr>
                <w:sz w:val="15"/>
              </w:rPr>
              <w:t>L1</w:t>
            </w:r>
          </w:p>
        </w:tc>
        <w:tc>
          <w:tcPr>
            <w:tcW w:type="dxa" w:w="747"/>
          </w:tcPr>
          <w:p>
            <w:r>
              <w:rPr>
                <w:sz w:val="15"/>
              </w:rPr>
              <w:t>-80</w:t>
            </w:r>
          </w:p>
        </w:tc>
        <w:tc>
          <w:tcPr>
            <w:tcW w:type="dxa" w:w="950"/>
          </w:tcPr>
          <w:p>
            <w:r>
              <w:rPr>
                <w:sz w:val="15"/>
              </w:rPr>
              <w:t>-58.3</w:t>
            </w:r>
          </w:p>
        </w:tc>
        <w:tc>
          <w:tcPr>
            <w:tcW w:type="dxa" w:w="950"/>
          </w:tcPr>
          <w:p>
            <w:r>
              <w:rPr>
                <w:sz w:val="15"/>
              </w:rPr>
              <w:t>-43.3</w:t>
            </w:r>
          </w:p>
        </w:tc>
        <w:tc>
          <w:tcPr>
            <w:tcW w:type="dxa" w:w="882"/>
          </w:tcPr>
          <w:p>
            <w:r>
              <w:rPr>
                <w:sz w:val="15"/>
              </w:rPr>
              <w:t>-58.0</w:t>
            </w:r>
          </w:p>
        </w:tc>
        <w:tc>
          <w:tcPr>
            <w:tcW w:type="dxa" w:w="1086"/>
          </w:tcPr>
          <w:p>
            <w:r>
              <w:rPr>
                <w:sz w:val="15"/>
              </w:rPr>
              <w:t>79.2</w:t>
            </w:r>
          </w:p>
        </w:tc>
        <w:tc>
          <w:tcPr>
            <w:tcW w:type="dxa" w:w="1086"/>
          </w:tcPr>
          <w:p>
            <w:r>
              <w:rPr>
                <w:sz w:val="15"/>
              </w:rPr>
              <w:t>64.3</w:t>
            </w:r>
          </w:p>
        </w:tc>
      </w:tr>
      <w:tr>
        <w:tc>
          <w:tcPr>
            <w:tcW w:type="dxa" w:w="2308"/>
          </w:tcPr>
          <w:p>
            <w:r>
              <w:rPr>
                <w:sz w:val="15"/>
              </w:rPr>
              <w:t>Iridium</w:t>
            </w:r>
          </w:p>
        </w:tc>
        <w:tc>
          <w:tcPr>
            <w:tcW w:type="dxa" w:w="814"/>
          </w:tcPr>
          <w:p>
            <w:r>
              <w:rPr>
                <w:sz w:val="15"/>
              </w:rPr>
              <w:t>1621.0</w:t>
            </w:r>
          </w:p>
        </w:tc>
        <w:tc>
          <w:tcPr>
            <w:tcW w:type="dxa" w:w="814"/>
          </w:tcPr>
          <w:p>
            <w:r>
              <w:rPr>
                <w:sz w:val="15"/>
              </w:rPr>
              <w:t>L1</w:t>
            </w:r>
          </w:p>
        </w:tc>
        <w:tc>
          <w:tcPr>
            <w:tcW w:type="dxa" w:w="747"/>
          </w:tcPr>
          <w:p>
            <w:r>
              <w:rPr>
                <w:sz w:val="15"/>
              </w:rPr>
              <w:t>-20</w:t>
            </w:r>
          </w:p>
        </w:tc>
        <w:tc>
          <w:tcPr>
            <w:tcW w:type="dxa" w:w="950"/>
          </w:tcPr>
          <w:p>
            <w:r>
              <w:rPr>
                <w:sz w:val="15"/>
              </w:rPr>
              <w:t>1.4</w:t>
            </w:r>
          </w:p>
        </w:tc>
        <w:tc>
          <w:tcPr>
            <w:tcW w:type="dxa" w:w="950"/>
          </w:tcPr>
          <w:p>
            <w:r>
              <w:rPr>
                <w:sz w:val="15"/>
              </w:rPr>
              <w:t>12.0</w:t>
            </w:r>
          </w:p>
        </w:tc>
        <w:tc>
          <w:tcPr>
            <w:tcW w:type="dxa" w:w="882"/>
          </w:tcPr>
          <w:p>
            <w:r>
              <w:rPr>
                <w:sz w:val="15"/>
              </w:rPr>
              <w:t>-8.3</w:t>
            </w:r>
          </w:p>
        </w:tc>
        <w:tc>
          <w:tcPr>
            <w:tcW w:type="dxa" w:w="1086"/>
          </w:tcPr>
          <w:p>
            <w:r>
              <w:rPr>
                <w:sz w:val="15"/>
              </w:rPr>
              <w:t>19.4</w:t>
            </w:r>
          </w:p>
        </w:tc>
        <w:tc>
          <w:tcPr>
            <w:tcW w:type="dxa" w:w="1086"/>
          </w:tcPr>
          <w:p>
            <w:r>
              <w:rPr>
                <w:sz w:val="15"/>
              </w:rPr>
              <w:t>8.8</w:t>
            </w:r>
          </w:p>
        </w:tc>
      </w:tr>
      <w:tr>
        <w:tc>
          <w:tcPr>
            <w:tcW w:type="dxa" w:w="2308"/>
          </w:tcPr>
          <w:p>
            <w:r>
              <w:rPr>
                <w:sz w:val="15"/>
              </w:rPr>
              <w:t>Iridium</w:t>
            </w:r>
          </w:p>
        </w:tc>
        <w:tc>
          <w:tcPr>
            <w:tcW w:type="dxa" w:w="814"/>
          </w:tcPr>
          <w:p>
            <w:r>
              <w:rPr>
                <w:sz w:val="15"/>
              </w:rPr>
              <w:t>1621.0</w:t>
            </w:r>
          </w:p>
        </w:tc>
        <w:tc>
          <w:tcPr>
            <w:tcW w:type="dxa" w:w="814"/>
          </w:tcPr>
          <w:p>
            <w:r>
              <w:rPr>
                <w:sz w:val="15"/>
              </w:rPr>
              <w:t>L2/L5</w:t>
            </w:r>
          </w:p>
        </w:tc>
        <w:tc>
          <w:tcPr>
            <w:tcW w:type="dxa" w:w="747"/>
          </w:tcPr>
          <w:p>
            <w:r>
              <w:rPr>
                <w:sz w:val="15"/>
              </w:rPr>
              <w:t>-20</w:t>
            </w:r>
          </w:p>
        </w:tc>
        <w:tc>
          <w:tcPr>
            <w:tcW w:type="dxa" w:w="950"/>
          </w:tcPr>
          <w:p>
            <w:r>
              <w:rPr>
                <w:sz w:val="15"/>
              </w:rPr>
              <w:t>1.4</w:t>
            </w:r>
          </w:p>
        </w:tc>
        <w:tc>
          <w:tcPr>
            <w:tcW w:type="dxa" w:w="950"/>
          </w:tcPr>
          <w:p>
            <w:r>
              <w:rPr>
                <w:sz w:val="15"/>
              </w:rPr>
              <w:t>-11.7</w:t>
            </w:r>
          </w:p>
        </w:tc>
        <w:tc>
          <w:tcPr>
            <w:tcW w:type="dxa" w:w="882"/>
          </w:tcPr>
          <w:p>
            <w:r>
              <w:rPr>
                <w:sz w:val="15"/>
              </w:rPr>
              <w:t>-78.3</w:t>
            </w:r>
          </w:p>
        </w:tc>
        <w:tc>
          <w:tcPr>
            <w:tcW w:type="dxa" w:w="1086"/>
          </w:tcPr>
          <w:p>
            <w:r>
              <w:rPr>
                <w:sz w:val="15"/>
              </w:rPr>
              <w:t>19.4</w:t>
            </w:r>
          </w:p>
        </w:tc>
        <w:tc>
          <w:tcPr>
            <w:tcW w:type="dxa" w:w="1086"/>
          </w:tcPr>
          <w:p>
            <w:r>
              <w:rPr>
                <w:sz w:val="15"/>
              </w:rPr>
              <w:t>32.5</w:t>
            </w:r>
          </w:p>
        </w:tc>
      </w:tr>
      <w:tr>
        <w:tc>
          <w:tcPr>
            <w:tcW w:type="dxa" w:w="2308"/>
          </w:tcPr>
          <w:p>
            <w:r>
              <w:rPr>
                <w:sz w:val="15"/>
              </w:rPr>
              <w:t>Inmarsat UL</w:t>
            </w:r>
          </w:p>
        </w:tc>
        <w:tc>
          <w:tcPr>
            <w:tcW w:type="dxa" w:w="814"/>
          </w:tcPr>
          <w:p>
            <w:r>
              <w:rPr>
                <w:sz w:val="15"/>
              </w:rPr>
              <w:t>1643.0</w:t>
            </w:r>
          </w:p>
        </w:tc>
        <w:tc>
          <w:tcPr>
            <w:tcW w:type="dxa" w:w="814"/>
          </w:tcPr>
          <w:p>
            <w:r>
              <w:rPr>
                <w:sz w:val="15"/>
              </w:rPr>
              <w:t>L1</w:t>
            </w:r>
          </w:p>
        </w:tc>
        <w:tc>
          <w:tcPr>
            <w:tcW w:type="dxa" w:w="747"/>
          </w:tcPr>
          <w:p>
            <w:r>
              <w:rPr>
                <w:sz w:val="15"/>
              </w:rPr>
              <w:t>-20</w:t>
            </w:r>
          </w:p>
        </w:tc>
        <w:tc>
          <w:tcPr>
            <w:tcW w:type="dxa" w:w="950"/>
          </w:tcPr>
          <w:p>
            <w:r>
              <w:rPr>
                <w:sz w:val="15"/>
              </w:rPr>
              <w:t>1.3</w:t>
            </w:r>
          </w:p>
        </w:tc>
        <w:tc>
          <w:tcPr>
            <w:tcW w:type="dxa" w:w="950"/>
          </w:tcPr>
          <w:p>
            <w:r>
              <w:rPr>
                <w:sz w:val="15"/>
              </w:rPr>
              <w:t>-7.8</w:t>
            </w:r>
          </w:p>
        </w:tc>
        <w:tc>
          <w:tcPr>
            <w:tcW w:type="dxa" w:w="882"/>
          </w:tcPr>
          <w:p>
            <w:r>
              <w:rPr>
                <w:sz w:val="15"/>
              </w:rPr>
              <w:t>-83.5</w:t>
            </w:r>
          </w:p>
        </w:tc>
        <w:tc>
          <w:tcPr>
            <w:tcW w:type="dxa" w:w="1086"/>
          </w:tcPr>
          <w:p>
            <w:r>
              <w:rPr>
                <w:sz w:val="15"/>
              </w:rPr>
              <w:t>19.5</w:t>
            </w:r>
          </w:p>
        </w:tc>
        <w:tc>
          <w:tcPr>
            <w:tcW w:type="dxa" w:w="1086"/>
          </w:tcPr>
          <w:p>
            <w:r>
              <w:rPr>
                <w:sz w:val="15"/>
              </w:rPr>
              <w:t>28.6</w:t>
            </w:r>
          </w:p>
        </w:tc>
      </w:tr>
      <w:tr>
        <w:tc>
          <w:tcPr>
            <w:tcW w:type="dxa" w:w="2308"/>
          </w:tcPr>
          <w:p>
            <w:r>
              <w:rPr>
                <w:sz w:val="15"/>
              </w:rPr>
              <w:t>Inmarsat UL</w:t>
            </w:r>
          </w:p>
        </w:tc>
        <w:tc>
          <w:tcPr>
            <w:tcW w:type="dxa" w:w="814"/>
          </w:tcPr>
          <w:p>
            <w:r>
              <w:rPr>
                <w:sz w:val="15"/>
              </w:rPr>
              <w:t>1643.0</w:t>
            </w:r>
          </w:p>
        </w:tc>
        <w:tc>
          <w:tcPr>
            <w:tcW w:type="dxa" w:w="814"/>
          </w:tcPr>
          <w:p>
            <w:r>
              <w:rPr>
                <w:sz w:val="15"/>
              </w:rPr>
              <w:t>L2/L5</w:t>
            </w:r>
          </w:p>
        </w:tc>
        <w:tc>
          <w:tcPr>
            <w:tcW w:type="dxa" w:w="747"/>
          </w:tcPr>
          <w:p>
            <w:r>
              <w:rPr>
                <w:sz w:val="15"/>
              </w:rPr>
              <w:t>-20</w:t>
            </w:r>
          </w:p>
        </w:tc>
        <w:tc>
          <w:tcPr>
            <w:tcW w:type="dxa" w:w="950"/>
          </w:tcPr>
          <w:p>
            <w:r>
              <w:rPr>
                <w:sz w:val="15"/>
              </w:rPr>
              <w:t>1.3</w:t>
            </w:r>
          </w:p>
        </w:tc>
        <w:tc>
          <w:tcPr>
            <w:tcW w:type="dxa" w:w="950"/>
          </w:tcPr>
          <w:p>
            <w:r>
              <w:rPr>
                <w:sz w:val="15"/>
              </w:rPr>
              <w:t>-9.0</w:t>
            </w:r>
          </w:p>
        </w:tc>
        <w:tc>
          <w:tcPr>
            <w:tcW w:type="dxa" w:w="882"/>
          </w:tcPr>
          <w:p>
            <w:r>
              <w:rPr>
                <w:sz w:val="15"/>
              </w:rPr>
              <w:t>-76.6</w:t>
            </w:r>
          </w:p>
        </w:tc>
        <w:tc>
          <w:tcPr>
            <w:tcW w:type="dxa" w:w="1086"/>
          </w:tcPr>
          <w:p>
            <w:r>
              <w:rPr>
                <w:sz w:val="15"/>
              </w:rPr>
              <w:t>19.5</w:t>
            </w:r>
          </w:p>
        </w:tc>
        <w:tc>
          <w:tcPr>
            <w:tcW w:type="dxa" w:w="1086"/>
          </w:tcPr>
          <w:p>
            <w:r>
              <w:rPr>
                <w:sz w:val="15"/>
              </w:rPr>
              <w:t>29.8</w:t>
            </w:r>
          </w:p>
        </w:tc>
      </w:tr>
      <w:tr>
        <w:tc>
          <w:tcPr>
            <w:tcW w:type="dxa" w:w="2308"/>
          </w:tcPr>
          <w:p>
            <w:r>
              <w:rPr>
                <w:sz w:val="15"/>
              </w:rPr>
              <w:t>LTE B3 UL</w:t>
            </w:r>
          </w:p>
        </w:tc>
        <w:tc>
          <w:tcPr>
            <w:tcW w:type="dxa" w:w="814"/>
          </w:tcPr>
          <w:p>
            <w:r>
              <w:rPr>
                <w:sz w:val="15"/>
              </w:rPr>
              <w:t>1747.5</w:t>
            </w:r>
          </w:p>
        </w:tc>
        <w:tc>
          <w:tcPr>
            <w:tcW w:type="dxa" w:w="814"/>
          </w:tcPr>
          <w:p>
            <w:r>
              <w:rPr>
                <w:sz w:val="15"/>
              </w:rPr>
              <w:t>L2/L5</w:t>
            </w:r>
          </w:p>
        </w:tc>
        <w:tc>
          <w:tcPr>
            <w:tcW w:type="dxa" w:w="747"/>
          </w:tcPr>
          <w:p>
            <w:r>
              <w:rPr>
                <w:sz w:val="15"/>
              </w:rPr>
              <w:t>-10</w:t>
            </w:r>
          </w:p>
        </w:tc>
        <w:tc>
          <w:tcPr>
            <w:tcW w:type="dxa" w:w="950"/>
          </w:tcPr>
          <w:p>
            <w:r>
              <w:rPr>
                <w:sz w:val="15"/>
              </w:rPr>
              <w:t>10.9</w:t>
            </w:r>
          </w:p>
        </w:tc>
        <w:tc>
          <w:tcPr>
            <w:tcW w:type="dxa" w:w="950"/>
          </w:tcPr>
          <w:p>
            <w:r>
              <w:rPr>
                <w:sz w:val="15"/>
              </w:rPr>
              <w:t>-8.1</w:t>
            </w:r>
          </w:p>
        </w:tc>
        <w:tc>
          <w:tcPr>
            <w:tcW w:type="dxa" w:w="882"/>
          </w:tcPr>
          <w:p>
            <w:r>
              <w:rPr>
                <w:sz w:val="15"/>
              </w:rPr>
              <w:t>-84.3</w:t>
            </w:r>
          </w:p>
        </w:tc>
        <w:tc>
          <w:tcPr>
            <w:tcW w:type="dxa" w:w="1086"/>
          </w:tcPr>
          <w:p>
            <w:r>
              <w:rPr>
                <w:sz w:val="15"/>
              </w:rPr>
              <w:t>9.7</w:t>
            </w:r>
          </w:p>
        </w:tc>
        <w:tc>
          <w:tcPr>
            <w:tcW w:type="dxa" w:w="1086"/>
          </w:tcPr>
          <w:p>
            <w:r>
              <w:rPr>
                <w:sz w:val="15"/>
              </w:rPr>
              <w:t>28.7</w:t>
            </w:r>
          </w:p>
        </w:tc>
      </w:tr>
      <w:tr>
        <w:tc>
          <w:tcPr>
            <w:tcW w:type="dxa" w:w="2308"/>
          </w:tcPr>
          <w:p>
            <w:r>
              <w:rPr>
                <w:sz w:val="15"/>
              </w:rPr>
              <w:t>LTE B1 UL</w:t>
            </w:r>
          </w:p>
        </w:tc>
        <w:tc>
          <w:tcPr>
            <w:tcW w:type="dxa" w:w="814"/>
          </w:tcPr>
          <w:p>
            <w:r>
              <w:rPr>
                <w:sz w:val="15"/>
              </w:rPr>
              <w:t>1950.0</w:t>
            </w:r>
          </w:p>
        </w:tc>
        <w:tc>
          <w:tcPr>
            <w:tcW w:type="dxa" w:w="814"/>
          </w:tcPr>
          <w:p>
            <w:r>
              <w:rPr>
                <w:sz w:val="15"/>
              </w:rPr>
              <w:t>L2/L5</w:t>
            </w:r>
          </w:p>
        </w:tc>
        <w:tc>
          <w:tcPr>
            <w:tcW w:type="dxa" w:w="747"/>
          </w:tcPr>
          <w:p>
            <w:r>
              <w:rPr>
                <w:sz w:val="15"/>
              </w:rPr>
              <w:t>-10</w:t>
            </w:r>
          </w:p>
        </w:tc>
        <w:tc>
          <w:tcPr>
            <w:tcW w:type="dxa" w:w="950"/>
          </w:tcPr>
          <w:p>
            <w:r>
              <w:rPr>
                <w:sz w:val="15"/>
              </w:rPr>
              <w:t>10.2</w:t>
            </w:r>
          </w:p>
        </w:tc>
        <w:tc>
          <w:tcPr>
            <w:tcW w:type="dxa" w:w="950"/>
          </w:tcPr>
          <w:p>
            <w:r>
              <w:rPr>
                <w:sz w:val="15"/>
              </w:rPr>
              <w:t>-14.3</w:t>
            </w:r>
          </w:p>
        </w:tc>
        <w:tc>
          <w:tcPr>
            <w:tcW w:type="dxa" w:w="882"/>
          </w:tcPr>
          <w:p>
            <w:r>
              <w:rPr>
                <w:sz w:val="15"/>
              </w:rPr>
              <w:t>-92.7</w:t>
            </w:r>
          </w:p>
        </w:tc>
        <w:tc>
          <w:tcPr>
            <w:tcW w:type="dxa" w:w="1086"/>
          </w:tcPr>
          <w:p>
            <w:r>
              <w:rPr>
                <w:sz w:val="15"/>
              </w:rPr>
              <w:t>9.8</w:t>
            </w:r>
          </w:p>
        </w:tc>
        <w:tc>
          <w:tcPr>
            <w:tcW w:type="dxa" w:w="1086"/>
          </w:tcPr>
          <w:p>
            <w:r>
              <w:rPr>
                <w:sz w:val="15"/>
              </w:rPr>
              <w:t>34.3</w:t>
            </w:r>
          </w:p>
        </w:tc>
      </w:tr>
    </w:tbl>
    <w:p>
      <w:r>
        <w:rPr>
          <w:i/>
          <w:sz w:val="17"/>
        </w:rPr>
        <w:t>Table 5 - L-band branches, cases that reach the output or load LNA 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6463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er_rejection_skirt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64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- L-band SAW skirts next to the GNSS bands (one and two filters).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6547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er_rejectio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65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- L-band filter rejection against the data-sheet limits (all met).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and_ta1442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- TA1442A model with the data-sheet VNA marker points (2390 / 2489.5 / 2494.5 / 2575 MHz).</w:t>
      </w:r>
    </w:p>
    <w:p>
      <w:pPr>
        <w:pStyle w:val="Heading1"/>
      </w:pPr>
      <w:r>
        <w:t>8  Findings</w:t>
      </w:r>
    </w:p>
    <w:p>
      <w:pPr>
        <w:pStyle w:val="ListBullet"/>
      </w:pPr>
      <w:r>
        <w:t>Noise figure is set by the hybrid and LNA 1: L1 0.74 dB, L5 0.59 dB, S 1.17 dB. The S-band hybrid (0.43 dB modelled) and the reference-design input match cost ~0.8 dB more than at L-band.</w:t>
      </w:r>
    </w:p>
    <w:p>
      <w:pPr>
        <w:pStyle w:val="ListBullet"/>
      </w:pPr>
      <w:r>
        <w:t>Gain is high: 38.6 dB (L1), 42.0 dB (L5), 35.0 dB (S); worst case spread from data-sheet limits ~12 dB.</w:t>
      </w:r>
    </w:p>
    <w:p>
      <w:pPr>
        <w:pStyle w:val="ListBullet"/>
      </w:pPr>
      <w:r>
        <w:t>S-band selectivity is the main risk: the TA1442A 3 dB bandwidth is ~62 MHz. A Wi-Fi channel 13 carrier at -10 dBm drives LNA 2 to +25.8 dBm (compressed, -6.2 dB back-off) and exceeds the TA1442A +10 dBm rating at SAW 2 by 15.8 dB; LTE B41 at 2506 MHz behaves the same (+26.3 dBm).</w:t>
      </w:r>
    </w:p>
    <w:p>
      <w:pPr>
        <w:pStyle w:val="ListBullet"/>
      </w:pPr>
      <w:r>
        <w:t>L2/L5: DME/TACAN at 1150 MHz is passed by the B8889 lower skirt; -30 dBm gives +13.3 dBm at LNA 2 (above the B8889 +5 dBm rating).</w:t>
      </w:r>
    </w:p>
    <w:p>
      <w:pPr>
        <w:pStyle w:val="ListBullet"/>
      </w:pPr>
      <w:r>
        <w:t>L1: Iridium at 1621 MHz is attenuated only ~11 dB per B7504; -20 dBm gives +12.0 dBm at LNA 2.</w:t>
      </w:r>
    </w:p>
    <w:p>
      <w:pPr>
        <w:pStyle w:val="ListBullet"/>
      </w:pPr>
      <w:r>
        <w:t>Input match: L1 and E5b input VSWR 2.3-2.75 (LNA S11 reflected through the hybrid); S-band input match is good (VSWR 1.24) thanks to the reference-design input network.</w:t>
      </w:r>
    </w:p>
    <w:p>
      <w:pPr>
        <w:pStyle w:val="ListBullet"/>
      </w:pPr>
      <w:r>
        <w:t>GLONASS G2 is outside the B8889 pass-band (gain falls 12 dB across G2).</w:t>
      </w:r>
    </w:p>
    <w:p>
      <w:pPr>
        <w:pStyle w:val="ListBullet"/>
      </w:pPr>
      <w:r>
        <w:t>All stages unconditionally stable; three independent solvers agree to &lt; 0.01 dB (L-band).</w:t>
      </w:r>
    </w:p>
    <w:p>
      <w:pPr>
        <w:pStyle w:val="Heading1"/>
      </w:pPr>
      <w:r>
        <w:t>9  Actions / recommendations</w:t>
      </w:r>
    </w:p>
    <w:p>
      <w:pPr>
        <w:pStyle w:val="ListBullet"/>
      </w:pPr>
      <w:r>
        <w:t>S-band: add a narrow pre-filter in front of LNA 1 (ceramic or cavity, &lt;= 20 MHz, &gt; 30 dB at 2472 and 2506 MHz), or replace the first TA1442A by a narrower NavIC S filter and move it ahead of LNA 1. Re-check NF (expect +1 dB).</w:t>
      </w:r>
    </w:p>
    <w:p>
      <w:pPr>
        <w:pStyle w:val="ListBullet"/>
      </w:pPr>
      <w:r>
        <w:t>L2/L5: add a DME/L-band notch or pre-filter (&gt; 30 dB at 960-1150 MHz). L1: steeper upper skirt for Iridium (e.g. RF360 B39162B2611P810 pre-LNA).</w:t>
      </w:r>
    </w:p>
    <w:p>
      <w:pPr>
        <w:pStyle w:val="ListBullet"/>
      </w:pPr>
      <w:r>
        <w:t>Reduce gain to the receiver requirement (25-30 dB at the connector): one LNA per branch or a pad after LNA 2.</w:t>
      </w:r>
    </w:p>
    <w:p>
      <w:pPr>
        <w:pStyle w:val="ListBullet"/>
      </w:pPr>
      <w:r>
        <w:t>Improve the L-band input match (Qorvo optimised-RL network or AN #18 two-step matching).</w:t>
      </w:r>
    </w:p>
    <w:p>
      <w:pPr>
        <w:pStyle w:val="ListBullet"/>
      </w:pPr>
      <w:r>
        <w:t>Obtain measured S-parameter files: RF360 (B7504, B8889), Taoglas (HC125A, DXP.02.A), Tai-Saw (TA1442A), TTM (C2327J5003AHF), Qorvo (fine-step TQP3M9037 + low-band noise data). Confirm TA1442A is still in production (approval sheet dated 2011).</w:t>
      </w:r>
    </w:p>
    <w:p>
      <w:pPr>
        <w:pStyle w:val="ListBullet"/>
      </w:pPr>
      <w:r>
        <w:t>Replace the ideal patch with the HFSS/measured antenna S-parameters; then axial ratio and gain/temperature can be assessed.</w:t>
      </w:r>
    </w:p>
    <w:p>
      <w:pPr>
        <w:pStyle w:val="ListBullet"/>
      </w:pPr>
      <w:r>
        <w:t>Run the AEDT project (Scripts/aedt_circuit.py) on the licensed workstation to confirm in the company tool.</w:t>
      </w:r>
    </w:p>
    <w:p>
      <w:pPr>
        <w:pStyle w:val="Heading1"/>
      </w:pPr>
      <w:r>
        <w:t>10  Parts and data used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85"/>
          </w:tcPr>
          <w:p>
            <w:r>
              <w:rPr>
                <w:sz w:val="15"/>
              </w:rPr>
              <w:t>Part</w:t>
            </w:r>
          </w:p>
        </w:tc>
        <w:tc>
          <w:tcPr>
            <w:tcW w:type="dxa" w:w="1666"/>
          </w:tcPr>
          <w:p>
            <w:r>
              <w:rPr>
                <w:sz w:val="15"/>
              </w:rPr>
              <w:t>Maker</w:t>
            </w:r>
          </w:p>
        </w:tc>
        <w:tc>
          <w:tcPr>
            <w:tcW w:type="dxa" w:w="2856"/>
          </w:tcPr>
          <w:p>
            <w:r>
              <w:rPr>
                <w:sz w:val="15"/>
              </w:rPr>
              <w:t>Function</w:t>
            </w:r>
          </w:p>
        </w:tc>
        <w:tc>
          <w:tcPr>
            <w:tcW w:type="dxa" w:w="3332"/>
          </w:tcPr>
          <w:p>
            <w:r>
              <w:rPr>
                <w:sz w:val="15"/>
              </w:rPr>
              <w:t>Data used</w:t>
            </w:r>
          </w:p>
        </w:tc>
      </w:tr>
      <w:tr>
        <w:tc>
          <w:tcPr>
            <w:tcW w:type="dxa" w:w="1785"/>
          </w:tcPr>
          <w:p>
            <w:r>
              <w:rPr>
                <w:sz w:val="15"/>
              </w:rPr>
              <w:t>TQP3M9037</w:t>
            </w:r>
          </w:p>
        </w:tc>
        <w:tc>
          <w:tcPr>
            <w:tcW w:type="dxa" w:w="1666"/>
          </w:tcPr>
          <w:p>
            <w:r>
              <w:rPr>
                <w:sz w:val="15"/>
              </w:rPr>
              <w:t>Qorvo</w:t>
            </w:r>
          </w:p>
        </w:tc>
        <w:tc>
          <w:tcPr>
            <w:tcW w:type="dxa" w:w="2856"/>
          </w:tcPr>
          <w:p>
            <w:r>
              <w:rPr>
                <w:sz w:val="15"/>
              </w:rPr>
              <w:t>LNA, 6 used</w:t>
            </w:r>
          </w:p>
        </w:tc>
        <w:tc>
          <w:tcPr>
            <w:tcW w:type="dxa" w:w="3332"/>
          </w:tcPr>
          <w:p>
            <w:r>
              <w:rPr>
                <w:sz w:val="15"/>
              </w:rPr>
              <w:t>S-parameter + noise tables (5 V), eval / reference designs</w:t>
            </w:r>
          </w:p>
        </w:tc>
      </w:tr>
      <w:tr>
        <w:tc>
          <w:tcPr>
            <w:tcW w:type="dxa" w:w="1785"/>
          </w:tcPr>
          <w:p>
            <w:r>
              <w:rPr>
                <w:sz w:val="15"/>
              </w:rPr>
              <w:t>HC125A</w:t>
            </w:r>
          </w:p>
        </w:tc>
        <w:tc>
          <w:tcPr>
            <w:tcW w:type="dxa" w:w="1666"/>
          </w:tcPr>
          <w:p>
            <w:r>
              <w:rPr>
                <w:sz w:val="15"/>
              </w:rPr>
              <w:t>Taoglas</w:t>
            </w:r>
          </w:p>
        </w:tc>
        <w:tc>
          <w:tcPr>
            <w:tcW w:type="dxa" w:w="2856"/>
          </w:tcPr>
          <w:p>
            <w:r>
              <w:rPr>
                <w:sz w:val="15"/>
              </w:rPr>
              <w:t>L-band 3 dB hybrid, 2 used</w:t>
            </w:r>
          </w:p>
        </w:tc>
        <w:tc>
          <w:tcPr>
            <w:tcW w:type="dxa" w:w="3332"/>
          </w:tcPr>
          <w:p>
            <w:r>
              <w:rPr>
                <w:sz w:val="15"/>
              </w:rPr>
              <w:t>typical table</w:t>
            </w:r>
          </w:p>
        </w:tc>
      </w:tr>
      <w:tr>
        <w:tc>
          <w:tcPr>
            <w:tcW w:type="dxa" w:w="1785"/>
          </w:tcPr>
          <w:p>
            <w:r>
              <w:rPr>
                <w:sz w:val="15"/>
              </w:rPr>
              <w:t>B7504</w:t>
            </w:r>
          </w:p>
        </w:tc>
        <w:tc>
          <w:tcPr>
            <w:tcW w:type="dxa" w:w="1666"/>
          </w:tcPr>
          <w:p>
            <w:r>
              <w:rPr>
                <w:sz w:val="15"/>
              </w:rPr>
              <w:t>Qualcomm RF360</w:t>
            </w:r>
          </w:p>
        </w:tc>
        <w:tc>
          <w:tcPr>
            <w:tcW w:type="dxa" w:w="2856"/>
          </w:tcPr>
          <w:p>
            <w:r>
              <w:rPr>
                <w:sz w:val="15"/>
              </w:rPr>
              <w:t>L1 SAW, 2 used</w:t>
            </w:r>
          </w:p>
        </w:tc>
        <w:tc>
          <w:tcPr>
            <w:tcW w:type="dxa" w:w="3332"/>
          </w:tcPr>
          <w:p>
            <w:r>
              <w:rPr>
                <w:sz w:val="15"/>
              </w:rPr>
              <w:t>spec table + digitized plots</w:t>
            </w:r>
          </w:p>
        </w:tc>
      </w:tr>
      <w:tr>
        <w:tc>
          <w:tcPr>
            <w:tcW w:type="dxa" w:w="1785"/>
          </w:tcPr>
          <w:p>
            <w:r>
              <w:rPr>
                <w:sz w:val="15"/>
              </w:rPr>
              <w:t>B8889</w:t>
            </w:r>
          </w:p>
        </w:tc>
        <w:tc>
          <w:tcPr>
            <w:tcW w:type="dxa" w:w="1666"/>
          </w:tcPr>
          <w:p>
            <w:r>
              <w:rPr>
                <w:sz w:val="15"/>
              </w:rPr>
              <w:t>Qualcomm RF360</w:t>
            </w:r>
          </w:p>
        </w:tc>
        <w:tc>
          <w:tcPr>
            <w:tcW w:type="dxa" w:w="2856"/>
          </w:tcPr>
          <w:p>
            <w:r>
              <w:rPr>
                <w:sz w:val="15"/>
              </w:rPr>
              <w:t>L2/L5 SAW, 2 used (+2 x 6.8 nH each)</w:t>
            </w:r>
          </w:p>
        </w:tc>
        <w:tc>
          <w:tcPr>
            <w:tcW w:type="dxa" w:w="3332"/>
          </w:tcPr>
          <w:p>
            <w:r>
              <w:rPr>
                <w:sz w:val="15"/>
              </w:rPr>
              <w:t>spec table + digitized plots</w:t>
            </w:r>
          </w:p>
        </w:tc>
      </w:tr>
      <w:tr>
        <w:tc>
          <w:tcPr>
            <w:tcW w:type="dxa" w:w="1785"/>
          </w:tcPr>
          <w:p>
            <w:r>
              <w:rPr>
                <w:sz w:val="15"/>
              </w:rPr>
              <w:t>DXP.02.A</w:t>
            </w:r>
          </w:p>
        </w:tc>
        <w:tc>
          <w:tcPr>
            <w:tcW w:type="dxa" w:w="1666"/>
          </w:tcPr>
          <w:p>
            <w:r>
              <w:rPr>
                <w:sz w:val="15"/>
              </w:rPr>
              <w:t>Taoglas</w:t>
            </w:r>
          </w:p>
        </w:tc>
        <w:tc>
          <w:tcPr>
            <w:tcW w:type="dxa" w:w="2856"/>
          </w:tcPr>
          <w:p>
            <w:r>
              <w:rPr>
                <w:sz w:val="15"/>
              </w:rPr>
              <w:t>L-band diplexer / combiner, 1 used</w:t>
            </w:r>
          </w:p>
        </w:tc>
        <w:tc>
          <w:tcPr>
            <w:tcW w:type="dxa" w:w="3332"/>
          </w:tcPr>
          <w:p>
            <w:r>
              <w:rPr>
                <w:sz w:val="15"/>
              </w:rPr>
              <w:t>spec table + digitized plots</w:t>
            </w:r>
          </w:p>
        </w:tc>
      </w:tr>
      <w:tr>
        <w:tc>
          <w:tcPr>
            <w:tcW w:type="dxa" w:w="1785"/>
          </w:tcPr>
          <w:p>
            <w:r>
              <w:rPr>
                <w:sz w:val="15"/>
              </w:rPr>
              <w:t>C2327J5003AHF</w:t>
            </w:r>
          </w:p>
        </w:tc>
        <w:tc>
          <w:tcPr>
            <w:tcW w:type="dxa" w:w="1666"/>
          </w:tcPr>
          <w:p>
            <w:r>
              <w:rPr>
                <w:sz w:val="15"/>
              </w:rPr>
              <w:t>TTM (Xinger)</w:t>
            </w:r>
          </w:p>
        </w:tc>
        <w:tc>
          <w:tcPr>
            <w:tcW w:type="dxa" w:w="2856"/>
          </w:tcPr>
          <w:p>
            <w:r>
              <w:rPr>
                <w:sz w:val="15"/>
              </w:rPr>
              <w:t>S-band 3 dB hybrid, 1 used</w:t>
            </w:r>
          </w:p>
        </w:tc>
        <w:tc>
          <w:tcPr>
            <w:tcW w:type="dxa" w:w="3332"/>
          </w:tcPr>
          <w:p>
            <w:r>
              <w:rPr>
                <w:sz w:val="15"/>
              </w:rPr>
              <w:t>spec table + digitized plots</w:t>
            </w:r>
          </w:p>
        </w:tc>
      </w:tr>
      <w:tr>
        <w:tc>
          <w:tcPr>
            <w:tcW w:type="dxa" w:w="1785"/>
          </w:tcPr>
          <w:p>
            <w:r>
              <w:rPr>
                <w:sz w:val="15"/>
              </w:rPr>
              <w:t>TA1442A</w:t>
            </w:r>
          </w:p>
        </w:tc>
        <w:tc>
          <w:tcPr>
            <w:tcW w:type="dxa" w:w="1666"/>
          </w:tcPr>
          <w:p>
            <w:r>
              <w:rPr>
                <w:sz w:val="15"/>
              </w:rPr>
              <w:t>Tai-Saw</w:t>
            </w:r>
          </w:p>
        </w:tc>
        <w:tc>
          <w:tcPr>
            <w:tcW w:type="dxa" w:w="2856"/>
          </w:tcPr>
          <w:p>
            <w:r>
              <w:rPr>
                <w:sz w:val="15"/>
              </w:rPr>
              <w:t>2492 MHz SAW, 2 used</w:t>
            </w:r>
          </w:p>
        </w:tc>
        <w:tc>
          <w:tcPr>
            <w:tcW w:type="dxa" w:w="3332"/>
          </w:tcPr>
          <w:p>
            <w:r>
              <w:rPr>
                <w:sz w:val="15"/>
              </w:rPr>
              <w:t>spec table + digitized VNA plots</w:t>
            </w:r>
          </w:p>
        </w:tc>
      </w:tr>
      <w:tr>
        <w:tc>
          <w:tcPr>
            <w:tcW w:type="dxa" w:w="1785"/>
          </w:tcPr>
          <w:p>
            <w:r>
              <w:rPr>
                <w:sz w:val="15"/>
              </w:rPr>
              <w:t>Patch elements</w:t>
            </w:r>
          </w:p>
        </w:tc>
        <w:tc>
          <w:tcPr>
            <w:tcW w:type="dxa" w:w="166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856"/>
          </w:tcPr>
          <w:p>
            <w:r>
              <w:rPr>
                <w:sz w:val="15"/>
              </w:rPr>
              <w:t>antenna (mentioned only)</w:t>
            </w:r>
          </w:p>
        </w:tc>
        <w:tc>
          <w:tcPr>
            <w:tcW w:type="dxa" w:w="3332"/>
          </w:tcPr>
          <w:p>
            <w:r>
              <w:rPr>
                <w:sz w:val="15"/>
              </w:rPr>
              <w:t>ideal dual-feed RHCP source</w:t>
            </w:r>
          </w:p>
        </w:tc>
      </w:tr>
    </w:tbl>
    <w:p>
      <w:r>
        <w:rPr>
          <w:i/>
          <w:sz w:val="17"/>
        </w:rPr>
        <w:t>Table 6 - Parts.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95"/>
          </w:tcPr>
          <w:p>
            <w:r>
              <w:rPr>
                <w:sz w:val="15"/>
              </w:rPr>
              <w:t>ID</w:t>
            </w:r>
          </w:p>
        </w:tc>
        <w:tc>
          <w:tcPr>
            <w:tcW w:type="dxa" w:w="1547"/>
          </w:tcPr>
          <w:p>
            <w:r>
              <w:rPr>
                <w:sz w:val="15"/>
              </w:rPr>
              <w:t>Item</w:t>
            </w:r>
          </w:p>
        </w:tc>
        <w:tc>
          <w:tcPr>
            <w:tcW w:type="dxa" w:w="5116"/>
          </w:tcPr>
          <w:p>
            <w:r>
              <w:rPr>
                <w:sz w:val="15"/>
              </w:rPr>
              <w:t>Assumption</w:t>
            </w:r>
          </w:p>
        </w:tc>
        <w:tc>
          <w:tcPr>
            <w:tcW w:type="dxa" w:w="2380"/>
          </w:tcPr>
          <w:p>
            <w:r>
              <w:rPr>
                <w:sz w:val="15"/>
              </w:rPr>
              <w:t>How to close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A1</w:t>
            </w:r>
          </w:p>
        </w:tc>
        <w:tc>
          <w:tcPr>
            <w:tcW w:type="dxa" w:w="1547"/>
          </w:tcPr>
          <w:p>
            <w:r>
              <w:rPr>
                <w:sz w:val="15"/>
              </w:rPr>
              <w:t>Topology</w:t>
            </w:r>
          </w:p>
        </w:tc>
        <w:tc>
          <w:tcPr>
            <w:tcW w:type="dxa" w:w="5116"/>
          </w:tcPr>
          <w:p>
            <w:r>
              <w:rPr>
                <w:sz w:val="15"/>
              </w:rPr>
              <w:t>Two branches (patch -&gt; HC125A -&gt; LNA -&gt; SAW -&gt; LNA -&gt; SAW) combined by the DXP.02.A, as confirmed by the user 2026-10-31. Single chain is not possible: B7504 (L1) and B8889 (L2/L5) have disjoint pass-bands.</w:t>
            </w:r>
          </w:p>
        </w:tc>
        <w:tc>
          <w:tcPr>
            <w:tcW w:type="dxa" w:w="2380"/>
          </w:tcPr>
          <w:p>
            <w:r>
              <w:rPr>
                <w:sz w:val="15"/>
              </w:rPr>
              <w:t>User decision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A2</w:t>
            </w:r>
          </w:p>
        </w:tc>
        <w:tc>
          <w:tcPr>
            <w:tcW w:type="dxa" w:w="1547"/>
          </w:tcPr>
          <w:p>
            <w:r>
              <w:rPr>
                <w:sz w:val="15"/>
              </w:rPr>
              <w:t>Antenna</w:t>
            </w:r>
          </w:p>
        </w:tc>
        <w:tc>
          <w:tcPr>
            <w:tcW w:type="dxa" w:w="5116"/>
          </w:tcPr>
          <w:p>
            <w:r>
              <w:rPr>
                <w:sz w:val="15"/>
              </w:rPr>
              <w:t>Each patch is an ideal dual-feed RHCP source: lossless 90 deg splitter, 50 ohm feeds (PatchCP_ideal_RHCP_feed.s4p). LHCP port terminated at T0 (290 K) for noise.</w:t>
            </w:r>
          </w:p>
        </w:tc>
        <w:tc>
          <w:tcPr>
            <w:tcW w:type="dxa" w:w="2380"/>
          </w:tcPr>
          <w:p>
            <w:r>
              <w:rPr>
                <w:sz w:val="15"/>
              </w:rPr>
              <w:t>Replace with measured/HFSS patch S-parameters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A3</w:t>
            </w:r>
          </w:p>
        </w:tc>
        <w:tc>
          <w:tcPr>
            <w:tcW w:type="dxa" w:w="1547"/>
          </w:tcPr>
          <w:p>
            <w:r>
              <w:rPr>
                <w:sz w:val="15"/>
              </w:rPr>
              <w:t>LNA noise below 1.5 GHz</w:t>
            </w:r>
          </w:p>
        </w:tc>
        <w:tc>
          <w:tcPr>
            <w:tcW w:type="dxa" w:w="5116"/>
          </w:tcPr>
          <w:p>
            <w:r>
              <w:rPr>
                <w:sz w:val="15"/>
              </w:rPr>
              <w:t>Noise table starts at 1.5 GHz. NFmin 0.38-0.40 dB, Gopt = 0.15/14.1 deg, Rn = 0.08 ohm used at 0.6-1.2 GHz (bounded by the 50-ohm eval NF of 0.40 dB at 0.9 GHz and 0.36 dB at 1.7 GHz).</w:t>
            </w:r>
          </w:p>
        </w:tc>
        <w:tc>
          <w:tcPr>
            <w:tcW w:type="dxa" w:w="2380"/>
          </w:tcPr>
          <w:p>
            <w:r>
              <w:rPr>
                <w:sz w:val="15"/>
              </w:rPr>
              <w:t>Ask Qorvo for low-band noise parameters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A4</w:t>
            </w:r>
          </w:p>
        </w:tc>
        <w:tc>
          <w:tcPr>
            <w:tcW w:type="dxa" w:w="1547"/>
          </w:tcPr>
          <w:p>
            <w:r>
              <w:rPr>
                <w:sz w:val="15"/>
              </w:rPr>
              <w:t>LNA bias</w:t>
            </w:r>
          </w:p>
        </w:tc>
        <w:tc>
          <w:tcPr>
            <w:tcW w:type="dxa" w:w="5116"/>
          </w:tcPr>
          <w:p>
            <w:r>
              <w:rPr>
                <w:sz w:val="15"/>
              </w:rPr>
              <w:t>VDD = +5 V, 70 mA (user choice); S-parameters at device leads; eval-board bias network (100 pF DC blocks, 18 nH choke, 100 pF + 1 uF bypass).</w:t>
            </w:r>
          </w:p>
        </w:tc>
        <w:tc>
          <w:tcPr>
            <w:tcW w:type="dxa" w:w="2380"/>
          </w:tcPr>
          <w:p>
            <w:r>
              <w:rPr>
                <w:sz w:val="15"/>
              </w:rPr>
              <w:t>Datasheet p.2, p.5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A5</w:t>
            </w:r>
          </w:p>
        </w:tc>
        <w:tc>
          <w:tcPr>
            <w:tcW w:type="dxa" w:w="1547"/>
          </w:tcPr>
          <w:p>
            <w:r>
              <w:rPr>
                <w:sz w:val="15"/>
              </w:rPr>
              <w:t>Parasitics</w:t>
            </w:r>
          </w:p>
        </w:tc>
        <w:tc>
          <w:tcPr>
            <w:tcW w:type="dxa" w:w="5116"/>
          </w:tcPr>
          <w:p>
            <w:r>
              <w:rPr>
                <w:sz w:val="15"/>
              </w:rPr>
              <w:t>100 pF 0402: ESL 0.25 nH, ESR 0.15 ohm; 18 nH 0603: Q = 40 at 1.4 GHz, 0.12 pF self-capacitance (SRF ~3.4 GHz); bypass ESL 0.4 nH.</w:t>
            </w:r>
          </w:p>
        </w:tc>
        <w:tc>
          <w:tcPr>
            <w:tcW w:type="dxa" w:w="2380"/>
          </w:tcPr>
          <w:p>
            <w:r>
              <w:rPr>
                <w:sz w:val="15"/>
              </w:rPr>
              <w:t>Replace with vendor S-parameter models of the chosen parts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A6</w:t>
            </w:r>
          </w:p>
        </w:tc>
        <w:tc>
          <w:tcPr>
            <w:tcW w:type="dxa" w:w="1547"/>
          </w:tcPr>
          <w:p>
            <w:r>
              <w:rPr>
                <w:sz w:val="15"/>
              </w:rPr>
              <w:t>LNA interpolation</w:t>
            </w:r>
          </w:p>
        </w:tc>
        <w:tc>
          <w:tcPr>
            <w:tcW w:type="dxa" w:w="5116"/>
          </w:tcPr>
          <w:p>
            <w:r>
              <w:rPr>
                <w:sz w:val="15"/>
              </w:rPr>
              <w:t>200 MHz table interpolated with a cubic spline on dB magnitude and unwrapped phase. Linear interpolation changes in-band gain by up to 1.4 dB (heavi test) -&gt; a real model uncertainty.</w:t>
            </w:r>
          </w:p>
        </w:tc>
        <w:tc>
          <w:tcPr>
            <w:tcW w:type="dxa" w:w="2380"/>
          </w:tcPr>
          <w:p>
            <w:r>
              <w:rPr>
                <w:sz w:val="15"/>
              </w:rPr>
              <w:t>Download the Qorvo fine-step .s2p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A7</w:t>
            </w:r>
          </w:p>
        </w:tc>
        <w:tc>
          <w:tcPr>
            <w:tcW w:type="dxa" w:w="1547"/>
          </w:tcPr>
          <w:p>
            <w:r>
              <w:rPr>
                <w:sz w:val="15"/>
              </w:rPr>
              <w:t>LNA large-signal</w:t>
            </w:r>
          </w:p>
        </w:tc>
        <w:tc>
          <w:tcPr>
            <w:tcW w:type="dxa" w:w="5116"/>
          </w:tcPr>
          <w:p>
            <w:r>
              <w:rPr>
                <w:sz w:val="15"/>
              </w:rPr>
              <w:t>OIP3/OP1dB at L-band interpolated from eval-board values at 0.9 and 1.7 GHz (34.4-34.9 dBm, 22-20.7 dBm).</w:t>
            </w:r>
          </w:p>
        </w:tc>
        <w:tc>
          <w:tcPr>
            <w:tcW w:type="dxa" w:w="2380"/>
          </w:tcPr>
          <w:p>
            <w:r>
              <w:rPr>
                <w:sz w:val="15"/>
              </w:rPr>
              <w:t>Datasheet p.6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A8</w:t>
            </w:r>
          </w:p>
        </w:tc>
        <w:tc>
          <w:tcPr>
            <w:tcW w:type="dxa" w:w="1547"/>
          </w:tcPr>
          <w:p>
            <w:r>
              <w:rPr>
                <w:sz w:val="15"/>
              </w:rPr>
              <w:t>HC125A phase</w:t>
            </w:r>
          </w:p>
        </w:tc>
        <w:tc>
          <w:tcPr>
            <w:tcW w:type="dxa" w:w="5116"/>
          </w:tcPr>
          <w:p>
            <w:r>
              <w:rPr>
                <w:sz w:val="15"/>
              </w:rPr>
              <w:t>Datasheet gives magnitudes and the coupled-vs-through phase difference (91.9-93.0 deg) only. Absolute through phase = -90 deg x f/1390 MHz; reflection and isolation phase offsets chosen to keep the 4-port passive (165 / 270 deg).</w:t>
            </w:r>
          </w:p>
        </w:tc>
        <w:tc>
          <w:tcPr>
            <w:tcW w:type="dxa" w:w="2380"/>
          </w:tcPr>
          <w:p>
            <w:r>
              <w:rPr>
                <w:sz w:val="15"/>
              </w:rPr>
              <w:t>Measured .s4p from Taoglas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A9</w:t>
            </w:r>
          </w:p>
        </w:tc>
        <w:tc>
          <w:tcPr>
            <w:tcW w:type="dxa" w:w="1547"/>
          </w:tcPr>
          <w:p>
            <w:r>
              <w:rPr>
                <w:sz w:val="15"/>
              </w:rPr>
              <w:t>HC125A port mapping</w:t>
            </w:r>
          </w:p>
        </w:tc>
        <w:tc>
          <w:tcPr>
            <w:tcW w:type="dxa" w:w="5116"/>
          </w:tcPr>
          <w:p>
            <w:r>
              <w:rPr>
                <w:sz w:val="15"/>
              </w:rPr>
              <w:t>'Transmission' column = pin1-&gt;pin4 (direct, angle theta), 'Coupling' column = pin1-&gt;pin3 (theta-90), from the pin table p.7. Feeds on pins 3/4, LNA on pin 1, pin 2 terminated in 50 ohm.</w:t>
            </w:r>
          </w:p>
        </w:tc>
        <w:tc>
          <w:tcPr>
            <w:tcW w:type="dxa" w:w="2380"/>
          </w:tcPr>
          <w:p>
            <w:r>
              <w:rPr>
                <w:sz w:val="15"/>
              </w:rPr>
              <w:t>Confirm with Taoglas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A10</w:t>
            </w:r>
          </w:p>
        </w:tc>
        <w:tc>
          <w:tcPr>
            <w:tcW w:type="dxa" w:w="1547"/>
          </w:tcPr>
          <w:p>
            <w:r>
              <w:rPr>
                <w:sz w:val="15"/>
              </w:rPr>
              <w:t>HC125A passivity</w:t>
            </w:r>
          </w:p>
        </w:tc>
        <w:tc>
          <w:tcPr>
            <w:tcW w:type="dxa" w:w="5116"/>
          </w:tcPr>
          <w:p>
            <w:r>
              <w:rPr>
                <w:sz w:val="15"/>
              </w:rPr>
              <w:t>The 92 deg phase difference with 0.15-0.29 dB loss is slightly non-passive with arbitrary reflection phases; after the phase choice the matrix is scaled by &lt;= 0.11 dB at the worst frequency.</w:t>
            </w:r>
          </w:p>
        </w:tc>
        <w:tc>
          <w:tcPr>
            <w:tcW w:type="dxa" w:w="2380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A11</w:t>
            </w:r>
          </w:p>
        </w:tc>
        <w:tc>
          <w:tcPr>
            <w:tcW w:type="dxa" w:w="1547"/>
          </w:tcPr>
          <w:p>
            <w:r>
              <w:rPr>
                <w:sz w:val="15"/>
              </w:rPr>
              <w:t>HC125A out of band</w:t>
            </w:r>
          </w:p>
        </w:tc>
        <w:tc>
          <w:tcPr>
            <w:tcW w:type="dxa" w:w="5116"/>
          </w:tcPr>
          <w:p>
            <w:r>
              <w:rPr>
                <w:sz w:val="15"/>
              </w:rPr>
              <w:t>Values held at the 1150/1630 MHz edge outside 1150-1630 MHz. Out-of-band rejection therefore comes from the SAWs/DXP only (conservative).</w:t>
            </w:r>
          </w:p>
        </w:tc>
        <w:tc>
          <w:tcPr>
            <w:tcW w:type="dxa" w:w="2380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A12</w:t>
            </w:r>
          </w:p>
        </w:tc>
        <w:tc>
          <w:tcPr>
            <w:tcW w:type="dxa" w:w="1547"/>
          </w:tcPr>
          <w:p>
            <w:r>
              <w:rPr>
                <w:sz w:val="15"/>
              </w:rPr>
              <w:t>SAW phase</w:t>
            </w:r>
          </w:p>
        </w:tc>
        <w:tc>
          <w:tcPr>
            <w:tcW w:type="dxa" w:w="5116"/>
          </w:tcPr>
          <w:p>
            <w:r>
              <w:rPr>
                <w:sz w:val="15"/>
              </w:rPr>
              <w:t>No measured phase in the datasheets. S21 phase = minimum-phase (Hilbert / real-cepstrum) reconstruction of the digitized magnitude; S11/S22 phase = S21 phase + 90 deg (lossless symmetric reciprocal condition). Group delay is therefore an estimate; ripple agrees with the brief (B7504 GD ripple 4 ns typ).</w:t>
            </w:r>
          </w:p>
        </w:tc>
        <w:tc>
          <w:tcPr>
            <w:tcW w:type="dxa" w:w="2380"/>
          </w:tcPr>
          <w:p>
            <w:r>
              <w:rPr>
                <w:sz w:val="15"/>
              </w:rPr>
              <w:t>Use RF360 measured .s2p (available on rffe.qualcomm.com)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A13</w:t>
            </w:r>
          </w:p>
        </w:tc>
        <w:tc>
          <w:tcPr>
            <w:tcW w:type="dxa" w:w="1547"/>
          </w:tcPr>
          <w:p>
            <w:r>
              <w:rPr>
                <w:sz w:val="15"/>
              </w:rPr>
              <w:t>SAW reflection out of band</w:t>
            </w:r>
          </w:p>
        </w:tc>
        <w:tc>
          <w:tcPr>
            <w:tcW w:type="dxa" w:w="5116"/>
          </w:tcPr>
          <w:p>
            <w:r>
              <w:rPr>
                <w:sz w:val="15"/>
              </w:rPr>
              <w:t>|S11| = 0.95 sqrt(1-|S21|^2) outside the plotted VSWR range (reflective SAW stop-band), blended over 4 MHz.</w:t>
            </w:r>
          </w:p>
        </w:tc>
        <w:tc>
          <w:tcPr>
            <w:tcW w:type="dxa" w:w="2380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A14</w:t>
            </w:r>
          </w:p>
        </w:tc>
        <w:tc>
          <w:tcPr>
            <w:tcW w:type="dxa" w:w="1547"/>
          </w:tcPr>
          <w:p>
            <w:r>
              <w:rPr>
                <w:sz w:val="15"/>
              </w:rPr>
              <w:t>B8889 matching</w:t>
            </w:r>
          </w:p>
        </w:tc>
        <w:tc>
          <w:tcPr>
            <w:tcW w:type="dxa" w:w="5116"/>
          </w:tcPr>
          <w:p>
            <w:r>
              <w:rPr>
                <w:sz w:val="15"/>
              </w:rPr>
              <w:t>The B8889 model includes the required 6.8 nH shunt inductors (datasheet curves are measured with them).</w:t>
            </w:r>
          </w:p>
        </w:tc>
        <w:tc>
          <w:tcPr>
            <w:tcW w:type="dxa" w:w="2380"/>
          </w:tcPr>
          <w:p>
            <w:r>
              <w:rPr>
                <w:sz w:val="15"/>
              </w:rPr>
              <w:t>Datasheet p.6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A15</w:t>
            </w:r>
          </w:p>
        </w:tc>
        <w:tc>
          <w:tcPr>
            <w:tcW w:type="dxa" w:w="1547"/>
          </w:tcPr>
          <w:p>
            <w:r>
              <w:rPr>
                <w:sz w:val="15"/>
              </w:rPr>
              <w:t>DXP model</w:t>
            </w:r>
          </w:p>
        </w:tc>
        <w:tc>
          <w:tcPr>
            <w:tcW w:type="dxa" w:w="5116"/>
          </w:tcPr>
          <w:p>
            <w:r>
              <w:rPr>
                <w:sz w:val="15"/>
              </w:rPr>
              <w:t>Digitized curves include the Taoglas eval-board matching (L2 4.3 nH, C1 1.5 pF, L1 4.7 nH, L3 3.3 nH, C2 1 pF). Reflection phase = dominant transmission phase + 90 deg.</w:t>
            </w:r>
          </w:p>
        </w:tc>
        <w:tc>
          <w:tcPr>
            <w:tcW w:type="dxa" w:w="2380"/>
          </w:tcPr>
          <w:p>
            <w:r>
              <w:rPr>
                <w:sz w:val="15"/>
              </w:rPr>
              <w:t>Measured .s3p from Taoglas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A16</w:t>
            </w:r>
          </w:p>
        </w:tc>
        <w:tc>
          <w:tcPr>
            <w:tcW w:type="dxa" w:w="1547"/>
          </w:tcPr>
          <w:p>
            <w:r>
              <w:rPr>
                <w:sz w:val="15"/>
              </w:rPr>
              <w:t>Digitizing accuracy</w:t>
            </w:r>
          </w:p>
        </w:tc>
        <w:tc>
          <w:tcPr>
            <w:tcW w:type="dxa" w:w="5116"/>
          </w:tcPr>
          <w:p>
            <w:r>
              <w:rPr>
                <w:sz w:val="15"/>
              </w:rPr>
              <w:t>Pass-band plots +/-0.3 dB, wide-band attenuation plots +/-2 dB, VSWR +/-0.1.</w:t>
            </w:r>
          </w:p>
        </w:tc>
        <w:tc>
          <w:tcPr>
            <w:tcW w:type="dxa" w:w="2380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A17</w:t>
            </w:r>
          </w:p>
        </w:tc>
        <w:tc>
          <w:tcPr>
            <w:tcW w:type="dxa" w:w="1547"/>
          </w:tcPr>
          <w:p>
            <w:r>
              <w:rPr>
                <w:sz w:val="15"/>
              </w:rPr>
              <w:t>PCB</w:t>
            </w:r>
          </w:p>
        </w:tc>
        <w:tc>
          <w:tcPr>
            <w:tcW w:type="dxa" w:w="5116"/>
          </w:tcPr>
          <w:p>
            <w:r>
              <w:rPr>
                <w:sz w:val="15"/>
              </w:rPr>
              <w:t>Interconnects ideal (zero length). 50 ohm lines on the real board add ~0.02-0.05 dB/cm loss and phase.</w:t>
            </w:r>
          </w:p>
        </w:tc>
        <w:tc>
          <w:tcPr>
            <w:tcW w:type="dxa" w:w="2380"/>
          </w:tcPr>
          <w:p>
            <w:r>
              <w:rPr>
                <w:sz w:val="15"/>
              </w:rPr>
              <w:t>Add MSL models once the layout exists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A18</w:t>
            </w:r>
          </w:p>
        </w:tc>
        <w:tc>
          <w:tcPr>
            <w:tcW w:type="dxa" w:w="1547"/>
          </w:tcPr>
          <w:p>
            <w:r>
              <w:rPr>
                <w:sz w:val="15"/>
              </w:rPr>
              <w:t>Interferer levels</w:t>
            </w:r>
          </w:p>
        </w:tc>
        <w:tc>
          <w:tcPr>
            <w:tcW w:type="dxa" w:w="5116"/>
          </w:tcPr>
          <w:p>
            <w:r>
              <w:rPr>
                <w:sz w:val="15"/>
              </w:rPr>
              <w:t>Interferer powers at the antenna feed (-10 dBm cellular UL, -20 dBm Iridium/Inmarsat UL, -30 dBm DME) are example values for a co-located handset/terminal.</w:t>
            </w:r>
          </w:p>
        </w:tc>
        <w:tc>
          <w:tcPr>
            <w:tcW w:type="dxa" w:w="2380"/>
          </w:tcPr>
          <w:p>
            <w:r>
              <w:rPr>
                <w:sz w:val="15"/>
              </w:rPr>
              <w:t>Set from the product's EMC environment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A19</w:t>
            </w:r>
          </w:p>
        </w:tc>
        <w:tc>
          <w:tcPr>
            <w:tcW w:type="dxa" w:w="1547"/>
          </w:tcPr>
          <w:p>
            <w:r>
              <w:rPr>
                <w:sz w:val="15"/>
              </w:rPr>
              <w:t>Signal levels</w:t>
            </w:r>
          </w:p>
        </w:tc>
        <w:tc>
          <w:tcPr>
            <w:tcW w:type="dxa" w:w="5116"/>
          </w:tcPr>
          <w:p>
            <w:r>
              <w:rPr>
                <w:sz w:val="15"/>
              </w:rPr>
              <w:t>Minimum received power (0 dBic antenna): GPS L1 C/A -128.5 dBm, L5 -127.9 dBm, L2C -130 dBm, GLONASS G1 -131 dBm (signal ICDs).</w:t>
            </w:r>
          </w:p>
        </w:tc>
        <w:tc>
          <w:tcPr>
            <w:tcW w:type="dxa" w:w="2380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A21</w:t>
            </w:r>
          </w:p>
        </w:tc>
        <w:tc>
          <w:tcPr>
            <w:tcW w:type="dxa" w:w="1547"/>
          </w:tcPr>
          <w:p>
            <w:r>
              <w:rPr>
                <w:sz w:val="15"/>
              </w:rPr>
              <w:t>S-band topology</w:t>
            </w:r>
          </w:p>
        </w:tc>
        <w:tc>
          <w:tcPr>
            <w:tcW w:type="dxa" w:w="5116"/>
          </w:tcPr>
          <w:p>
            <w:r>
              <w:rPr>
                <w:sz w:val="15"/>
              </w:rPr>
              <w:t>S-band patch (ideal dual feed) -&gt; C2327J5003AHF -&gt; TQP3M9037 -&gt; TA1442A -&gt; TQP3M9037 -&gt; TA1442A -&gt; separate S-band output (no diplexer). Antenna only mentioned, modelled as ideal RHCP source.</w:t>
            </w:r>
          </w:p>
        </w:tc>
        <w:tc>
          <w:tcPr>
            <w:tcW w:type="dxa" w:w="2380"/>
          </w:tcPr>
          <w:p>
            <w:r>
              <w:rPr>
                <w:sz w:val="15"/>
              </w:rPr>
              <w:t>User request 2026-10-31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A22</w:t>
            </w:r>
          </w:p>
        </w:tc>
        <w:tc>
          <w:tcPr>
            <w:tcW w:type="dxa" w:w="1547"/>
          </w:tcPr>
          <w:p>
            <w:r>
              <w:rPr>
                <w:sz w:val="15"/>
              </w:rPr>
              <w:t>S-band LNA match</w:t>
            </w:r>
          </w:p>
        </w:tc>
        <w:tc>
          <w:tcPr>
            <w:tcW w:type="dxa" w:w="5116"/>
          </w:tcPr>
          <w:p>
            <w:r>
              <w:rPr>
                <w:sz w:val="15"/>
              </w:rPr>
              <w:t>Qorvo 2300-2600 MHz reference design (2.7 nH shunt, 2.4 pF series, 5.6 nH choke); inductor Q 30-50 @2.5 GHz, ESL/ESR [ASSUMED].</w:t>
            </w:r>
          </w:p>
        </w:tc>
        <w:tc>
          <w:tcPr>
            <w:tcW w:type="dxa" w:w="2380"/>
          </w:tcPr>
          <w:p>
            <w:r>
              <w:rPr>
                <w:sz w:val="15"/>
              </w:rPr>
              <w:t>Datasheet p.10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A23</w:t>
            </w:r>
          </w:p>
        </w:tc>
        <w:tc>
          <w:tcPr>
            <w:tcW w:type="dxa" w:w="1547"/>
          </w:tcPr>
          <w:p>
            <w:r>
              <w:rPr>
                <w:sz w:val="15"/>
              </w:rPr>
              <w:t>C2327J5003AHF model</w:t>
            </w:r>
          </w:p>
        </w:tc>
        <w:tc>
          <w:tcPr>
            <w:tcW w:type="dxa" w:w="5116"/>
          </w:tcPr>
          <w:p>
            <w:r>
              <w:rPr>
                <w:sz w:val="15"/>
              </w:rPr>
              <w:t>Magnitudes from excess IL, amplitude balance, isolation and input return loss (same RL assumed at all ports); coupled phase = direct + 90 deg - phase balance; reflection/isolation phases chosen for passivity over 2-3 GHz -&gt; excess IL 0.43 dB vs 0.3 typ / 0.4 max (conservative).</w:t>
            </w:r>
          </w:p>
        </w:tc>
        <w:tc>
          <w:tcPr>
            <w:tcW w:type="dxa" w:w="2380"/>
          </w:tcPr>
          <w:p>
            <w:r>
              <w:rPr>
                <w:sz w:val="15"/>
              </w:rPr>
              <w:t>Measured .s4p from TTM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A24</w:t>
            </w:r>
          </w:p>
        </w:tc>
        <w:tc>
          <w:tcPr>
            <w:tcW w:type="dxa" w:w="1547"/>
          </w:tcPr>
          <w:p>
            <w:r>
              <w:rPr>
                <w:sz w:val="15"/>
              </w:rPr>
              <w:t>TA1442A model</w:t>
            </w:r>
          </w:p>
        </w:tc>
        <w:tc>
          <w:tcPr>
            <w:tcW w:type="dxa" w:w="5116"/>
          </w:tcPr>
          <w:p>
            <w:r>
              <w:rPr>
                <w:sz w:val="15"/>
              </w:rPr>
              <w:t>Digitized VNA plots p.3-4 with the printed marker values used exactly; S11 = S22 shape (markers differ by &lt; 0.01); min-phase phase.</w:t>
            </w:r>
          </w:p>
        </w:tc>
        <w:tc>
          <w:tcPr>
            <w:tcW w:type="dxa" w:w="2380"/>
          </w:tcPr>
          <w:p>
            <w:r>
              <w:rPr>
                <w:sz w:val="15"/>
              </w:rPr>
              <w:t>Measured .s2p from Tai-Saw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A25</w:t>
            </w:r>
          </w:p>
        </w:tc>
        <w:tc>
          <w:tcPr>
            <w:tcW w:type="dxa" w:w="1547"/>
          </w:tcPr>
          <w:p>
            <w:r>
              <w:rPr>
                <w:sz w:val="15"/>
              </w:rPr>
              <w:t>NavIC S signal</w:t>
            </w:r>
          </w:p>
        </w:tc>
        <w:tc>
          <w:tcPr>
            <w:tcW w:type="dxa" w:w="5116"/>
          </w:tcPr>
          <w:p>
            <w:r>
              <w:rPr>
                <w:sz w:val="15"/>
              </w:rPr>
              <w:t>2492.028 MHz, SPS BW 2.046 MHz, RS BW 16.5 MHz, minimum received power -132.3 dBm (0 dBic) used as reference values.</w:t>
            </w:r>
          </w:p>
        </w:tc>
        <w:tc>
          <w:tcPr>
            <w:tcW w:type="dxa" w:w="2380"/>
          </w:tcPr>
          <w:p>
            <w:r>
              <w:rPr>
                <w:sz w:val="15"/>
              </w:rPr>
              <w:t>Verify against the IRNSS SPS ICD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A20</w:t>
            </w:r>
          </w:p>
        </w:tc>
        <w:tc>
          <w:tcPr>
            <w:tcW w:type="dxa" w:w="1547"/>
          </w:tcPr>
          <w:p>
            <w:r>
              <w:rPr>
                <w:sz w:val="15"/>
              </w:rPr>
              <w:t>Temperature</w:t>
            </w:r>
          </w:p>
        </w:tc>
        <w:tc>
          <w:tcPr>
            <w:tcW w:type="dxa" w:w="5116"/>
          </w:tcPr>
          <w:p>
            <w:r>
              <w:rPr>
                <w:sz w:val="15"/>
              </w:rPr>
              <w:t>All data at 25 C typical. No temperature, part-to-part or aging spread is modelled.</w:t>
            </w:r>
          </w:p>
        </w:tc>
        <w:tc>
          <w:tcPr>
            <w:tcW w:type="dxa" w:w="2380"/>
          </w:tcPr>
          <w:p>
            <w:r>
              <w:rPr>
                <w:sz w:val="15"/>
              </w:rPr>
              <w:t>-</w:t>
            </w:r>
          </w:p>
        </w:tc>
      </w:tr>
    </w:tbl>
    <w:p>
      <w:r>
        <w:rPr>
          <w:i/>
          <w:sz w:val="17"/>
        </w:rPr>
        <w:t>Table 7 - Assumptions.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95"/>
          </w:tcPr>
          <w:p>
            <w:r>
              <w:rPr>
                <w:sz w:val="15"/>
              </w:rPr>
              <w:t>ID</w:t>
            </w:r>
          </w:p>
        </w:tc>
        <w:tc>
          <w:tcPr>
            <w:tcW w:type="dxa" w:w="2142"/>
          </w:tcPr>
          <w:p>
            <w:r>
              <w:rPr>
                <w:sz w:val="15"/>
              </w:rPr>
              <w:t>Where</w:t>
            </w:r>
          </w:p>
        </w:tc>
        <w:tc>
          <w:tcPr>
            <w:tcW w:type="dxa" w:w="6901"/>
          </w:tcPr>
          <w:p>
            <w:r>
              <w:rPr>
                <w:sz w:val="15"/>
              </w:rPr>
              <w:t>Finding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I1</w:t>
            </w:r>
          </w:p>
        </w:tc>
        <w:tc>
          <w:tcPr>
            <w:tcW w:type="dxa" w:w="2142"/>
          </w:tcPr>
          <w:p>
            <w:r>
              <w:rPr>
                <w:sz w:val="15"/>
              </w:rPr>
              <w:t>B7504 vs product brief</w:t>
            </w:r>
          </w:p>
        </w:tc>
        <w:tc>
          <w:tcPr>
            <w:tcW w:type="dxa" w:w="6901"/>
          </w:tcPr>
          <w:p>
            <w:r>
              <w:rPr>
                <w:sz w:val="15"/>
              </w:rPr>
              <w:t>Datasheet p.7 lists 'Group delay typ 4.0 / max 15 ns' (GLONASS band); the product brief lists the same numbers as 'group delay ripple'. The model gives ~13 ns absolute delay and ~4-10 ns ripple, so the datasheet label should read 'ripple'.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I2</w:t>
            </w:r>
          </w:p>
        </w:tc>
        <w:tc>
          <w:tcPr>
            <w:tcW w:type="dxa" w:w="2142"/>
          </w:tcPr>
          <w:p>
            <w:r>
              <w:rPr>
                <w:sz w:val="15"/>
              </w:rPr>
              <w:t>DXP.02.A front page</w:t>
            </w:r>
          </w:p>
        </w:tc>
        <w:tc>
          <w:tcPr>
            <w:tcW w:type="dxa" w:w="6901"/>
          </w:tcPr>
          <w:p>
            <w:r>
              <w:rPr>
                <w:sz w:val="15"/>
              </w:rPr>
              <w:t>Lists 'L2 1227.625 MHz'; GPS L2 is 1227.60 MHz.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I3</w:t>
            </w:r>
          </w:p>
        </w:tc>
        <w:tc>
          <w:tcPr>
            <w:tcW w:type="dxa" w:w="2142"/>
          </w:tcPr>
          <w:p>
            <w:r>
              <w:rPr>
                <w:sz w:val="15"/>
              </w:rPr>
              <w:t>DXP.02.A isolation row</w:t>
            </w:r>
          </w:p>
        </w:tc>
        <w:tc>
          <w:tcPr>
            <w:tcW w:type="dxa" w:w="6901"/>
          </w:tcPr>
          <w:p>
            <w:r>
              <w:rPr>
                <w:sz w:val="15"/>
              </w:rPr>
              <w:t>'Isolation (1574.22~1576.62 dB)' - unit should be MHz.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I4</w:t>
            </w:r>
          </w:p>
        </w:tc>
        <w:tc>
          <w:tcPr>
            <w:tcW w:type="dxa" w:w="2142"/>
          </w:tcPr>
          <w:p>
            <w:r>
              <w:rPr>
                <w:sz w:val="15"/>
              </w:rPr>
              <w:t>DXP.02.A pass-band claim</w:t>
            </w:r>
          </w:p>
        </w:tc>
        <w:tc>
          <w:tcPr>
            <w:tcW w:type="dxa" w:w="6901"/>
          </w:tcPr>
          <w:p>
            <w:r>
              <w:rPr>
                <w:sz w:val="15"/>
              </w:rPr>
              <w:t>Text p.11: L2 pin covers '1164-1300 MHz'. Measured plot p.8: insertion loss &gt;6 dB above ~1263 MHz, so GLONASS G2 upper half, B3 (1268.5) and E6 (1278.75) are not usable.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I5</w:t>
            </w:r>
          </w:p>
        </w:tc>
        <w:tc>
          <w:tcPr>
            <w:tcW w:type="dxa" w:w="2142"/>
          </w:tcPr>
          <w:p>
            <w:r>
              <w:rPr>
                <w:sz w:val="15"/>
              </w:rPr>
              <w:t>DXP.02.A return loss</w:t>
            </w:r>
          </w:p>
        </w:tc>
        <w:tc>
          <w:tcPr>
            <w:tcW w:type="dxa" w:w="6901"/>
          </w:tcPr>
          <w:p>
            <w:r>
              <w:rPr>
                <w:sz w:val="15"/>
              </w:rPr>
              <w:t>Table p.4 band-2 RL typ -8 dB (max -6) vs. the plot p.6 showing 12-24 dB in the L2/L5 band; the plot is used.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I6</w:t>
            </w:r>
          </w:p>
        </w:tc>
        <w:tc>
          <w:tcPr>
            <w:tcW w:type="dxa" w:w="2142"/>
          </w:tcPr>
          <w:p>
            <w:r>
              <w:rPr>
                <w:sz w:val="15"/>
              </w:rPr>
              <w:t>DXP.02.A pin naming</w:t>
            </w:r>
          </w:p>
        </w:tc>
        <w:tc>
          <w:tcPr>
            <w:tcW w:type="dxa" w:w="6901"/>
          </w:tcPr>
          <w:p>
            <w:r>
              <w:rPr>
                <w:sz w:val="15"/>
              </w:rPr>
              <w:t>Pin 5 is called 'GPS L2 Output' in the pin table but 'GPS L2/L5 OUT' on the symbol.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I7</w:t>
            </w:r>
          </w:p>
        </w:tc>
        <w:tc>
          <w:tcPr>
            <w:tcW w:type="dxa" w:w="2142"/>
          </w:tcPr>
          <w:p>
            <w:r>
              <w:rPr>
                <w:sz w:val="15"/>
              </w:rPr>
              <w:t>DXP.02.A RL sign</w:t>
            </w:r>
          </w:p>
        </w:tc>
        <w:tc>
          <w:tcPr>
            <w:tcW w:type="dxa" w:w="6901"/>
          </w:tcPr>
          <w:p>
            <w:r>
              <w:rPr>
                <w:sz w:val="15"/>
              </w:rPr>
              <w:t>Return loss given as negative numbers with 'Max -6.0' - ambiguous min/max sense.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I8</w:t>
            </w:r>
          </w:p>
        </w:tc>
        <w:tc>
          <w:tcPr>
            <w:tcW w:type="dxa" w:w="2142"/>
          </w:tcPr>
          <w:p>
            <w:r>
              <w:rPr>
                <w:sz w:val="15"/>
              </w:rPr>
              <w:t>HC125A phase balance</w:t>
            </w:r>
          </w:p>
        </w:tc>
        <w:tc>
          <w:tcPr>
            <w:tcW w:type="dxa" w:w="6901"/>
          </w:tcPr>
          <w:p>
            <w:r>
              <w:rPr>
                <w:sz w:val="15"/>
              </w:rPr>
              <w:t>Spec says 'Phase balance 90 degrees' with no tolerance; the typical table shows 91.9-93.0 deg (up to 3 deg off), which costs ~0.01 dB of axial-ratio/combining loss.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I9</w:t>
            </w:r>
          </w:p>
        </w:tc>
        <w:tc>
          <w:tcPr>
            <w:tcW w:type="dxa" w:w="2142"/>
          </w:tcPr>
          <w:p>
            <w:r>
              <w:rPr>
                <w:sz w:val="15"/>
              </w:rPr>
              <w:t>HC125A pin table vs table columns</w:t>
            </w:r>
          </w:p>
        </w:tc>
        <w:tc>
          <w:tcPr>
            <w:tcW w:type="dxa" w:w="6901"/>
          </w:tcPr>
          <w:p>
            <w:r>
              <w:rPr>
                <w:sz w:val="15"/>
              </w:rPr>
              <w:t>Typical table uses 'Coupling/Transmission' and S11..S44 without stating which pins; the pin table uses 'Pin 1..4'. Mapping assumed (A9).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I10</w:t>
            </w:r>
          </w:p>
        </w:tc>
        <w:tc>
          <w:tcPr>
            <w:tcW w:type="dxa" w:w="2142"/>
          </w:tcPr>
          <w:p>
            <w:r>
              <w:rPr>
                <w:sz w:val="15"/>
              </w:rPr>
              <w:t>TQP3M9037 noise table</w:t>
            </w:r>
          </w:p>
        </w:tc>
        <w:tc>
          <w:tcPr>
            <w:tcW w:type="dxa" w:w="6901"/>
          </w:tcPr>
          <w:p>
            <w:r>
              <w:rPr>
                <w:sz w:val="15"/>
              </w:rPr>
              <w:t>NFmin 0.40 dB at 1.5 GHz but 0.29 dB at 1.7 GHz (non-monotonic); Gopt angle jumps 85.8 -&gt; 42.1 -&gt; 157.4 deg between 2.4/2.5/2.6 GHz with |Gopt| ~0.02-0.08 (measurement scatter).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I11</w:t>
            </w:r>
          </w:p>
        </w:tc>
        <w:tc>
          <w:tcPr>
            <w:tcW w:type="dxa" w:w="2142"/>
          </w:tcPr>
          <w:p>
            <w:r>
              <w:rPr>
                <w:sz w:val="15"/>
              </w:rPr>
              <w:t>TQP3M9037 switching speed</w:t>
            </w:r>
          </w:p>
        </w:tc>
        <w:tc>
          <w:tcPr>
            <w:tcW w:type="dxa" w:w="6901"/>
          </w:tcPr>
          <w:p>
            <w:r>
              <w:rPr>
                <w:sz w:val="15"/>
              </w:rPr>
              <w:t>Table p.2 note: switching speed with C1 = 10 pF; eval board default C1 = 100 pF (switching table p.5 shows both).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I12</w:t>
            </w:r>
          </w:p>
        </w:tc>
        <w:tc>
          <w:tcPr>
            <w:tcW w:type="dxa" w:w="2142"/>
          </w:tcPr>
          <w:p>
            <w:r>
              <w:rPr>
                <w:sz w:val="15"/>
              </w:rPr>
              <w:t>TQP3M9037 stability</w:t>
            </w:r>
          </w:p>
        </w:tc>
        <w:tc>
          <w:tcPr>
            <w:tcW w:type="dxa" w:w="6901"/>
          </w:tcPr>
          <w:p>
            <w:r>
              <w:rPr>
                <w:sz w:val="15"/>
              </w:rPr>
              <w:t>'Unconditionally stable' claim holds (K &gt;= 1.01, mu &gt;= 1.06 from the table) but the margin is only ~1 % at 50 MHz.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I13</w:t>
            </w:r>
          </w:p>
        </w:tc>
        <w:tc>
          <w:tcPr>
            <w:tcW w:type="dxa" w:w="2142"/>
          </w:tcPr>
          <w:p>
            <w:r>
              <w:rPr>
                <w:sz w:val="15"/>
              </w:rPr>
              <w:t>B8889 spec typo</w:t>
            </w:r>
          </w:p>
        </w:tc>
        <w:tc>
          <w:tcPr>
            <w:tcW w:type="dxa" w:w="6901"/>
          </w:tcPr>
          <w:p>
            <w:r>
              <w:rPr>
                <w:sz w:val="15"/>
              </w:rPr>
              <w:t>Data sheet p.7 'Insertion attenuation' first row has no unit; 'linsertion loss' typo on B7504 p.7.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I14</w:t>
            </w:r>
          </w:p>
        </w:tc>
        <w:tc>
          <w:tcPr>
            <w:tcW w:type="dxa" w:w="2142"/>
          </w:tcPr>
          <w:p>
            <w:r>
              <w:rPr>
                <w:sz w:val="15"/>
              </w:rPr>
              <w:t>B8889 vs brief</w:t>
            </w:r>
          </w:p>
        </w:tc>
        <w:tc>
          <w:tcPr>
            <w:tcW w:type="dxa" w:w="6901"/>
          </w:tcPr>
          <w:p>
            <w:r>
              <w:rPr>
                <w:sz w:val="15"/>
              </w:rPr>
              <w:t>Brief gives B8889 pass-band 1166-1228 MHz (62 MHz); the datasheet spec bands end at 1228.62 MHz. GLONASS G2 (1246-1256) is outside the B8889 pass-band (&gt;4 dB at 1245 MHz) although the HC125A table and the DXP claim to cover it.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I15</w:t>
            </w:r>
          </w:p>
        </w:tc>
        <w:tc>
          <w:tcPr>
            <w:tcW w:type="dxa" w:w="2142"/>
          </w:tcPr>
          <w:p>
            <w:r>
              <w:rPr>
                <w:sz w:val="15"/>
              </w:rPr>
              <w:t>SDST vs. parts used</w:t>
            </w:r>
          </w:p>
        </w:tc>
        <w:tc>
          <w:tcPr>
            <w:tcW w:type="dxa" w:w="6901"/>
          </w:tcPr>
          <w:p>
            <w:r>
              <w:rPr>
                <w:sz w:val="15"/>
              </w:rPr>
              <w:t>The automotive SAW selection table (Feb 2020) does not list B7504 or B8889; equivalent automotive parts are e.g. B39162B2611P810 (L1, 0.9 dB, pre-LNA) and B39122B2620P810 (E5b/L2).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I17</w:t>
            </w:r>
          </w:p>
        </w:tc>
        <w:tc>
          <w:tcPr>
            <w:tcW w:type="dxa" w:w="2142"/>
          </w:tcPr>
          <w:p>
            <w:r>
              <w:rPr>
                <w:sz w:val="15"/>
              </w:rPr>
              <w:t>DXP.02.A insertion loss</w:t>
            </w:r>
          </w:p>
        </w:tc>
        <w:tc>
          <w:tcPr>
            <w:tcW w:type="dxa" w:w="6901"/>
          </w:tcPr>
          <w:p>
            <w:r>
              <w:rPr>
                <w:sz w:val="15"/>
              </w:rPr>
              <w:t>Table p.4: IL typ 3.8 dB (L1) / 4.2 dB (L2/L5); the measured plots p.7-8 show 3.3 dB / 3.1-3.2 dB at the band centres and reach 3.8 / 4.2 dB only at the band edges. The model follows the plots.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I18</w:t>
            </w:r>
          </w:p>
        </w:tc>
        <w:tc>
          <w:tcPr>
            <w:tcW w:type="dxa" w:w="2142"/>
          </w:tcPr>
          <w:p>
            <w:r>
              <w:rPr>
                <w:sz w:val="15"/>
              </w:rPr>
              <w:t>TA1442A bandwidth</w:t>
            </w:r>
          </w:p>
        </w:tc>
        <w:tc>
          <w:tcPr>
            <w:tcW w:type="dxa" w:w="6901"/>
          </w:tcPr>
          <w:p>
            <w:r>
              <w:rPr>
                <w:sz w:val="15"/>
              </w:rPr>
              <w:t>Cover page 'BW = 5 MHz' is the specified band 2489.5-2494.5 MHz; the measured 3 dB bandwidth is ~62 MHz (about 2453-2537 MHz) and the filter passes Wi-Fi channel 13 and LTE B41/B7 almost unattenuated.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I19</w:t>
            </w:r>
          </w:p>
        </w:tc>
        <w:tc>
          <w:tcPr>
            <w:tcW w:type="dxa" w:w="2142"/>
          </w:tcPr>
          <w:p>
            <w:r>
              <w:rPr>
                <w:sz w:val="15"/>
              </w:rPr>
              <w:t>TA1442A VSWR</w:t>
            </w:r>
          </w:p>
        </w:tc>
        <w:tc>
          <w:tcPr>
            <w:tcW w:type="dxa" w:w="6901"/>
          </w:tcPr>
          <w:p>
            <w:r>
              <w:rPr>
                <w:sz w:val="15"/>
              </w:rPr>
              <w:t>Spec VSWR typ 1.2 vs VNA markers 1.04-1.12 in the spec band (sample better than typ).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I20</w:t>
            </w:r>
          </w:p>
        </w:tc>
        <w:tc>
          <w:tcPr>
            <w:tcW w:type="dxa" w:w="2142"/>
          </w:tcPr>
          <w:p>
            <w:r>
              <w:rPr>
                <w:sz w:val="15"/>
              </w:rPr>
              <w:t>C2327J5003AHF note</w:t>
            </w:r>
          </w:p>
        </w:tc>
        <w:tc>
          <w:tcPr>
            <w:tcW w:type="dxa" w:w="6901"/>
          </w:tcPr>
          <w:p>
            <w:r>
              <w:rPr>
                <w:sz w:val="15"/>
              </w:rPr>
              <w:t>Spec table footnote: 'values are for the case with shunt capacitor across differential lines' - not explained for a 4-port hybrid; no value given.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I21</w:t>
            </w:r>
          </w:p>
        </w:tc>
        <w:tc>
          <w:tcPr>
            <w:tcW w:type="dxa" w:w="2142"/>
          </w:tcPr>
          <w:p>
            <w:r>
              <w:rPr>
                <w:sz w:val="15"/>
              </w:rPr>
              <w:t>C2327J5003AHF phase balance</w:t>
            </w:r>
          </w:p>
        </w:tc>
        <w:tc>
          <w:tcPr>
            <w:tcW w:type="dxa" w:w="6901"/>
          </w:tcPr>
          <w:p>
            <w:r>
              <w:rPr>
                <w:sz w:val="15"/>
              </w:rPr>
              <w:t>Spec typ 4 deg / max 8 deg vs plot ~2.5-3.2 deg over 2.4-2.6 GHz; broadband plot shows &gt;= 20 deg above 4.4 GHz (part not usable there).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I22</w:t>
            </w:r>
          </w:p>
        </w:tc>
        <w:tc>
          <w:tcPr>
            <w:tcW w:type="dxa" w:w="2142"/>
          </w:tcPr>
          <w:p>
            <w:r>
              <w:rPr>
                <w:sz w:val="15"/>
              </w:rPr>
              <w:t>Two datasheet ages</w:t>
            </w:r>
          </w:p>
        </w:tc>
        <w:tc>
          <w:tcPr>
            <w:tcW w:type="dxa" w:w="6901"/>
          </w:tcPr>
          <w:p>
            <w:r>
              <w:rPr>
                <w:sz w:val="15"/>
              </w:rPr>
              <w:t>TA1442A approval sheet is from 2011 (rev. 1): check the part is still in production before design-in.</w:t>
            </w:r>
          </w:p>
        </w:tc>
      </w:tr>
      <w:tr>
        <w:tc>
          <w:tcPr>
            <w:tcW w:type="dxa" w:w="595"/>
          </w:tcPr>
          <w:p>
            <w:r>
              <w:rPr>
                <w:sz w:val="15"/>
              </w:rPr>
              <w:t>I16</w:t>
            </w:r>
          </w:p>
        </w:tc>
        <w:tc>
          <w:tcPr>
            <w:tcW w:type="dxa" w:w="2142"/>
          </w:tcPr>
          <w:p>
            <w:r>
              <w:rPr>
                <w:sz w:val="15"/>
              </w:rPr>
              <w:t>AN #18 scope</w:t>
            </w:r>
          </w:p>
        </w:tc>
        <w:tc>
          <w:tcPr>
            <w:tcW w:type="dxa" w:w="6901"/>
          </w:tcPr>
          <w:p>
            <w:r>
              <w:rPr>
                <w:sz w:val="15"/>
              </w:rPr>
              <w:t>AN #18 covers 315/434/868 MHz RKE receivers (TDA520x, ATA572x). Only its matching method applies here; its component values do not.</w:t>
            </w:r>
          </w:p>
        </w:tc>
      </w:tr>
    </w:tbl>
    <w:p>
      <w:r>
        <w:rPr>
          <w:i/>
          <w:sz w:val="17"/>
        </w:rPr>
        <w:t>Table 8 - Data-sheet inconsistencies.</w:t>
      </w:r>
    </w:p>
    <w:p>
      <w:r>
        <w:t>Simulation files: Touchstone/ (component models and simulated results), Scripts/ (Python models, PyAEDT script with designs FrontEnd_3port and SBand_2port), circuitRF/ (netlist), Extracted_Data/ (parameter tables, results).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B0101A"/>
        <w:sz w:val="16"/>
      </w:rPr>
      <w:t>BEL INTERNAL - FOR INTERNAL CIRCULATION ONLY - NOT FOR EXTERNAL DISTRIBUTION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B0101A"/>
        <w:sz w:val="16"/>
      </w:rPr>
      <w:t>BEL INTERNAL - FOR INTERNAL CIRCULATION ONLY - NOT FOR EXTERNAL DISTRIBUTION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